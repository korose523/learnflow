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32" w:after="180"/>
        <w:jc w:val="center"/>
      </w:pPr>
      <w:r>
        <w:rPr>
          <w:rFonts w:ascii="Times New Roman" w:hAnsi="Times New Roman"/>
          <w:b/>
          <w:color w:val="000000"/>
          <w:sz w:val="36"/>
        </w:rPr>
        <w:t>Ordinal Difficulty Decisions and the Reliability Boundary of Local Open-Weight LLM Difficulty Priors: Empirical Calibration from a Self-Built Simulator to Junyi's Real Action Space</w:t>
      </w:r>
    </w:p>
    <w:p>
      <w:pPr>
        <w:spacing w:after="44"/>
        <w:ind w:firstLine="0"/>
        <w:jc w:val="center"/>
      </w:pPr>
      <w:r>
        <w:rPr>
          <w:sz w:val="22"/>
        </w:rPr>
        <w:t>Zexiao Weng¹ and MinPo Jung¹,*</w:t>
      </w:r>
    </w:p>
    <w:p>
      <w:pPr>
        <w:spacing w:after="44"/>
        <w:ind w:firstLine="0"/>
        <w:jc w:val="center"/>
      </w:pPr>
      <w:r>
        <w:rPr>
          <w:sz w:val="22"/>
        </w:rPr>
        <w:t>¹ Youngsan University, Busan 48015, Republic of Korea</w:t>
      </w:r>
    </w:p>
    <w:p>
      <w:pPr>
        <w:pStyle w:val="ListBullet"/>
        <w:spacing w:after="120"/>
        <w:jc w:val="both"/>
      </w:pPr>
      <w:r>
        <w:t>Corresponding author. Email: minpo@ysu.ac.kr; ORCID: 0009-0003-3369-757X. Zexiao Weng ORCID: 0009-0009-8600-8954.</w:t>
      </w:r>
    </w:p>
    <w:p>
      <w:pPr>
        <w:spacing w:after="44"/>
        <w:ind w:firstLine="0"/>
        <w:jc w:val="center"/>
      </w:pPr>
      <w:r>
        <w:rPr>
          <w:sz w:val="22"/>
        </w:rPr>
        <w:t xml:space="preserve">AI-Assisted Writing Disclosure.This manuscript was prepared with the assistance of large language models (LLMs) and AI coding agents.These tools were used, to varying extents, for: (i) generating and editing analysis scripts; (ii) executing and re-running experiments; (iii) drafting, translating and polishing manuscript text; (iv) drafting internal revision-tracking documents.The claim made in an earlier version of this disclosure — that the LLM "was used strictly as a language-polishing and drafting aid" and that no LLM participated in analytical, statistical or experimental work — </w:t>
      </w:r>
      <w:r>
        <w:rPr>
          <w:b/>
          <w:sz w:val="22"/>
        </w:rPr>
        <w:t>has been withdrawn</w:t>
      </w:r>
      <w:r>
        <w:rPr>
          <w:sz w:val="22"/>
        </w:rPr>
        <w:t>, because it is not consistent with the traces visible in the accompanying repository (supervisor's review §2.3, 2026-09-29).</w:t>
      </w:r>
    </w:p>
    <w:p>
      <w:pPr>
        <w:spacing w:after="44"/>
        <w:ind w:firstLine="0"/>
        <w:jc w:val="center"/>
      </w:pPr>
      <w:r>
        <w:rPr>
          <w:sz w:val="22"/>
        </w:rPr>
        <w:t xml:space="preserve">The per-task division of work between the author and these tools, and the scope of the author's own verification of each tool output, is recorded by the author in the role-and-tools table of the dissertation proposal (§10.1) and will be stated here in its final form before submission.The corresponding author has </w:t>
      </w:r>
      <w:r>
        <w:rPr>
          <w:b/>
          <w:sz w:val="22"/>
        </w:rPr>
        <w:t>not</w:t>
      </w:r>
      <w:r>
        <w:rPr>
          <w:sz w:val="22"/>
        </w:rPr>
        <w:t xml:space="preserve"> yet reviewed and approved this disclosure; accordingly, and per review §10, the corresponding author's name is withheld from this manuscript until the final version is approved.All numerical results reported here were produced by the scripts in the accompanying repository and are reproducible from them.</w:t>
      </w:r>
    </w:p>
    <w:p>
      <w:pPr>
        <w:spacing w:after="120"/>
        <w:ind w:firstLine="0"/>
        <w:jc w:val="both"/>
      </w:pPr>
      <w:r>
        <w:rPr>
          <w:b/>
          <w:sz w:val="24"/>
        </w:rPr>
        <w:t>Abstract</w:t>
      </w:r>
    </w:p>
    <w:p>
      <w:pPr>
        <w:spacing w:line="300" w:lineRule="auto" w:after="105"/>
        <w:ind w:firstLine="0"/>
        <w:jc w:val="both"/>
      </w:pPr>
      <w:r>
        <w:rPr>
          <w:sz w:val="21"/>
        </w:rPr>
        <w:t xml:space="preserve">Two core decisions in adaptive learning—"what difficulty to present next" and "where the difficulty prior comes from"—each rest on an untested premise: the former assumes that expected gains across difficulty levels are mutually uncorrelated; the latter assumes that offline large-language-model (LLM) difficulty annotations can serve as a reliable prior for online decisions.We turn both premises into testable empirical propositions and report measured results on four public learning logs.First, we replace the equidistant-linear difficulty assumption </w:t>
      </w:r>
      <w:r>
        <w:rPr>
          <w:rFonts w:ascii="Courier New" w:hAnsi="Courier New"/>
          <w:sz w:val="22"/>
        </w:rPr>
        <w:t>linspace(-2,2,10)</w:t>
      </w:r>
      <w:r>
        <w:rPr>
          <w:sz w:val="21"/>
        </w:rPr>
        <w:t xml:space="preserve"> of a self-built simulator with Junyi Academy's 16,217,311 interactions (72,758 users, 1,326 exercises, CC BY-NC-SA 4.0), reconstructing the action space as real exercises grouped by expert difficulty.</w:t>
      </w:r>
    </w:p>
    <w:p>
      <w:pPr>
        <w:spacing w:line="300" w:lineRule="auto" w:after="105"/>
        <w:ind w:firstLine="0"/>
        <w:jc w:val="both"/>
      </w:pPr>
      <w:r>
        <w:rPr>
          <w:sz w:val="21"/>
        </w:rPr>
        <w:t xml:space="preserve">Empirical success rates are strictly monotone in the expert label (easy 0.7355 / normal 0.6328 / hard 0.6160), while ordered transitions exhibit 12.3 percentage points of climbing friction (hard→easy 0.7534 &gt; easy→easy 0.7335 &gt; easy→hard 0.6302), providing direct behavioural evidence for an ordinal action space with asymmetric transitions.Second, in a real-arm experiment calibrated on 52,733 users (500 simulations × T = 40), a policy with a correct ability prior scores 0.7023 and an inverted prior 0.6714; a </w:t>
      </w:r>
      <w:r>
        <w:rPr>
          <w:rFonts w:ascii="Courier New" w:hAnsi="Courier New"/>
          <w:sz w:val="22"/>
        </w:rPr>
        <w:t>flow_zone</w:t>
      </w:r>
      <w:r>
        <w:rPr>
          <w:sz w:val="21"/>
        </w:rPr>
        <w:t xml:space="preserve"> policy requiring no ability prior scores 0.7119, differing from the ability-aware policy by only about 1σ (not significant).</w:t>
      </w:r>
    </w:p>
    <w:p>
      <w:pPr>
        <w:spacing w:line="300" w:lineRule="auto" w:after="105"/>
        <w:ind w:firstLine="0"/>
        <w:jc w:val="both"/>
      </w:pPr>
      <w:r>
        <w:rPr>
          <w:sz w:val="21"/>
        </w:rPr>
        <w:t xml:space="preserve">Third, on a single locally deployed model (Qwen3.6-35B-A3B, GGUF IQ3_S), we measure the LLM difficulty prior's reliability: on DBE-KT22 (212 items) an anchored absolute-rating protocol yields Spearman ρ = 0.2195 (p = 0.0013) and a batch-ranking + Bradley–Terry protocol yields ρ = 0.1808 (p = 0.0083; </w:t>
      </w:r>
      <w:r>
        <w:rPr>
          <w:b/>
          <w:sz w:val="21"/>
        </w:rPr>
        <w:t>the value after merging both return forms</w:t>
      </w:r>
      <w:r>
        <w:rPr>
          <w:sz w:val="21"/>
        </w:rPr>
        <w:t>; the enum-array form alone gives ρ = 0.1553, see the Table 5 split note in §5.4), both of the same order as the behavioural-evidence agreement with expert labels (ρ = 0.2207), and the two are not significantly different (item-level paired bootstrap Δ = 0.0385, 95% CI [−0.0652, 0.2193], p = 0.34); on XES3G5M (120 Chinese primary-school maths items) ρ = −0.038 (n.s.).A four-family × three-scale open-weight matrix (11 evaluated cells) confirms that this conclusion is bounded to the assessed matrix and not generalizable to "all LLMs".</w:t>
      </w:r>
    </w:p>
    <w:p>
      <w:pPr>
        <w:spacing w:line="300" w:lineRule="auto" w:after="105"/>
        <w:ind w:firstLine="0"/>
        <w:jc w:val="both"/>
      </w:pPr>
      <w:r>
        <w:rPr>
          <w:sz w:val="21"/>
        </w:rPr>
        <w:t>Fourth, reconnecting difficulty estimation to sequencing, we find that cold-start ranking gains depend strongly on the criterion, sample size, and signal-direction checks: under an in-pool criterion the multi-signal fusion gain is positive only at the smallest sample size (k = 10, +0.0271) and turns negative thereafter (k = 500, −0.0695); after removing a sign-error configuration the sample-size-adaptive shrinkage λ*(k) = 1/(1+(k/27.3)^0.895) gives a +6.447 pp in-pool gain at k = 10 but decays below 0.35 pp by k ≥ 250; switching to a held-out real-performance criterion reverses the fusion entirely (Junyi −0.0267 to −0.1222, DBE −0.1752 to −0.2113, fusion win rate 0.00).Our central conclusion—and the most important methodological warning—is that consistency gain ≠ predictive-power gain.</w:t>
      </w:r>
    </w:p>
    <w:p>
      <w:pPr>
        <w:spacing w:line="300" w:lineRule="auto" w:after="105"/>
        <w:ind w:firstLine="0"/>
        <w:jc w:val="both"/>
      </w:pPr>
      <w:r>
        <w:rPr>
          <w:b/>
          <w:sz w:val="21"/>
        </w:rPr>
        <w:t>Keywords</w:t>
      </w:r>
      <w:r>
        <w:rPr>
          <w:sz w:val="21"/>
        </w:rPr>
        <w:t>: ordinal action space; Lipschitz bandits; flow channel; retrievability; sequential decision making; single-model LLM difficulty annotation; cold-start sequencing; negative results</w:t>
      </w:r>
    </w:p>
    <w:p>
      <w:bookmarkStart w:id="0" w:name="section-1"/>
      <w:pPr>
        <w:pStyle w:val="Heading2"/>
      </w:pPr>
      <w:bookmarkEnd w:id="0"/>
      <w:r>
        <w:rPr>
          <w:rFonts w:ascii="Times New Roman" w:hAnsi="Times New Roman"/>
          <w:b/>
          <w:color w:val="000000"/>
          <w:sz w:val="28"/>
        </w:rPr>
        <w:t>1 Introduction</w:t>
      </w:r>
    </w:p>
    <w:p>
      <w:pPr>
        <w:pStyle w:val="Heading3"/>
      </w:pPr>
      <w:r>
        <w:rPr>
          <w:rFonts w:ascii="Times New Roman" w:hAnsi="Times New Roman"/>
          <w:b/>
          <w:color w:val="000000"/>
          <w:sz w:val="24"/>
        </w:rPr>
        <w:t>1.1 Two skipped premises</w:t>
      </w:r>
    </w:p>
    <w:p>
      <w:pPr>
        <w:ind w:firstLine="360"/>
        <w:jc w:val="both"/>
      </w:pPr>
      <w:r>
        <w:t>"Which difficulty to give the student next" is the core decision of an adaptive learning system.The common engineering implementation is greedy exact-match: match the item's labelled difficulty to the target difficulty and take the first satisfying item.This is efficient but embeds a strong modelling assumption—that the expected gains of different difficulty levels are mutually uncorrelated, so each level can be treated as an independent arm.This assumption can fail on two falsifiable structural properties.First, difficulty is ordinal: adjacent-level items are contiguous in content, required skill, and cognitive load, so adjacent expected gains should satisfy some smoothness rather than being independent.</w:t>
      </w:r>
    </w:p>
    <w:p>
      <w:pPr>
        <w:ind w:firstLine="360"/>
        <w:jc w:val="both"/>
      </w:pPr>
      <w:r>
        <w:t>Second, the learner's memory state is dynamic: the same item has a markedly different effective difficulty for a student "just learned" versus "not touched for two weeks"; treating difficulty as a static item property discards this information.</w:t>
      </w:r>
    </w:p>
    <w:p>
      <w:pPr>
        <w:ind w:firstLine="360"/>
        <w:jc w:val="both"/>
      </w:pPr>
      <w:r>
        <w:t>Where the difficulty prior comes from is the other skipped premise. The traditional approach relies on expert scoring or post-hoc item-response-theory (IRT) calibration—costly and slow. LLMs offer a tempting alternative: use offline LLM difficulty annotation as the prior for online adaptive decisions. This is engineering-attractive but rests on an unsettled premise—the literature splits into sharply opposed camps (see §1.3 and §2.5). Both camps stop at the annotation layer, answering "how highly correlated are LLM annotations with human annotations"; few answer the downstream question that engineering truly cares about: how much loss does this bias cause in adaptive decision making, and under what conditions does the prior hurt rather than help the decision.</w:t>
      </w:r>
    </w:p>
    <w:p>
      <w:pPr>
        <w:pStyle w:val="Heading3"/>
      </w:pPr>
      <w:r>
        <w:rPr>
          <w:rFonts w:ascii="Times New Roman" w:hAnsi="Times New Roman"/>
          <w:b/>
          <w:color w:val="000000"/>
          <w:sz w:val="24"/>
        </w:rPr>
        <w:t>1.2 From design to execution: what we actually did and why</w:t>
      </w:r>
    </w:p>
    <w:p>
      <w:pPr>
        <w:ind w:firstLine="360"/>
        <w:jc w:val="both"/>
      </w:pPr>
      <w:r>
        <w:t>This paper was executed from a pre-registered design. During design, each of the two</w:t>
      </w:r>
      <w:r>
        <w:t>主线</w:t>
      </w:r>
      <w:r>
        <w:t xml:space="preserve"> faced a concrete executability gap; closing these gaps constitutes the empirical core.</w:t>
      </w:r>
    </w:p>
    <w:p>
      <w:pPr>
        <w:ind w:firstLine="360"/>
        <w:jc w:val="both"/>
      </w:pPr>
      <w:r>
        <w:t xml:space="preserve">The first gap is the source of the action space. The original design modelled difficulty actions as a continuous or equally spaced ordinal set, generating latent difficulty with </w:t>
      </w:r>
      <w:r>
        <w:rPr>
          <w:rFonts w:ascii="Courier New" w:hAnsi="Courier New"/>
          <w:sz w:val="22"/>
        </w:rPr>
        <w:t>linspace(-2,2,10)</w:t>
      </w:r>
      <w:r>
        <w:t xml:space="preserve"> in a self-built simulator. This is pedagogically reasonable but makes ordinality an assumed rather than a measured property. To close the gap we replaced the simulator's arms with Junyi Academy's real exercises—grouped by expert difficulty label (easy/normal/hard) within a level-3 knowledge strand—and fitted p(item, ability-decile) with stratified empirical success rates from 52,733 users with ≥20 attempts, freeing the strategy comparison from any assumed functional form of p. This replacement yielded an unexpected dividend: difficulty transitions themselves gave a measurable directional signal, which we report as the 12.3 pp "climbing friction".</w:t>
      </w:r>
    </w:p>
    <w:p>
      <w:pPr>
        <w:ind w:firstLine="360"/>
        <w:jc w:val="both"/>
      </w:pPr>
      <w:r>
        <w:t>The second gap is the measurability of the difficulty prior.The original plan was to set the machine-consensus threshold and decision-layer loss as a function of ensemble size.We discovered a more basic problem unresolved: on this one model, only two annotation protocols yield usable correlation estimates, and this paper's protocol-level conclusion rests on those two alone—the other two each fail for a different reason (one truncates the thinking text and labels from it; one has zero parse failures but its ranking is uncorrelated with expert labels)—and the two usable values (ρ = 0.2195 and 0.1808) are not significantly different.This means that before discussing "how high is the correlation" one must first answer "does this number come from a protocol that can produce a number at all".</w:t>
      </w:r>
    </w:p>
    <w:p>
      <w:pPr>
        <w:ind w:firstLine="360"/>
        <w:jc w:val="both"/>
      </w:pPr>
      <w:r>
        <w:t>We therefore moved the execution</w:t>
      </w:r>
      <w:r>
        <w:t>重心</w:t>
      </w:r>
      <w:r>
        <w:t xml:space="preserve"> of sub-design two forward: audit protocol parseability first, then report cross-protocol comparison.This is not a selective deviation from the pre-registration but the natural execution of its go/no-go checkpoint: when a precondition fails, downstream flow should not start.§7 lists this deviation and the remaining unexecuted items.</w:t>
      </w:r>
    </w:p>
    <w:p>
      <w:pPr>
        <w:ind w:firstLine="360"/>
        <w:jc w:val="both"/>
      </w:pPr>
      <w:r>
        <w:t>We also added an experiment not in the original design but exposed during execution—cold-start difficulty-estimation-driven sequencing. The reason: when difficulty estimation is reconnected to sequencing, an estimator's quality is no longer decided by its correlation with a label but by its ability to rank items correctly within a pool; these two proved to be different in our measurements. This added experiment produced both our most engineering-valuable rule (λ shrinkage) and our most important negative result (criterion-dependence of the fusion gain).</w:t>
      </w:r>
    </w:p>
    <w:p>
      <w:pPr>
        <w:pStyle w:val="Heading3"/>
      </w:pPr>
      <w:r>
        <w:rPr>
          <w:rFonts w:ascii="Times New Roman" w:hAnsi="Times New Roman"/>
          <w:b/>
          <w:color w:val="000000"/>
          <w:sz w:val="24"/>
        </w:rPr>
        <w:t>1.3 Related work and positioning</w:t>
      </w:r>
    </w:p>
    <w:p>
      <w:pPr>
        <w:ind w:firstLine="360"/>
        <w:jc w:val="both"/>
      </w:pPr>
      <w:r>
        <w:t>Treating "difficulty/curriculum selection as a bandit" is not new.Castleman, Macar, and Salleb-Aouissi (2024, RLC) built a hierarchical MAB tutor (concept MAB + problem MAB + BKT + forgetting-decay MCM), simulating 1,500 students on ASSISTments, where the difficulty-aware version significantly outperformed the difficulty-agnostic and random versions, and open-sourced it.Lipschitz bandits have three important new branches: adversarial adaptive discretization (Podimata &amp; Slivkins, COLT 2021), non-stationary Lipschitz bandits (Nguyen, Gaucher &amp; Vernade, NeurIPS 2025), and lexicographic Lipschitz bandits (Xue et al., JMLR 26, 2025).Memory-state modelling is standard in knowledge tracing but has not entered the decision layer: MemoryKT (Lin et al., 2025), MLEKT (Qian et al., 2025), SAFFKT (Song et al., 2024), and TPR-KT (Zhang et al., 2025) use forgetting for prediction.</w:t>
      </w:r>
    </w:p>
    <w:p>
      <w:pPr>
        <w:ind w:firstLine="360"/>
        <w:jc w:val="both"/>
      </w:pPr>
      <w:r>
        <w:t>We therefore narrow sub-design one's moat to one sentence: use retrievability as an MDP state for decision making, not for prediction; the rest (ordinal actions, regret-bound adaptation) is adaptation of existing theory, and we claim no new proof.</w:t>
      </w:r>
    </w:p>
    <w:p>
      <w:pPr>
        <w:ind w:firstLine="360"/>
        <w:jc w:val="both"/>
      </w:pPr>
      <w:r>
        <w:t>On the LLM difficulty-annotation side, the optimistic camp is represented by Ballon, Algaba, Verbeken, and Ginis (2025, LLMcompare): LLM pairwise comparison + Bradley–Terry estimates difficulty ranking, Pearson r ≥ 0.80 (n = 1876) versus human annotation, with &lt; 6% decay under 10% injected noise.The pessimistic camp is represented by Li, Chen, Xiao, Chen, Jiao, and Zhou (2026): across 20+ models × 4 domains, mean Spearman ρ &lt; 0.5 versus human difficulty, model self-assessment AUROC ≈ 0.55 (near random), and larger models are less aligned.Notably, the optimists evaluate "difficulty rankings generated from synthetic data" while the pessimists' ground truth comes from field testing—they measure different objects.We take no side between the two camps; instead we move the question one step earlier: before debating correlation magnitude, ask whether the number itself is stable.</w:t>
      </w:r>
    </w:p>
    <w:p>
      <w:pPr>
        <w:ind w:firstLine="360"/>
        <w:jc w:val="both"/>
      </w:pPr>
      <w:r>
        <w:t>§5.4 shows this is not rhetorical.</w:t>
      </w:r>
    </w:p>
    <w:p>
      <w:pPr>
        <w:ind w:firstLine="360"/>
        <w:jc w:val="both"/>
      </w:pPr>
      <w:r>
        <w:t>On "optimal difficulty", Wilson, Shenhav, Straccia, and Cohen (2019, Nature Communications) derive an optimal training error rate of about 15.87% (optimal correct rate about 85%) under an SGD learning rule, giving the first computable anchor for "flow channel"/"desirable difficulty" intuitions.Our companion paper M1 re-examined this anchor on ASSISTments 2009–2010 and found that, at window width 20, the sliding-window error-rate distribution has only 21 discrete support points; the single-value mode is an error rate of 0.25 (success rate 75%, 30,899 windows), while the 80%–85% success band occupies only 19.64%.M1 explicitly states that this distribution is a description of experienced difficulty and is not a test of any candidate optimal value, and that "the measured mode falls in the 80–85% band" is refuted by the distribution itself.</w:t>
      </w:r>
    </w:p>
    <w:p>
      <w:pPr>
        <w:ind w:firstLine="360"/>
        <w:jc w:val="both"/>
      </w:pPr>
      <w:r>
        <w:t xml:space="preserve">Our §5.3 </w:t>
      </w:r>
      <w:r>
        <w:rPr>
          <w:rFonts w:ascii="Courier New" w:hAnsi="Courier New"/>
          <w:sz w:val="22"/>
        </w:rPr>
        <w:t>flow_zone</w:t>
      </w:r>
      <w:r>
        <w:t xml:space="preserve"> policy therefore aims at about 0.75 success rate—aligned with the single-value mode—not at the 80–85% band.</w:t>
      </w:r>
    </w:p>
    <w:p>
      <w:pPr>
        <w:pStyle w:val="Heading3"/>
      </w:pPr>
      <w:r>
        <w:rPr>
          <w:rFonts w:ascii="Times New Roman" w:hAnsi="Times New Roman"/>
          <w:b/>
          <w:color w:val="000000"/>
          <w:sz w:val="24"/>
        </w:rPr>
        <w:t>1.4 Contributions</w:t>
      </w:r>
    </w:p>
    <w:p>
      <w:pPr>
        <w:ind w:firstLine="360"/>
        <w:jc w:val="both"/>
      </w:pPr>
      <w:r>
        <w:t>Our contributions are all supported by measured numbers, organised along four</w:t>
      </w:r>
      <w:r>
        <w:t>主线</w:t>
      </w:r>
      <w:r>
        <w:t xml:space="preserve"> (plus an engineering-implementation line).</w:t>
      </w:r>
    </w:p>
    <w:p>
      <w:pPr>
        <w:ind w:firstLine="360"/>
        <w:jc w:val="both"/>
      </w:pPr>
      <w:r>
        <w:t>Methodologically we clarify our contribution scope up front: the truly generalizable contribution is the protocol-audit method—the triple criterion for protocol usability, bootstrap retest-uncertainty quantification, and the mandatory-reporting regime for LLM annotation experiments (protocol version, parse-failure rate, retest interval). The four-family × three-scale, 11-cell LLM difficulty-annotation evaluation is merely empirical support for this method; we make no general "LLM difficulty-prior boundary" claim (model-related conclusions are bounded to the assessed annotation matrix; see §5.8 and limitation ⑬).</w:t>
      </w:r>
    </w:p>
    <w:p>
      <w:pPr>
        <w:ind w:firstLine="360"/>
        <w:jc w:val="both"/>
      </w:pPr>
      <w:r>
        <w:rPr>
          <w:b/>
        </w:rPr>
        <w:t>R1—Empirical basis of the ordinal action space.</w:t>
      </w:r>
      <w:r>
        <w:t xml:space="preserve"> Replacing the simulator's equidistant-linear difficulty with Junyi real exercises gives the three expert-difficulty empirical success rates (0.7355 / 0.6328 / 0.6160) and evidence of asymmetry in ordered transitions: hard→easy 0.7534 exceeds easy→easy 0.7335, while easy→hard is only 0.6302—a 12.3 pp gap between descending and ascending transitions.This "climbing friction" is first-hand behavioural evidence for the modelling premise "action space is ordinal with asymmetric transitions".We also report an inverse boundary: on XES3G5M the knowledge-component-tree depth vs.empirical difficulty has only ρ = +0.0785 and is non-monotone across strata; of 347 parent–child edges, 48.7% have parent easier than child—about a coin flip.</w:t>
      </w:r>
    </w:p>
    <w:p>
      <w:pPr>
        <w:ind w:firstLine="360"/>
        <w:jc w:val="both"/>
      </w:pPr>
      <w:r>
        <w:t>The knowledge tree cannot serve as a proxy for difficulty order; the ordinal action space must be constructed from difficulty itself.</w:t>
      </w:r>
    </w:p>
    <w:p>
      <w:pPr>
        <w:ind w:firstLine="360"/>
        <w:jc w:val="both"/>
      </w:pPr>
      <w:r>
        <w:rPr>
          <w:b/>
        </w:rPr>
        <w:t>R2—A sequencing rule needing no ability prior can match ability-aware policies.</w:t>
      </w:r>
      <w:r>
        <w:t xml:space="preserve"> In 500 simulations × T = 40, the difference between correct and inverted ability prior is +0.0309 (~2.9σ); the </w:t>
      </w:r>
      <w:r>
        <w:rPr>
          <w:rFonts w:ascii="Courier New" w:hAnsi="Courier New"/>
          <w:sz w:val="22"/>
        </w:rPr>
        <w:t>flow_zone</w:t>
      </w:r>
      <w:r>
        <w:t xml:space="preserve"> policy needing no ability prior achieves 0.7119, higher than llm_correct's 0.7023 but not significantly (~1σ). We cautiously claim that M1's located single-value mode (75% success, error rate 0.25) can be operationalised as a sequencing rule that does not depend on ability estimation and matches ability-aware policies on real arms. We explicitly refuse to read this as "no need to model ability" and refuse to call the 80–85% band the "optimal success-rate zone".</w:t>
      </w:r>
    </w:p>
    <w:p>
      <w:pPr>
        <w:ind w:firstLine="360"/>
        <w:jc w:val="both"/>
      </w:pPr>
      <w:r>
        <w:rPr>
          <w:b/>
        </w:rPr>
        <w:t>R3—Reliability measurement of local open-weight LLM difficulty priors, with two methodological corrections.</w:t>
      </w:r>
      <w:r>
        <w:t xml:space="preserve"> Under parseable protocols, on DBE-KT22 this model (Qwen3.6-35B-A3B, GGUF IQ3_S) agrees with expert difficulty at ρ = 0.2195 (anchored absolute rating) / 0.1808 (enum-array + BT; </w:t>
      </w:r>
      <w:r>
        <w:rPr>
          <w:b/>
        </w:rPr>
        <w:t>the value after merging both return forms</w:t>
      </w:r>
      <w:r>
        <w:t>; the enum-array form alone gives ρ = 0.1553, see the Table 5 split note in §5.4), both of the same order as the 161,953-response behavioural evidence's agreement with expert labels (ρ = 0.2207), and the two are not significantly different (item-level paired bootstrap, BT refit within each resample: Δ = 0.0385, 95% CI [−0.0652, 0.2193], p = 0.34); on XES3G5M's Chinese maths, ρ = −0.038 (n.s.).</w:t>
      </w:r>
    </w:p>
    <w:p>
      <w:pPr>
        <w:ind w:firstLine="360"/>
        <w:jc w:val="both"/>
      </w:pPr>
      <w:r>
        <w:t>This model's difficulty perception is item-type dependent and cannot unconditionally serve as a difficulty prior, and this conclusion is bounded to the assessed 4-family × 3-scale matrix (see §5.8 and limitation ④b); E1-B dual-protocol coverage and the S4 scale remain missing.</w:t>
      </w:r>
    </w:p>
    <w:p>
      <w:pPr>
        <w:ind w:firstLine="360"/>
        <w:jc w:val="both"/>
      </w:pPr>
      <w:r>
        <w:t>Two methodological corrections must accompany the conclusion: (i) only two protocols yield usable estimates (enum-array + BT, anchored absolute rating); the other two are not citable and are not used as a contrast in the conclusion; the free-string protocol's failure is that its ranking is itself unreliable (zero parse failures but ρ = 0.0478 n.s.), not parse failure; (ii) an earlier claim that "0.046 came from 60 of 108 batches failing to parse" is withdrawn—batch-by-batch recomputation shows 0.046 came from the free-string form's 48 batches with zero parse failures, while parse failures (13 batches) all fell in the enum-array form; the real cause of 0.046 → 0.1808 is that the two return forms' records were merged.</w:t>
      </w:r>
    </w:p>
    <w:p>
      <w:pPr>
        <w:ind w:firstLine="360"/>
        <w:jc w:val="both"/>
      </w:pPr>
      <w:r>
        <w:t xml:space="preserve">The engineering conclusion is narrowed to: </w:t>
      </w:r>
      <w:r>
        <w:rPr>
          <w:rFonts w:ascii="Courier New" w:hAnsi="Courier New"/>
          <w:sz w:val="22"/>
        </w:rPr>
        <w:t>format: json</w:t>
      </w:r>
      <w:r>
        <w:t xml:space="preserve"> is insufficient to constrain structured output (the model emits </w:t>
      </w:r>
      <w:r>
        <w:rPr>
          <w:rFonts w:ascii="Courier New" w:hAnsi="Courier New"/>
          <w:sz w:val="22"/>
        </w:rPr>
        <w:t>{"explanation": ...}</w:t>
      </w:r>
      <w:r>
        <w:t xml:space="preserve"> templates, 30% parse-failure rate); one must constrain the value set at the JSON-Schema enum/array-enum level, and ranking tasks must use enum arrays; protocol version and parse-failure rate must be mandatory report items.</w:t>
      </w:r>
    </w:p>
    <w:p>
      <w:pPr>
        <w:ind w:firstLine="360"/>
        <w:jc w:val="both"/>
      </w:pPr>
      <w:r>
        <w:rPr>
          <w:b/>
        </w:rPr>
        <w:t>R4—Criterion-dependence of cold-start sequencing and a directly deployable shrinkage rule (co-reported with M1).</w:t>
      </w:r>
      <w:r>
        <w:t xml:space="preserve"> Under the expert-label criterion, multi-signal fusion on Junyi raises agreement from 0.2610 to 0.3629; but under a held-out-real-performance criterion the same fusion is worse than success rate alone on all sample sizes (Junyi −0.0267 to −0.1222, DBE −0.1752 to −0.2113, fusion win rate 0.00).Consistency gain ≠ predictive-power gain—this reversal is our most important negative result.We further located a real sign-error configuration in the fusion (upgrade-rate correlated −0.1837 with expert labels, −0.756 in-pool, yet assigned +0.154 positive weight); after removal, the sample-size-adaptive shrinkage λ*(k) = 1/(1+(k/27.3)^0.895) gives a +6.447 pp in-pool gain at k = 10 (this paper's</w:t>
      </w:r>
      <w:r>
        <w:t>口径</w:t>
      </w:r>
      <w:r>
        <w:t>, Table 7), decaying below 0.35 pp by k ≥ 250, and not reproduced on DBE.</w:t>
      </w:r>
    </w:p>
    <w:p>
      <w:pPr>
        <w:ind w:firstLine="360"/>
        <w:jc w:val="both"/>
      </w:pPr>
      <w:r>
        <w:t>The held-out validation (record-level O7/O8, leave-one-k cross-validation of λ (in-interval interpolation) O9, student-level holdout O10, and srw7 O11/O12) is fully reported by companion M1 §7.2–7.8 (Tables 7-1, 7-2).We keep only the in-pool results (Tables 6, 7) belonging to the sequencing-decision side and the derived design judgements, and do not duplicate those held-out tables; readers should cite M1 for specific numbers.</w:t>
      </w:r>
    </w:p>
    <w:p>
      <w:pPr>
        <w:ind w:firstLine="360"/>
        <w:jc w:val="both"/>
      </w:pPr>
      <w:r>
        <w:rPr>
          <w:b/>
        </w:rPr>
        <w:t>R5—Engineering落地 of conclusions.</w:t>
      </w:r>
      <w:r>
        <w:t xml:space="preserve"> Two conclusions are now backend code in the host system (LearnFlow): a new difficulty-metric layer </w:t>
      </w:r>
      <w:r>
        <w:rPr>
          <w:rFonts w:ascii="Courier New" w:hAnsi="Courier New"/>
          <w:sz w:val="22"/>
        </w:rPr>
        <w:t>difficulty_fusion.py</w:t>
      </w:r>
      <w:r>
        <w:t xml:space="preserve"> (ECDF-logit rank fusion, invariant to any monotonic reparametrization) and a change replacing the &gt;180s hard threshold in </w:t>
      </w:r>
      <w:r>
        <w:rPr>
          <w:rFonts w:ascii="Courier New" w:hAnsi="Courier New"/>
          <w:sz w:val="22"/>
        </w:rPr>
        <w:t>optimal_difficulty.py</w:t>
      </w:r>
      <w:r>
        <w:t xml:space="preserve"> with a log-time continuous soft term </w:t>
      </w:r>
      <w:r>
        <w:rPr>
          <w:rFonts w:ascii="Courier New" w:hAnsi="Courier New"/>
          <w:sz w:val="22"/>
        </w:rPr>
        <w:t>s = σ(ln(t/60)/0.8)</w:t>
      </w:r>
      <w:r>
        <w:t xml:space="preserve"> plus a hint penalty; both ship with 14 regression tests, raising the full test count from 920 to 936 (measured </w:t>
      </w:r>
      <w:r>
        <w:rPr>
          <w:rFonts w:ascii="Courier New" w:hAnsi="Courier New"/>
          <w:sz w:val="22"/>
        </w:rPr>
        <w:t>pytest</w:t>
      </w:r>
      <w:r>
        <w:t xml:space="preserve"> 936 passed). The λ shrinkage and optimised estimator are landed as incremental functions (</w:t>
      </w:r>
      <w:r>
        <w:rPr>
          <w:rFonts w:ascii="Courier New" w:hAnsi="Courier New"/>
          <w:sz w:val="22"/>
        </w:rPr>
        <w:t>estimate_optimized_difficulty()</w:t>
      </w:r>
      <w:r>
        <w:t xml:space="preserve">), adding no new pytest cases, so the landing does not change the test count; its correctness is verified by the external script </w:t>
      </w:r>
      <w:r>
        <w:rPr>
          <w:rFonts w:ascii="Courier New" w:hAnsi="Courier New"/>
          <w:sz w:val="22"/>
        </w:rPr>
        <w:t>o11_land_verify.py</w:t>
      </w:r>
      <w:r>
        <w:t xml:space="preserve"> (15/15 PASS).</w:t>
      </w:r>
    </w:p>
    <w:p>
      <w:pPr>
        <w:pStyle w:val="Heading3"/>
      </w:pPr>
      <w:r>
        <w:rPr>
          <w:rFonts w:ascii="Times New Roman" w:hAnsi="Times New Roman"/>
          <w:b/>
          <w:color w:val="000000"/>
          <w:sz w:val="24"/>
        </w:rPr>
        <w:t>1.5 Structure</w:t>
      </w:r>
    </w:p>
    <w:p>
      <w:pPr>
        <w:ind w:firstLine="360"/>
        <w:jc w:val="both"/>
      </w:pPr>
      <w:r>
        <w:t>§2 reviews related work; §3 formalises the two sub-designs and marks what is and is not tested; §4 describes data, licensing obligations, and experimental design; §5 reports five groups of measured results; §6 discusses; §7 gives the pre-registration prediction-versus-measurement</w:t>
      </w:r>
      <w:r>
        <w:t>对照</w:t>
      </w:r>
      <w:r>
        <w:t>; §8 lists honest gaps; §9 concludes.</w:t>
      </w:r>
    </w:p>
    <w:p>
      <w:bookmarkStart w:id="1" w:name="section-2"/>
      <w:pPr>
        <w:pStyle w:val="Heading2"/>
      </w:pPr>
      <w:bookmarkEnd w:id="1"/>
      <w:r>
        <w:rPr>
          <w:rFonts w:ascii="Times New Roman" w:hAnsi="Times New Roman"/>
          <w:b/>
          <w:color w:val="000000"/>
          <w:sz w:val="28"/>
        </w:rPr>
        <w:t>2 Related Work</w:t>
      </w:r>
    </w:p>
    <w:p>
      <w:pPr>
        <w:pStyle w:val="Heading3"/>
      </w:pPr>
      <w:r>
        <w:rPr>
          <w:rFonts w:ascii="Times New Roman" w:hAnsi="Times New Roman"/>
          <w:b/>
          <w:color w:val="000000"/>
          <w:sz w:val="24"/>
        </w:rPr>
        <w:t>2.1 Bandits and RL item selection in education</w:t>
      </w:r>
    </w:p>
    <w:p>
      <w:pPr>
        <w:ind w:firstLine="360"/>
        <w:jc w:val="both"/>
      </w:pPr>
      <w:r>
        <w:t>Castleman et al.(2024)'s hierarchical MAB tutor is the most representative implementation: an upper MAB selects concepts, a lower MAB selects item difficulty, paired with BKT mastery estimation and MCM forgetting decay, achieving optimal mastery (~0.92) on an ASSISTments simulation.Its open-sourcing makes it an unavoidable baseline.Our difference from this work lies in two structural properties: ordinality (adjacent difficulty levels can borrow information) and memory state (retrievability entering the state).Note that our real-arm experiment did not reproduce Castleman et al.'s full hierarchical architecture (BKT/MCM modules); we limit the comparison to "strategy choice given real arms".</w:t>
      </w:r>
    </w:p>
    <w:p>
      <w:pPr>
        <w:ind w:firstLine="360"/>
        <w:jc w:val="both"/>
      </w:pPr>
      <w:r>
        <w:t>The hierarchical MAB itself is implemented and reported as an external baseline in §5.3 (see §5.6 item ③ / §8 item ⑤): it is statistically indistinguishable from the best internal policy, and its faithful difficulty-weighting variant falls below random.On the knowledge-tracing side, Gan et al.(2020)'s KTM-DLF jointly models cognitive item difficulty with learning/forgetting curves to predict performance; our difficulty decision fixes the reward at immediate success rate and does not model learning/forgetting dynamics, so that line is a complementary background reference rather than a head-to-head opponent.</w:t>
      </w:r>
    </w:p>
    <w:p>
      <w:pPr>
        <w:pStyle w:val="Heading3"/>
      </w:pPr>
      <w:r>
        <w:rPr>
          <w:rFonts w:ascii="Times New Roman" w:hAnsi="Times New Roman"/>
          <w:b/>
          <w:color w:val="000000"/>
          <w:sz w:val="24"/>
        </w:rPr>
        <w:t>2.2 Three new branches of Lipschitz bandits</w:t>
      </w:r>
    </w:p>
    <w:p>
      <w:pPr>
        <w:ind w:firstLine="360"/>
        <w:jc w:val="both"/>
      </w:pPr>
      <w:r>
        <w:t>Lipschitz bandits assume Lipschitz continuity of the expected-reward function over the action space. Three recent branches are directly relevant: adversarial adaptive discretization (Podimata &amp; Slivkins, COLT 2021) gives the first zooming algorithm and instance-dependent regret bound under adversarial rewards; non-stationary settings (Nguyen et al., NeurIPS 2025) give dynamic regret Õ(L̃^{1/3}T^{2/3}); lexicographic multi-objective (Xue et al., 2025, JMLR 26) gives a hierarchy-weighted regret bound and lower bound. The first two serve our main setting; the third serves compliance-priority concerns, which we do not expand. We produce no new regret bound; our contribution is to test whether difficulty selection satisfies these theories' applicability preconditions and to measure on real data whether the "ordinality" precondition holds.</w:t>
      </w:r>
    </w:p>
    <w:p>
      <w:pPr>
        <w:pStyle w:val="Heading3"/>
      </w:pPr>
      <w:r>
        <w:rPr>
          <w:rFonts w:ascii="Times New Roman" w:hAnsi="Times New Roman"/>
          <w:b/>
          <w:color w:val="000000"/>
          <w:sz w:val="24"/>
        </w:rPr>
        <w:t>2.3 Memory-state modelling: from prediction to decision</w:t>
      </w:r>
    </w:p>
    <w:p>
      <w:pPr>
        <w:ind w:firstLine="360"/>
        <w:jc w:val="both"/>
      </w:pPr>
      <w:r>
        <w:t>MemoryKT, MLEKT, SAFFKT, and TPR-KT already use forgetting and memory state to improve knowledge-tracing prediction accuracy, but have not entered the action-selection layer. This leaves a structural gap: since "the same student's effective difficulty on the same item varies with retrievability", optimal difficulty selection must depend on retrievability—yet prediction models only output "probability of next-item correctness", not "what difficulty to select now". §3.4 gives the formal</w:t>
      </w:r>
      <w:r>
        <w:t>接入</w:t>
      </w:r>
      <w:r>
        <w:t xml:space="preserve"> of this, but it is not tested this round (see §8).</w:t>
      </w:r>
    </w:p>
    <w:p>
      <w:pPr>
        <w:pStyle w:val="Heading3"/>
      </w:pPr>
      <w:r>
        <w:rPr>
          <w:rFonts w:ascii="Times New Roman" w:hAnsi="Times New Roman"/>
          <w:b/>
          <w:color w:val="000000"/>
          <w:sz w:val="24"/>
        </w:rPr>
        <w:t>2.4 Flow and optimal challenge</w:t>
      </w:r>
    </w:p>
    <w:p>
      <w:pPr>
        <w:ind w:firstLine="360"/>
        <w:jc w:val="both"/>
      </w:pPr>
      <w:r>
        <w:t>Flow theory posits optimal experience at the "challenge–skill balance", often engineered as a fixed correct-rate interval (e.g., [0.75, 0.85]). Rosas, Padilla-Zea, and Burgos (2026, Sensors) validate the balance axiom with physiological signals and nonlinear analysis while exposing internal contradictions in flow theory; Dell'Anna, Brunetto, and Gera (2026, LUMAT-B 11(2), Article 23) note that prior-difficulty-based recommendation may fail to sustain optimal experience and requires dynamic flow adjustment. Wilson et al. (2019) derive the computable anchor of 85% from learning rules. We therefore recast the flow zone from a fixed interval to a two-dimensional region characterised by its non-dominated boundary, testing its non-degeneracy in the simulator (§5.1) and its operationalised policy performance on real arms (§5.3).</w:t>
      </w:r>
    </w:p>
    <w:p>
      <w:pPr>
        <w:pStyle w:val="Heading3"/>
      </w:pPr>
      <w:r>
        <w:rPr>
          <w:rFonts w:ascii="Times New Roman" w:hAnsi="Times New Roman"/>
          <w:b/>
          <w:color w:val="000000"/>
          <w:sz w:val="24"/>
        </w:rPr>
        <w:t>2.5 Two camps on LLM difficulty annotation and a middle ground</w:t>
      </w:r>
    </w:p>
    <w:p>
      <w:pPr>
        <w:ind w:firstLine="360"/>
        <w:jc w:val="both"/>
      </w:pPr>
      <w:r>
        <w:t>The optimistic camp (Ballon et al., 2025) uses LLM pairwise comparison + Bradley–Terry aggregation to estimate difficulty without ground truth; r ≥ 0.80 and robustness to noise are the main evidence, but note their evaluation scenario is "difficulty rankings generated from synthetic data".The pessimistic camp (Li et al., 2026) finds three core results: cross-domain mean Spearman ρ &lt; 0.5; model self-assessment vs.true performance AUROC ≈ 0.55; and larger models are less aligned, converging on "machine consensus"—the third directly negates the common engineering practice of "using multi-model voting to raise confidence".The middle camp (Liu, Bhandari &amp; Pardos, 2025, BJET) treats 6 LLMs as synthetic subjects, reporting GPT-3.5 vs.</w:t>
      </w:r>
    </w:p>
    <w:p>
      <w:pPr>
        <w:ind w:firstLine="360"/>
        <w:jc w:val="both"/>
      </w:pPr>
      <w:r>
        <w:t>human difficulty ranking ρ = 0.87, raisable from 0.89 to 0.93 with mixed resampling at only 50 human samples, but also finding a "narrow-distribution trap"—synthetic subjects' ability distribution is too narrow, systematically underestimating discriminability.</w:t>
      </w:r>
    </w:p>
    <w:p>
      <w:pPr>
        <w:ind w:firstLine="360"/>
        <w:jc w:val="both"/>
      </w:pPr>
      <w:r>
        <w:t>Easy2Hard-Bench (Ding et al., 2024) uses collective LLM performance as a difficulty proxy and finds IRT results fit human preference better than GPT-4's own ranking, creating a key tension: optimists say "ensemble is better", pessimists say "collective converges on machine consensus". Pratiwi and Fakhrurroja (2025) use Gemini 2.5 Pro to label 505 items' Bloom levels, reporting 88% agreement with manual validation and 94% inter-model agreement, but self-acknowledge a single validator and no inter-rater reliability. Parfenova et al. (2025, Findings of NAACL 2025) find LLMs closer to coding gold standards yet rated lower by humans. Together these suggest: high inter-model agreement ≠ high model–human agreement. Our §5.4 contribution is not to join one camp but to point out: before debating correlation magnitude, one must ensure the correlation measurement itself is protocol-robust.</w:t>
      </w:r>
    </w:p>
    <w:p>
      <w:pPr>
        <w:pStyle w:val="Heading3"/>
      </w:pPr>
      <w:r>
        <w:rPr>
          <w:rFonts w:ascii="Times New Roman" w:hAnsi="Times New Roman"/>
          <w:b/>
          <w:color w:val="000000"/>
          <w:sz w:val="24"/>
        </w:rPr>
        <w:t>2.6 Precedents and gaps for ordinal action spaces in education and recommendation</w:t>
      </w:r>
    </w:p>
    <w:p>
      <w:pPr>
        <w:ind w:firstLine="360"/>
        <w:jc w:val="both"/>
      </w:pPr>
      <w:r>
        <w:t>Treating the action space as ordinal rather than unordered has precedents outside education: adversarial Lipschitz bandits are used for dynamic pricing and auction reserve-price setting (Podimata &amp; Slivkins, COLT 2021), where the action (price) is naturally ordinal and adjacent prices' expected returns satisfy smoothness—showing "ordinal action + smooth reward" is a widely accepted modelling choice. Education's specificity is twofold: the reward is not immediate gain but delayed, indirectly observable learning gain, characterised by dose–response and memory models; and action effect depends on the learner's memory state, which evolves across sessions. The difficulty is not the action space but the availability of reward and state. §5.2 proves the measurability of the first point with real transition data; §8 admits the second point is not tested this round.</w:t>
      </w:r>
    </w:p>
    <w:p>
      <w:bookmarkStart w:id="2" w:name="section-3"/>
      <w:pPr>
        <w:pStyle w:val="Heading2"/>
      </w:pPr>
      <w:bookmarkEnd w:id="2"/>
      <w:r>
        <w:rPr>
          <w:rFonts w:ascii="Times New Roman" w:hAnsi="Times New Roman"/>
          <w:b/>
          <w:color w:val="000000"/>
          <w:sz w:val="28"/>
        </w:rPr>
        <w:t>3 Problem Formalization</w:t>
      </w:r>
    </w:p>
    <w:p>
      <w:pPr>
        <w:pStyle w:val="Heading3"/>
      </w:pPr>
      <w:r>
        <w:rPr>
          <w:rFonts w:ascii="Times New Roman" w:hAnsi="Times New Roman"/>
          <w:b/>
          <w:color w:val="000000"/>
          <w:sz w:val="24"/>
        </w:rPr>
        <w:t>3.1 Elements of sequential decision making</w:t>
      </w:r>
    </w:p>
    <w:p>
      <w:pPr>
        <w:ind w:firstLine="360"/>
        <w:jc w:val="both"/>
      </w:pPr>
      <w:r>
        <w:t>Define difficulty selection as an MDP: state s_t = (θ_t, {R_k(t)}_k, e_t), where θ_t is ability estimate, R_k(t) is knowledge-point k's retrievability, e_t is recent effort/time-cost features; action d_t ∈ D ⊆ ℝ (difficulty level), D an ordinal discrete or continuous set; reward r_t = learning gain (e.g., mastery increment or next-window post-hoc correctness gain), not whether this step is correct; transition: ability updates by learning gain, retrievability monotonically decays over time by a memory model and rises with successful review.</w:t>
      </w:r>
    </w:p>
    <w:p>
      <w:pPr>
        <w:ind w:firstLine="360"/>
        <w:jc w:val="both"/>
      </w:pPr>
      <w:r>
        <w:t>We must confess a</w:t>
      </w:r>
      <w:r>
        <w:t>口径</w:t>
      </w:r>
      <w:r>
        <w:t xml:space="preserve"> gap: in §5.1's simulator experiment the reward is the designer-defined learning gain; in §5.2–5.3's real-arm experiment the only available reward is immediate success rate, which is not a sufficient proxy for learning gain. We therefore refuse all teaching-effect interpretations in §5.3, reporting only relative strategy performance, and list this gap as §8's primary limitation.</w:t>
      </w:r>
    </w:p>
    <w:p>
      <w:pPr>
        <w:pStyle w:val="Heading3"/>
      </w:pPr>
      <w:r>
        <w:rPr>
          <w:rFonts w:ascii="Times New Roman" w:hAnsi="Times New Roman"/>
          <w:b/>
          <w:color w:val="000000"/>
          <w:sz w:val="24"/>
        </w:rPr>
        <w:t>3.2 Ordinal action space and regret-bound adaptation</w:t>
      </w:r>
    </w:p>
    <w:p>
      <w:pPr>
        <w:ind w:firstLine="360"/>
        <w:jc w:val="both"/>
      </w:pPr>
      <w:r>
        <w:rPr>
          <w:b/>
        </w:rPr>
        <w:t>Precondition L (Lipschitz continuity):</w:t>
      </w:r>
      <w:r>
        <w:t xml:space="preserve"> ∃ L &gt; 0 such that |μ(d) − μ(d′)| ≤ L|d − d′| for all d, d′ ∈ D, where μ(·) is the expected learning-gain function. Under L, the continuous-arm bandit (Zooming and HOO) regret bound is Õ(T^{(d̄+1)/(d̄+2)}), with d̄ the effective dimension; the one-dimensional case is about Õ(T^{2/3}), better than independent-arm UCB's Õ(√(K·T)) for large K.</w:t>
      </w:r>
    </w:p>
    <w:p>
      <w:pPr>
        <w:ind w:firstLine="360"/>
        <w:jc w:val="both"/>
      </w:pPr>
      <w:r>
        <w:rPr>
          <w:b/>
        </w:rPr>
        <w:t>Separation of L's estimation and L's testing (avoiding circularity).</w:t>
      </w:r>
      <w:r>
        <w:t xml:space="preserve"> Using the same quantity to both estimate L and test precondition L would be circular; our test deliberately does not depend on the same quantity: L is estimated by cross-sectional regression of adjacent-level gain differences, while L's test uses two independent pieces of evidence—subadditivity of gain differences with level distance, and cross-session extrapolation error. </w:t>
      </w:r>
      <w:r>
        <w:rPr>
          <w:b/>
        </w:rPr>
        <w:t>Current status:</w:t>
      </w:r>
      <w:r>
        <w:t xml:space="preserve"> this test is not executed on real data (§8). On real data we do a weaker but more basic thing—test whether the more primitive property "ordinality" is observable, i.e., whether difficulty transitions show directional structure (§5.2). If ordinality itself is unobservable, estimating L on top of it is meaningless.</w:t>
      </w:r>
    </w:p>
    <w:p>
      <w:pPr>
        <w:ind w:firstLine="360"/>
        <w:jc w:val="both"/>
      </w:pPr>
      <w:r>
        <w:rPr>
          <w:b/>
        </w:rPr>
        <w:t>Non-stationary and adversarial extensions.</w:t>
      </w:r>
      <w:r>
        <w:t xml:space="preserve"> Learner ability drifts within a session, making the reward distribution non-stationary. Our main setting adopts Nguyen et al. (NeurIPS 2025)'s non-stationary Lipschitz bandit, giving dynamic regret Õ(L̃^{1/3}T^{2/3}); the robust setting adopts Podimata &amp; Slivkins (COLT 2021)'s adversarial zooming. </w:t>
      </w:r>
      <w:r>
        <w:rPr>
          <w:b/>
        </w:rPr>
        <w:t>The expected benefit of this part is not validated on real data.</w:t>
      </w:r>
    </w:p>
    <w:p>
      <w:pPr>
        <w:pStyle w:val="Heading3"/>
      </w:pPr>
      <w:r>
        <w:rPr>
          <w:rFonts w:ascii="Times New Roman" w:hAnsi="Times New Roman"/>
          <w:b/>
          <w:color w:val="000000"/>
          <w:sz w:val="24"/>
        </w:rPr>
        <w:t>3.3 Two-dimensional calibrable formalization of the flow channel</w:t>
      </w:r>
    </w:p>
    <w:p>
      <w:pPr>
        <w:ind w:firstLine="360"/>
        <w:jc w:val="both"/>
      </w:pPr>
      <w:r>
        <w:t>Define the feasible set Φ = { (d, e) : ΔGain(d) ≥ g₀ and Cost(e) ≤ c₀ }, where ΔGain(d) is the expected gain in the prior-error-rate direction and Cost(e) is effort/time cost (characterised by reaction-time z-score, hint-use count, and dropout-rate synthesis). Φ is a region formed by the intersection of two inequalities, not a curve. The theoretically meaningful part is its non-dominated set ∂Φ⁺ = { (d,e) ∈ Φ : ¬∃(d′,e′) ∈ Φ with ΔGain(d′) ≥ ΔGain(d) and Cost(e′) ≤ Cost(e), at least one strict }.</w:t>
      </w:r>
    </w:p>
    <w:p>
      <w:pPr>
        <w:ind w:firstLine="360"/>
        <w:jc w:val="both"/>
      </w:pPr>
      <w:r>
        <w:rPr>
          <w:b/>
        </w:rPr>
        <w:t>Falsifiable proposition F:</w:t>
      </w:r>
      <w:r>
        <w:t xml:space="preserve"> ∂Φ⁺ is non-degenerate, i.e., shows a negative slope in the (error-rate, cost) plane—a real gain–cost trade-off exists; the commonly used fixed interval [0.75, 0.85] is merely the projection of ∂Φ⁺ when the cost dimension is ignored. §5.1 tests proposition F in the simulator and obtains an important boundary condition on the cost</w:t>
      </w:r>
      <w:r>
        <w:t>口径</w:t>
      </w:r>
      <w:r>
        <w:t>: the boundary is non-degenerate when cost is "rounds to target", but degenerates to a single point when cost is "time per item".</w:t>
      </w:r>
    </w:p>
    <w:p>
      <w:pPr>
        <w:pStyle w:val="Heading3"/>
      </w:pPr>
      <w:r>
        <w:rPr>
          <w:rFonts w:ascii="Times New Roman" w:hAnsi="Times New Roman"/>
          <w:b/>
          <w:color w:val="000000"/>
          <w:sz w:val="24"/>
        </w:rPr>
        <w:t>3.4 Retrievability as an MDP state (not tested this round; non-stationarity precondition diagnosed 2026-09-24)</w:t>
      </w:r>
    </w:p>
    <w:p>
      <w:pPr>
        <w:ind w:firstLine="360"/>
        <w:jc w:val="both"/>
      </w:pPr>
      <w:r>
        <w:t>Treat R_k(t) as a state component. The effective difficulty of item j on knowledge point k is β_eff(j,t) = β_j − λ·R_k(t), λ ≥ 0 (schematic), i.e., high retrievability equals reduced effective difficulty. The action-value function Q(s,d) thus explicitly depends on {R_k(t)}. This yields two structural predictions.</w:t>
      </w:r>
    </w:p>
    <w:p>
      <w:pPr>
        <w:ind w:firstLine="360"/>
        <w:jc w:val="both"/>
      </w:pPr>
      <w:r>
        <w:rPr>
          <w:b/>
        </w:rPr>
        <w:t>Proposition M1 (monotonic drift of optimal difficulty).</w:t>
      </w:r>
      <w:r>
        <w:t xml:space="preserve"> Let action d denote the intrinsic difficulty β_j of the selected item, with μ(·) unimodal. Under monotonic decay of R_k(t), the optimal action d*(s) monotonically decreases as R_k(t) decreases: more forgetting means higher effective difficulty for the same item, so to keep effective difficulty near μ(·)'s peak the system must switch to intrinsically easier items. This direction is directly refutable—if the opposite drift is observed, either λ ≤ 0 or μ(·) is not unimodal.</w:t>
      </w:r>
    </w:p>
    <w:p>
      <w:pPr>
        <w:ind w:firstLine="360"/>
        <w:jc w:val="both"/>
      </w:pPr>
      <w:r>
        <w:rPr>
          <w:b/>
        </w:rPr>
        <w:t>Proposition M2 (review-vs-advance switching).</w:t>
      </w:r>
      <w:r>
        <w:t xml:space="preserve"> When R_k(t) exceeds a threshold, inserting a review item on this knowledge point has lower marginal value than presenting a new knowledge point; below the threshold the conclusion reverses.</w:t>
      </w:r>
    </w:p>
    <w:p>
      <w:pPr>
        <w:ind w:firstLine="360"/>
        <w:jc w:val="both"/>
      </w:pPr>
      <w:r>
        <w:rPr>
          <w:b/>
        </w:rPr>
        <w:t>Difference from prediction lines (key sentence).</w:t>
      </w:r>
      <w:r>
        <w:t xml:space="preserve"> MemoryKT/MLEKT/SAFFKT use forgetting for predicting next-item correctness; we use retrievability for deciding—computing action value Q(s,d) and thereby selecting difficulty. </w:t>
      </w:r>
      <w:r>
        <w:rPr>
          <w:b/>
        </w:rPr>
        <w:t>M1/M2 are not tested this round</w:t>
      </w:r>
      <w:r>
        <w:t xml:space="preserve"> (§8 item ③); the formalization is retained only to delimit our unfinished boundary; readers should not read it as a supported conclusion.</w:t>
      </w:r>
    </w:p>
    <w:p>
      <w:pPr>
        <w:ind w:firstLine="360"/>
        <w:jc w:val="both"/>
      </w:pPr>
      <w:r>
        <w:rPr>
          <w:b/>
        </w:rPr>
        <w:t>Non-stationarity empirical diagnosis (2026-09-24 note, does not replace M1/M2 testing).</w:t>
      </w:r>
      <w:r>
        <w:t xml:space="preserve"> To test the stationarity precondition that this section relies on (treating retrievability/success rate as stationary MDP state and stationary reward), we ran two diagnostics on Junyi's real per-attempt log (Log_Problem.csv; 1,326 core items, 72,758 students, 16,217,311 per-attempt responses, with real calendar time and real within-student attempt sequence): (A) split early/late windows by calendar-time median and compare success-rate difference Δ_A; (B) compare first vs.second half by within-student attempt sequence, Δ_B; both with bootstrap (B=1000, seed=42) 95% CI.</w:t>
      </w:r>
    </w:p>
    <w:p>
      <w:pPr>
        <w:ind w:firstLine="360"/>
        <w:jc w:val="both"/>
      </w:pPr>
      <w:r>
        <w:t>The results diverge: the calendar-time axis shows 741/1326 (55.9%) items with significant drift but only Δ_A = +0.0028 (~0.3 pp/year), practically negligible; the attempt-sequence axis shows 1326/1326 (100%) items with significant drift, Δ_B = −0.4362 (±0.0033), i.e., the same item's first-half success rate averages ~44 pp higher than its second half—the real strong attempt-sequence dependence of "first-encounter → retry-after-failure" mastery learning.</w:t>
      </w:r>
      <w:r>
        <w:rPr>
          <w:b/>
        </w:rPr>
        <w:t>Implication:</w:t>
      </w:r>
      <w:r>
        <w:t xml:space="preserve"> M3's stationary-reward assumption is explicitly violated by the data on the attempt-sequence axis (the MDP's natural time step), and approximately holds on the calendar-time dimension; the formalization of propositions M1/M2 only characterises a structural assumption, and its "stationary" precondition must be read under this boundary, not as data-supported.</w:t>
      </w:r>
    </w:p>
    <w:p>
      <w:pPr>
        <w:ind w:firstLine="360"/>
        <w:jc w:val="both"/>
      </w:pPr>
      <w:r>
        <w:t xml:space="preserve">Non-stationary handling's theoretical background can cite Nguyen et al.(2025); but this paper did not implement or compare their MDBE non-stationary Lipschitz algorithm (strictly observing review remediation K6).Diagnostic scripts and numbers are in </w:t>
      </w:r>
      <w:r>
        <w:rPr>
          <w:rFonts w:ascii="Courier New" w:hAnsi="Courier New"/>
          <w:sz w:val="22"/>
        </w:rPr>
        <w:t>results/m3/r09_nonstationary/</w:t>
      </w:r>
      <w:r>
        <w:t>.</w:t>
      </w:r>
    </w:p>
    <w:p>
      <w:pPr>
        <w:pStyle w:val="Heading3"/>
      </w:pPr>
      <w:r>
        <w:rPr>
          <w:rFonts w:ascii="Times New Roman" w:hAnsi="Times New Roman"/>
          <w:b/>
          <w:color w:val="000000"/>
          <w:sz w:val="24"/>
        </w:rPr>
        <w:t>3.5 Formalization of LLM-prior reliability audit</w:t>
      </w:r>
    </w:p>
    <w:p>
      <w:pPr>
        <w:ind w:firstLine="360"/>
        <w:jc w:val="both"/>
      </w:pPr>
      <w:r>
        <w:rPr>
          <w:b/>
        </w:rPr>
        <w:t>Ground truth and口径 clarification.</w:t>
      </w:r>
      <w:r>
        <w:t xml:space="preserve"> Let item j's true difficulty be β_j, and model m's annotated difficulty be b̂_mj. We take two ground truths on two datasets: DBE-KT22's expert-annotated difficulty (1=easy/2=medium/3=hard, by long-term instructors) and XES3G5M's empirical-difficulty quartile (constructed from response records). These are not the same construct; we do not compare absolute numbers across datasets, only estimators within the same dataset.</w:t>
      </w:r>
    </w:p>
    <w:p>
      <w:pPr>
        <w:ind w:firstLine="360"/>
        <w:jc w:val="both"/>
      </w:pPr>
      <w:r>
        <w:rPr>
          <w:b/>
        </w:rPr>
        <w:t>Alignment metrics.</w:t>
      </w:r>
      <w:r>
        <w:t xml:space="preserve"> Spearman ρ, accuracy, Cohen's κ, and quadratic-weighted Kappa (QWK), decomposed by item type × difficulty quantile.</w:t>
      </w:r>
    </w:p>
    <w:p>
      <w:pPr>
        <w:ind w:firstLine="360"/>
        <w:jc w:val="both"/>
      </w:pPr>
      <w:r>
        <w:t>**Trust threshold δ, decision-layer loss Δ(δ), and N* (not executed this round).** The original design defined δ = ρ_ens(human) − ρ_pair(human), to judge "does clustering models together only bring them closer to each other, not to humans"; with ensemble size n_ens as the sole independent variable to locate the loss-minimising point n</w:t>
      </w:r>
      <w:r>
        <w:rPr>
          <w:i/>
        </w:rPr>
        <w:t xml:space="preserve"> and set δ</w:t>
      </w:r>
      <w:r>
        <w:t xml:space="preserve"> = δ(n</w:t>
      </w:r>
      <w:r>
        <w:rPr>
          <w:i/>
        </w:rPr>
        <w:t>); then hierarchical-Bayesian calibration to estimate the minimum online responses N</w:t>
      </w:r>
      <w:r>
        <w:t xml:space="preserve"> needed to override the biased prior. </w:t>
      </w:r>
      <w:r>
        <w:rPr>
          <w:b/>
        </w:rPr>
        <w:t>All three are not executed this round</w:t>
      </w:r>
      <w:r>
        <w:t>; rationale and handling are in §8. Our actual contribution on sub-design two is the two items in §5.4: item-type-dependent reliability boundary, and protocol-robustness audit.</w:t>
      </w:r>
    </w:p>
    <w:p>
      <w:bookmarkStart w:id="3" w:name="section-4"/>
      <w:pPr>
        <w:pStyle w:val="Heading2"/>
      </w:pPr>
      <w:bookmarkEnd w:id="3"/>
      <w:r>
        <w:rPr>
          <w:rFonts w:ascii="Times New Roman" w:hAnsi="Times New Roman"/>
          <w:b/>
          <w:color w:val="000000"/>
          <w:sz w:val="28"/>
        </w:rPr>
        <w:t>4 Data and Methods</w:t>
      </w:r>
    </w:p>
    <w:p>
      <w:pPr>
        <w:pStyle w:val="Heading3"/>
      </w:pPr>
      <w:r>
        <w:rPr>
          <w:rFonts w:ascii="Times New Roman" w:hAnsi="Times New Roman"/>
          <w:b/>
          <w:color w:val="000000"/>
          <w:sz w:val="24"/>
        </w:rPr>
        <w:t>4.1 Datasets, licences, and citation obligations</w:t>
      </w:r>
    </w:p>
    <w:p>
      <w:pPr>
        <w:ind w:firstLine="360"/>
        <w:jc w:val="both"/>
      </w:pPr>
      <w:r>
        <w:t>We use four public datasets; any reuse must observe the same obligations.</w:t>
      </w:r>
    </w:p>
    <w:p>
      <w:pPr>
        <w:ind w:firstLine="360"/>
        <w:jc w:val="both"/>
      </w:pPr>
      <w:r>
        <w:rPr>
          <w:b/>
        </w:rPr>
        <w:t>Junyi Academy (Kaggle official package).</w:t>
      </w:r>
      <w:r>
        <w:t xml:space="preserve"> 16,217,311 interactions, 72,758 users, 1,326 exercises (1,269 with ≥1000 attempts). </w:t>
      </w:r>
      <w:r>
        <w:t>【口径</w:t>
      </w:r>
      <w:r>
        <w:t xml:space="preserve"> note (2026-09-23): the 72,758 users is our project's measured de-duplicated value, stored in </w:t>
      </w:r>
      <w:r>
        <w:rPr>
          <w:rFonts w:ascii="Courier New" w:hAnsi="Courier New"/>
          <w:sz w:val="22"/>
        </w:rPr>
        <w:t>results/code/junyi_stats.json</w:t>
      </w:r>
      <w:r>
        <w:t xml:space="preserve"> (</w:t>
      </w:r>
      <w:r>
        <w:rPr>
          <w:rFonts w:ascii="Courier New" w:hAnsi="Courier New"/>
          <w:sz w:val="22"/>
        </w:rPr>
        <w:t>users = 72758</w:t>
      </w:r>
      <w:r>
        <w:t>); the Kaggle page's "72,630 selected students" is a different-</w:t>
      </w:r>
      <w:r>
        <w:t>口径</w:t>
      </w:r>
      <w:r>
        <w:t xml:space="preserve"> round number. We always use the measured value.</w:t>
      </w:r>
      <w:r>
        <w:t>】</w:t>
      </w:r>
      <w:r>
        <w:t xml:space="preserve"> Licence CC BY-NC-SA 4.0, </w:t>
      </w:r>
      <w:r>
        <w:rPr>
          <w:b/>
        </w:rPr>
        <w:t>commercial use prohibited</w:t>
      </w:r>
      <w:r>
        <w:t>; any work using this data must cite Chang, Hsu, and Chen (EDM 2015, 532–535). Its exercise table carries expert-difficulty fields and a knowledge-map prerequisite relation, the source of our real action space.</w:t>
      </w:r>
    </w:p>
    <w:p>
      <w:pPr>
        <w:ind w:firstLine="360"/>
        <w:jc w:val="both"/>
      </w:pPr>
      <w:r>
        <w:rPr>
          <w:b/>
        </w:rPr>
        <w:t>DBE-KT22.</w:t>
      </w:r>
      <w:r>
        <w:t xml:space="preserve"> ADA Dataverse, DOI </w:t>
      </w:r>
      <w:r>
        <w:rPr>
          <w:rFonts w:ascii="Courier New" w:hAnsi="Courier New"/>
          <w:sz w:val="22"/>
        </w:rPr>
        <w:t>10.26193/6DZWOH</w:t>
      </w:r>
      <w:r>
        <w:t>; companion paper Abdelrahman, Abdelfattah, Wang, and Lin (arXiv:2208.12651). Contains 212 items' domain-expert difficulty annotations (used as LLM-annotation ground truth), KC relation graph, full item/option/hint text, and behavioural fields (student self-rated difficulty and confidence, hint use, revision count, response time). We use 161,953 valid responses on it.</w:t>
      </w:r>
    </w:p>
    <w:p>
      <w:pPr>
        <w:ind w:firstLine="360"/>
        <w:jc w:val="both"/>
      </w:pPr>
      <w:r>
        <w:rPr>
          <w:b/>
        </w:rPr>
        <w:t>XES3G5M.</w:t>
      </w:r>
      <w:r>
        <w:t xml:space="preserve"> Licence </w:t>
      </w:r>
      <w:r>
        <w:rPr>
          <w:b/>
        </w:rPr>
        <w:t>MIT</w:t>
      </w:r>
      <w:r>
        <w:t>; companion paper Liu et al. (NeurIPS 2023 Datasets and Benchmarks Track). 7,652 Chinese primary-school maths items (stem, answer, solution, options, images complete), 865 tree-shaped KCs, 5,549,635 interactions. We run the Chinese-side LLM annotation experiment (120 items) and knowledge-tree structure test (4,806 items, ≥100 responses with KC path) on it.</w:t>
      </w:r>
    </w:p>
    <w:p>
      <w:pPr>
        <w:ind w:firstLine="360"/>
        <w:jc w:val="both"/>
      </w:pPr>
      <w:r>
        <w:rPr>
          <w:b/>
        </w:rPr>
        <w:t>ASSISTments 2009–2010 revised (assist09).</w:t>
      </w:r>
      <w:r>
        <w:t xml:space="preserve"> Free use; data page https://sites.google.com/site/assistmentsdata/home/2009-2010-assistment-data; cite Feng, Heffernan, and Koedinger (2009). We only cite a produced conclusion from companion M1 on it (sliding-window error-rate distribution's single-value mode after recomputation by integer error counts is error rate 0.25 / success rate 75%; 21 discrete support points; 80%–85% success band 19.64%), and do not rerun this experiment.</w:t>
      </w:r>
    </w:p>
    <w:p>
      <w:pPr>
        <w:pStyle w:val="Heading3"/>
      </w:pPr>
      <w:r>
        <w:rPr>
          <w:rFonts w:ascii="Times New Roman" w:hAnsi="Times New Roman"/>
          <w:b/>
          <w:color w:val="000000"/>
          <w:sz w:val="24"/>
        </w:rPr>
        <w:t>4.2 From linspace to real arms: calibrating the action space</w:t>
      </w:r>
    </w:p>
    <w:p>
      <w:pPr>
        <w:ind w:firstLine="360"/>
        <w:jc w:val="both"/>
      </w:pPr>
      <w:r>
        <w:t>The original simulator's action was latent difficulty δ_d = linspace(−2,2,10) in ten levels, success probability p_succ(m,d) = σ(α(4m−2−δ_d)), α = 1.5. This is a reasonable setting, not a fit; its parameter magnitudes come from pedagogical common sense (single-round gain η = 0.06 lets mastery rise from ~0.1 to 1 within 120 rounds; forgetting rate λ = 0.015 is weak forgetting), and we keep this honesty statement when citing its numbers in §5.1.</w:t>
      </w:r>
    </w:p>
    <w:p>
      <w:pPr>
        <w:ind w:firstLine="360"/>
        <w:jc w:val="both"/>
      </w:pPr>
      <w:r>
        <w:t>The real-arm construction: define the action as real exercises grouped by expert difficulty within a level-3 knowledge strand (easy/normal/hard as three arms), and fit p(item, ability-decile) with stratified empirical success rates from 52,733 users with ≥20 attempts, reproducing the original simulator's strategy comparison without assuming any functional form of p. This replacement also yields a by-product: because every interaction carries the previous item's difficulty label, we can directly measure the empirical success rate of difficulty-transition pairs, turning "ordinality" from assumption into observable.</w:t>
      </w:r>
    </w:p>
    <w:p>
      <w:pPr>
        <w:ind w:firstLine="360"/>
        <w:jc w:val="both"/>
      </w:pPr>
      <w:r>
        <w:t>A negative boundary must be stated: we tried using XES3G5M's KC-tree depth as an ordinal-difficulty proxy, and the result was negative—depth vs. empirical difficulty Spearman ρ = +0.0785 (p = 5.1e−08, significant but extremely weak) and non-monotone across strata (depth-4 success 0.799 actually higher than depth-3's 0.746); upgrading "depth correlation" to a tree-edge direction-consistency test, of 347 parent–child edges 48.7% have parent easier than child—about a coin flip. Both pieces of evidence jointly refute "knowledge tree structure = difficulty order"; therefore our ordinal action space must be constructed from difficulty itself, not from a structural proxy.</w:t>
      </w:r>
    </w:p>
    <w:p>
      <w:pPr>
        <w:pStyle w:val="Heading3"/>
      </w:pPr>
      <w:r>
        <w:rPr>
          <w:rFonts w:ascii="Times New Roman" w:hAnsi="Times New Roman"/>
          <w:b/>
          <w:color w:val="000000"/>
          <w:sz w:val="24"/>
        </w:rPr>
        <w:t>4.3 Cold-start difficulty estimator and λ shrinkage</w:t>
      </w:r>
    </w:p>
    <w:p>
      <w:pPr>
        <w:ind w:firstLine="360"/>
        <w:jc w:val="both"/>
      </w:pPr>
      <w:r>
        <w:t>In the cold-start scenario the system must estimate an item's difficulty and rank by it with only k observations per item. Our single-signal estimator uniformly adopts O1's quantile metric: first empirical-CDF transform the signal then take logit (positive = hard), i.e., z_s = logit(ECDF_s(x)). This metric is invariant to any monotonic reparametrization, the key to avoiding "fusion effective-weight drift with scale"—on assist09, linear min-max fusion's effective-weight drift L1 mean is 0.5357, while quantile-logit fusion is 0.0001, with rank-reversal rate zero.</w:t>
      </w:r>
    </w:p>
    <w:p>
      <w:pPr>
        <w:ind w:firstLine="360"/>
        <w:jc w:val="both"/>
      </w:pPr>
      <w:r>
        <w:t>The multi-signal estimator adopts sign-correction + reliability-weighting seven-signal fusion. The early configuration (O8) dropped the "upgrade rate" column entirely (fused6), on the grounds of its negative correlation with difficulty; the §5.6 O11/O12 experiments show this handling is suboptimal: correcting the upgrade-rate's direction and counting it as negative evidence outperforms dropping the column; adding reliability weighting further improves. The final estimator is:</w:t>
      </w:r>
    </w:p>
    <w:p>
      <w:pPr>
        <w:ind w:firstLine="360"/>
        <w:jc w:val="both"/>
      </w:pPr>
      <w:r>
        <w:t>score(item) = (1 − λ) · z_success(item) + λ · Σ_{s ∈ 7 signals} w_s · sgn_s · z_s(item)</w:t>
      </w:r>
    </w:p>
    <w:p>
      <w:pPr>
        <w:ind w:firstLine="360"/>
        <w:jc w:val="both"/>
      </w:pPr>
      <w:r>
        <w:t>sgn_s = sign(Spearman(z_s, z_success)) # direction correction; success itself sgn = +1 w_s = max(0, split_half_reliability_s) normalized # reliability estimated within fit block A λ = 1 / (1 + (k / 27.3)^0.895) # full-fit 27.4 / 0.902, nearly identical signal set = all 7 (including upgrade rate, corrected to negative contribution) z_s = logit(ECDF_s(x)) # O1's quantile metric</w:t>
      </w:r>
    </w:p>
    <w:p>
      <w:pPr>
        <w:ind w:firstLine="360"/>
        <w:jc w:val="both"/>
      </w:pPr>
      <w:r>
        <w:t>Here λ shrinks with the item's cumulative observation count k. Signs, weights, and λ are all estimated only within fit block A; criterion block B does not participate, so there is no label leakage; its held-out reproduction is in §5.6, and the per-k fit and in-interval interpolation test (leave-one-k cross-validation) are in §5.5. The L1 drift numbers cited here (linear min-max fusion 0.5357, quantile-logit fusion 0.0001) are unchanged.</w:t>
      </w:r>
    </w:p>
    <w:p>
      <w:pPr>
        <w:pStyle w:val="Heading3"/>
      </w:pPr>
      <w:r>
        <w:rPr>
          <w:rFonts w:ascii="Times New Roman" w:hAnsi="Times New Roman"/>
          <w:b/>
          <w:color w:val="000000"/>
          <w:sz w:val="24"/>
        </w:rPr>
        <w:t>4.4 LLM annotation protocols</w:t>
      </w:r>
    </w:p>
    <w:p>
      <w:pPr>
        <w:ind w:firstLine="360"/>
        <w:jc w:val="both"/>
      </w:pPr>
      <w:r>
        <w:rPr>
          <w:b/>
        </w:rPr>
        <w:t>Model identity (verified file-by-file 2026-09-22).</w:t>
      </w:r>
      <w:r>
        <w:t xml:space="preserve"> The annotation model is the local Ollama service's </w:t>
      </w:r>
      <w:r>
        <w:rPr>
          <w:rFonts w:ascii="Courier New" w:hAnsi="Courier New"/>
          <w:sz w:val="22"/>
        </w:rPr>
        <w:t>qwen36:latest</w:t>
      </w:r>
      <w:r>
        <w:t xml:space="preserve">. Earlier drafts mislabelled it as "qwen3-6B-scale model (henceforth qwen36)"; this is a mislabel—verified field-by-field against the Ollama manifest and GGUF header (script </w:t>
      </w:r>
      <w:r>
        <w:rPr>
          <w:rFonts w:ascii="Courier New" w:hAnsi="Courier New"/>
          <w:sz w:val="22"/>
        </w:rPr>
        <w:t>results/code/record_llm_model.py</w:t>
      </w:r>
      <w:r>
        <w:t xml:space="preserve">, product </w:t>
      </w:r>
      <w:r>
        <w:rPr>
          <w:rFonts w:ascii="Courier New" w:hAnsi="Courier New"/>
          <w:sz w:val="22"/>
        </w:rPr>
        <w:t>results/code/llm_model_manifest.json</w:t>
      </w:r>
      <w:r>
        <w:t>):</w:t>
      </w:r>
    </w:p>
    <w:p>
      <w:pPr>
        <w:pStyle w:val="ListBullet"/>
        <w:spacing w:after="120"/>
        <w:jc w:val="both"/>
      </w:pPr>
      <w:r>
        <w:t xml:space="preserve">Ollama model name: </w:t>
      </w:r>
      <w:r>
        <w:rPr>
          <w:rFonts w:ascii="Courier New" w:hAnsi="Courier New"/>
          <w:sz w:val="22"/>
        </w:rPr>
        <w:t>qwen36:latest</w:t>
      </w:r>
    </w:p>
    <w:p>
      <w:pPr>
        <w:pStyle w:val="ListBullet"/>
        <w:spacing w:after="120"/>
        <w:jc w:val="both"/>
      </w:pPr>
      <w:r>
        <w:t xml:space="preserve">manifest digest: </w:t>
      </w:r>
      <w:r>
        <w:rPr>
          <w:rFonts w:ascii="Courier New" w:hAnsi="Courier New"/>
          <w:sz w:val="22"/>
        </w:rPr>
        <w:t>sha256:5f2d8551c774bb764ea2cf1d4164dffcb795a76c7e2e2a597a48c4a82376fa01</w:t>
      </w:r>
    </w:p>
    <w:p>
      <w:pPr>
        <w:pStyle w:val="ListBullet"/>
        <w:spacing w:after="120"/>
        <w:jc w:val="both"/>
      </w:pPr>
      <w:r>
        <w:t xml:space="preserve">container format / quantization: </w:t>
      </w:r>
      <w:r>
        <w:rPr>
          <w:rFonts w:ascii="Courier New" w:hAnsi="Courier New"/>
          <w:sz w:val="22"/>
        </w:rPr>
        <w:t>gguf</w:t>
      </w:r>
      <w:r>
        <w:t xml:space="preserve"> / </w:t>
      </w:r>
      <w:r>
        <w:rPr>
          <w:rFonts w:ascii="Courier New" w:hAnsi="Courier New"/>
          <w:sz w:val="22"/>
        </w:rPr>
        <w:t>IQ3_S</w:t>
      </w:r>
    </w:p>
    <w:p>
      <w:pPr>
        <w:pStyle w:val="ListBullet"/>
        <w:spacing w:after="120"/>
        <w:jc w:val="both"/>
      </w:pPr>
      <w:r>
        <w:t xml:space="preserve">base model: </w:t>
      </w:r>
      <w:r>
        <w:rPr>
          <w:b/>
        </w:rPr>
        <w:t>Qwen3.6-35B-A3B</w:t>
      </w:r>
      <w:r>
        <w:t xml:space="preserve"> (GGUF arch string </w:t>
      </w:r>
      <w:r>
        <w:rPr>
          <w:rFonts w:ascii="Courier New" w:hAnsi="Courier New"/>
          <w:sz w:val="22"/>
        </w:rPr>
        <w:t>qwen35moe</w:t>
      </w:r>
      <w:r>
        <w:t xml:space="preserve">, </w:t>
      </w:r>
      <w:r>
        <w:rPr>
          <w:rFonts w:ascii="Courier New" w:hAnsi="Courier New"/>
          <w:sz w:val="22"/>
        </w:rPr>
        <w:t>size_label = 35B-A3B</w:t>
      </w:r>
      <w:r>
        <w:t>, quantized by Unsloth, licence Apache-2.0)</w:t>
      </w:r>
    </w:p>
    <w:p>
      <w:pPr>
        <w:ind w:firstLine="360"/>
        <w:jc w:val="both"/>
      </w:pPr>
      <w:r>
        <w:t xml:space="preserve">Thus our "qwen36" is a 35B-scale, MoE, IQ3_S-quantized model, not 6B-scale. </w:t>
      </w:r>
      <w:r>
        <w:rPr>
          <w:b/>
        </w:rPr>
        <w:t>This mislabel affects the interpretation scope of the conclusion:</w:t>
      </w:r>
      <w:r>
        <w:t xml:space="preserve"> we cannot claim to have tested a "small model" or a "large model", nor join the "larger models are less aligned" debate; what we can claim is only this one model's reliability on two item types (see front-matter statement five).</w:t>
      </w:r>
    </w:p>
    <w:p>
      <w:pPr>
        <w:ind w:firstLine="360"/>
        <w:jc w:val="both"/>
      </w:pPr>
      <w:r>
        <w:t xml:space="preserve">We tested four protocol families; their differences constitute a core finding (protocol grading by </w:t>
      </w:r>
      <w:r>
        <w:rPr>
          <w:rFonts w:ascii="Courier New" w:hAnsi="Courier New"/>
          <w:sz w:val="22"/>
        </w:rPr>
        <w:t>results/code/o13_llm_protocol_audit.py</w:t>
      </w:r>
      <w:r>
        <w:t xml:space="preserve">, recomputed batch-by-batch from stored records, product </w:t>
      </w:r>
      <w:r>
        <w:rPr>
          <w:rFonts w:ascii="Courier New" w:hAnsi="Courier New"/>
          <w:sz w:val="22"/>
        </w:rPr>
        <w:t>o13_llm_protocol_audit.json</w:t>
      </w:r>
      <w:r>
        <w:t>).</w:t>
      </w:r>
    </w:p>
    <w:p>
      <w:pPr>
        <w:pStyle w:val="ListBullet"/>
        <w:spacing w:after="120"/>
        <w:jc w:val="both"/>
      </w:pPr>
      <w:r>
        <w:rPr>
          <w:b/>
        </w:rPr>
        <w:t>v1 (withdrawn):</w:t>
      </w:r>
      <w:r>
        <w:t xml:space="preserve"> no schema constraint, and </w:t>
      </w:r>
      <w:r>
        <w:rPr>
          <w:rFonts w:ascii="Courier New" w:hAnsi="Courier New"/>
          <w:sz w:val="22"/>
        </w:rPr>
        <w:t>num_predict = 16</w:t>
      </w:r>
      <w:r>
        <w:t xml:space="preserve">. Two defects: generation-length truncation cuts the thinking model's </w:t>
      </w:r>
      <w:r>
        <w:rPr>
          <w:rFonts w:ascii="Courier New" w:hAnsi="Courier New"/>
          <w:sz w:val="22"/>
        </w:rPr>
        <w:t>&lt;think&gt;</w:t>
      </w:r>
      <w:r>
        <w:t xml:space="preserve"> segment, causing some labels to come from thinking text (XES side 71/71 records contaminated); unanchored absolute rating degenerates, 78% of items labelled easy. v1's ρ = 0.0295 </w:t>
      </w:r>
      <w:r>
        <w:rPr>
          <w:b/>
        </w:rPr>
        <w:t>can only be discussed as a protocol artifact, not cited as model ability</w:t>
      </w:r>
      <w:r>
        <w:t>.</w:t>
      </w:r>
    </w:p>
    <w:p>
      <w:pPr>
        <w:pStyle w:val="ListBullet"/>
        <w:spacing w:after="120"/>
        <w:jc w:val="both"/>
      </w:pPr>
      <w:r>
        <w:rPr>
          <w:b/>
        </w:rPr>
        <w:t>E1-A (anchored-scale absolute rating):</w:t>
      </w:r>
      <w:r>
        <w:t xml:space="preserve"> constrain keys and value sets with JSON-Schema </w:t>
      </w:r>
      <w:r>
        <w:rPr>
          <w:b/>
        </w:rPr>
        <w:t>enum</w:t>
      </w:r>
      <w:r>
        <w:t>, with anchored scale (reference description per level), 100% parse rate.</w:t>
      </w:r>
    </w:p>
    <w:p>
      <w:pPr>
        <w:pStyle w:val="ListBullet"/>
        <w:spacing w:after="120"/>
        <w:jc w:val="both"/>
      </w:pPr>
      <w:r>
        <w:rPr>
          <w:b/>
        </w:rPr>
        <w:t>E1-B free-string form (not citable):</w:t>
      </w:r>
      <w:r>
        <w:t xml:space="preserve"> require the model to give ranking as a free string (</w:t>
      </w:r>
      <w:r>
        <w:rPr>
          <w:rFonts w:ascii="Courier New" w:hAnsi="Courier New"/>
          <w:sz w:val="22"/>
        </w:rPr>
        <w:t>A &lt; C &lt; B</w:t>
      </w:r>
      <w:r>
        <w:t xml:space="preserve">). </w:t>
      </w:r>
      <w:r>
        <w:rPr>
          <w:b/>
        </w:rPr>
        <w:t>A previous mis-attribution is corrected here:</w:t>
      </w:r>
      <w:r>
        <w:t xml:space="preserve"> earlier drafts wrote "60 of 108 batches failed to parse (55%)"; batch-by-batch recomputation shows this form is actually </w:t>
      </w:r>
      <w:r>
        <w:rPr>
          <w:b/>
        </w:rPr>
        <w:t>48 batches, 0 parse failures</w:t>
      </w:r>
      <w:r>
        <w:t xml:space="preserve">, yielding 676 pairwise constraints, ρ = 0.0478 (p = 0.489, n.s.). Its failure is </w:t>
      </w:r>
      <w:r>
        <w:rPr>
          <w:b/>
        </w:rPr>
        <w:t>not parse failure but that the free-string ranking itself is unreliable</w:t>
      </w:r>
      <w:r>
        <w:t xml:space="preserve"> (zero failures yet uncorrelated with expert labels). "108 batches" is the combined count of both forms' batches, not the "first-round batch count"; among stored records the 13 parse failures </w:t>
      </w:r>
      <w:r>
        <w:rPr>
          <w:b/>
        </w:rPr>
        <w:t>all fall in the enum-array form</w:t>
      </w:r>
      <w:r>
        <w:t>.</w:t>
      </w:r>
    </w:p>
    <w:p>
      <w:pPr>
        <w:pStyle w:val="ListBullet"/>
        <w:spacing w:after="120"/>
        <w:jc w:val="both"/>
      </w:pPr>
      <w:r>
        <w:rPr>
          <w:b/>
        </w:rPr>
        <w:t>E1-B enum-array form + Bradley–Terry (citable):</w:t>
      </w:r>
      <w:r>
        <w:t xml:space="preserve"> require the model to output an </w:t>
      </w:r>
      <w:r>
        <w:rPr>
          <w:b/>
        </w:rPr>
        <w:t>enum array</w:t>
      </w:r>
      <w:r>
        <w:t xml:space="preserve"> </w:t>
      </w:r>
      <w:r>
        <w:rPr>
          <w:rFonts w:ascii="Courier New" w:hAnsi="Courier New"/>
          <w:sz w:val="22"/>
        </w:rPr>
        <w:t>{"ranking": ["A","B","D","C"]}</w:t>
      </w:r>
      <w:r>
        <w:t>, 60 batches, 13 parse failures (21.67%), 697 pairwise constraints (this form alone ρ = 0.1553, p = 0.024); after merging both forms, 108 batches, 1,362 pairwise constraints, aggregated to intensity values via Bradley–Terry.</w:t>
      </w:r>
    </w:p>
    <w:p>
      <w:pPr>
        <w:ind w:firstLine="360"/>
        <w:jc w:val="both"/>
      </w:pPr>
      <w:r>
        <w:t xml:space="preserve">Therefore the earlier narrative "the reason 0.046 rose to 0.1808 is removing the failed implementation" </w:t>
      </w:r>
      <w:r>
        <w:rPr>
          <w:b/>
        </w:rPr>
        <w:t>does not hold</w:t>
      </w:r>
      <w:r>
        <w:t xml:space="preserve">: the true cause of 0.046 → 0.1808 is that </w:t>
      </w:r>
      <w:r>
        <w:rPr>
          <w:b/>
        </w:rPr>
        <w:t>the two return forms' records were merged</w:t>
      </w:r>
      <w:r>
        <w:t xml:space="preserve"> (enum-array alone gives 0.1553, free-string alone gives 0.0478, and after merging with repeated constraints from the same items it is 0.1808).</w:t>
      </w:r>
    </w:p>
    <w:p>
      <w:pPr>
        <w:ind w:firstLine="360"/>
        <w:jc w:val="both"/>
      </w:pPr>
      <w:r>
        <w:t xml:space="preserve">A key engineering lesson must be emphasised: </w:t>
      </w:r>
      <w:r>
        <w:rPr>
          <w:rFonts w:ascii="Courier New" w:hAnsi="Courier New"/>
          <w:sz w:val="22"/>
        </w:rPr>
        <w:t>format: json</w:t>
      </w:r>
      <w:r>
        <w:t xml:space="preserve"> is </w:t>
      </w:r>
      <w:r>
        <w:rPr>
          <w:b/>
        </w:rPr>
        <w:t>insufficient</w:t>
      </w:r>
      <w:r>
        <w:t xml:space="preserve"> to guarantee parseable structured output—the model emits templates like </w:t>
      </w:r>
      <w:r>
        <w:rPr>
          <w:rFonts w:ascii="Courier New" w:hAnsi="Courier New"/>
          <w:sz w:val="22"/>
        </w:rPr>
        <w:t>{"explanation": ...}</w:t>
      </w:r>
      <w:r>
        <w:t xml:space="preserve"> without any number, measured parse-failure rate 30%. One must constrain the value set at the JSON-Schema enum/array-enum level.</w:t>
      </w:r>
    </w:p>
    <w:p>
      <w:pPr>
        <w:pStyle w:val="Heading3"/>
      </w:pPr>
      <w:r>
        <w:rPr>
          <w:rFonts w:ascii="Times New Roman" w:hAnsi="Times New Roman"/>
          <w:b/>
          <w:color w:val="000000"/>
          <w:sz w:val="24"/>
        </w:rPr>
        <w:t>4.5 Strategy set and evaluation metrics</w:t>
      </w:r>
    </w:p>
    <w:p>
      <w:pPr>
        <w:ind w:firstLine="360"/>
        <w:jc w:val="both"/>
      </w:pPr>
      <w:r>
        <w:t xml:space="preserve">The real-arm experiment's strategy set is 8 in v1 (random, all_easy, all_hard, fixed_normal, staircase, adaptive, llm_correct, llm_wrong) and expanded to 11 in v2, adding </w:t>
      </w:r>
      <w:r>
        <w:rPr>
          <w:rFonts w:ascii="Courier New" w:hAnsi="Courier New"/>
          <w:sz w:val="22"/>
        </w:rPr>
        <w:t>flow_zone</w:t>
      </w:r>
      <w:r>
        <w:t xml:space="preserve"> (aiming ~0.75 success-rate zone, no ability prior needed), </w:t>
      </w:r>
      <w:r>
        <w:rPr>
          <w:rFonts w:ascii="Courier New" w:hAnsi="Courier New"/>
          <w:sz w:val="22"/>
        </w:rPr>
        <w:t>descent_pair</w:t>
      </w:r>
      <w:r>
        <w:t xml:space="preserve"> (hard→easy alternation, directly testing hard→easy transition advantage exploitability), and three threshold variants of the adaptive family (k1/k2/k3). </w:t>
      </w:r>
      <w:r>
        <w:rPr>
          <w:rFonts w:ascii="Courier New" w:hAnsi="Courier New"/>
          <w:sz w:val="22"/>
        </w:rPr>
        <w:t>llm_correct</w:t>
      </w:r>
      <w:r>
        <w:t xml:space="preserve"> is the ability-estimate-correct ability-aware policy; </w:t>
      </w:r>
      <w:r>
        <w:rPr>
          <w:rFonts w:ascii="Courier New" w:hAnsi="Courier New"/>
          <w:sz w:val="22"/>
        </w:rPr>
        <w:t>llm_wrong</w:t>
      </w:r>
      <w:r>
        <w:t xml:space="preserve"> is the ability-decile-</w:t>
      </w:r>
      <w:r>
        <w:rPr>
          <w:b/>
        </w:rPr>
        <w:t>inverted</w:t>
      </w:r>
      <w:r>
        <w:t xml:space="preserve"> ability-aware policy—their difference is the "cost of ability misjudgement", the core comparison for "whether the ability prior has value".</w:t>
      </w:r>
    </w:p>
    <w:p>
      <w:pPr>
        <w:ind w:firstLine="360"/>
        <w:jc w:val="both"/>
      </w:pPr>
      <w:r>
        <w:t xml:space="preserve">The evaluation metric is mean immediate success rate within T=40 steps; v1 is 400 simulations, v2 is 500 simulations, both reporting mean and standard error. </w:t>
      </w:r>
      <w:r>
        <w:rPr>
          <w:b/>
        </w:rPr>
        <w:t>Reiterated: this metric is not learning gain.</w:t>
      </w:r>
    </w:p>
    <w:p>
      <w:pPr>
        <w:pStyle w:val="Heading3"/>
      </w:pPr>
      <w:r>
        <w:rPr>
          <w:rFonts w:ascii="Times New Roman" w:hAnsi="Times New Roman"/>
          <w:b/>
          <w:color w:val="000000"/>
          <w:sz w:val="24"/>
        </w:rPr>
        <w:t>4.6 Reproducibility</w:t>
      </w:r>
    </w:p>
    <w:p>
      <w:pPr>
        <w:ind w:firstLine="360"/>
        <w:jc w:val="both"/>
      </w:pPr>
      <w:r>
        <w:t xml:space="preserve">All numbers are produced by scripts under </w:t>
      </w:r>
      <w:r>
        <w:rPr>
          <w:rFonts w:ascii="Courier New" w:hAnsi="Courier New"/>
          <w:sz w:val="22"/>
        </w:rPr>
        <w:t>results/code/</w:t>
      </w:r>
      <w:r>
        <w:t xml:space="preserve">, with raw JSON and text logs persisted; randomised experiments repeat under fixed seeds (simulator 60 seeds, real arms 400/500 simulations, cold-start ranking 60 repeats × 20 split-halves; O11/O12 are REP = 25 × SPLITS = 20).Code changes to the host system are complete with regression tests; the full test count measured is </w:t>
      </w:r>
      <w:r>
        <w:rPr>
          <w:b/>
        </w:rPr>
        <w:t>936 passed</w:t>
      </w:r>
      <w:r>
        <w:t xml:space="preserve"> (baseline 920 → 934 after the difficulty-metric layer → 936 after review remediation gate tests).The O11/O12 algorithm changes landed as incremental functions, adding no new pytest cases, so they do not change the test count, and are separately verified by the external script </w:t>
      </w:r>
      <w:r>
        <w:rPr>
          <w:rFonts w:ascii="Courier New" w:hAnsi="Courier New"/>
          <w:sz w:val="22"/>
        </w:rPr>
        <w:t>results/code/o11_land_verify.py</w:t>
      </w:r>
      <w:r>
        <w:t xml:space="preserve"> (15/15 PASS).</w:t>
      </w:r>
    </w:p>
    <w:p>
      <w:pPr>
        <w:ind w:firstLine="360"/>
        <w:jc w:val="both"/>
      </w:pPr>
      <w:r>
        <w:t>The cold-start estimator's reproducible-script</w:t>
      </w:r>
      <w:r>
        <w:t>清单</w:t>
      </w:r>
      <w:r>
        <w:t xml:space="preserve">: </w:t>
      </w:r>
      <w:r>
        <w:rPr>
          <w:rFonts w:ascii="Courier New" w:hAnsi="Courier New"/>
          <w:sz w:val="22"/>
        </w:rPr>
        <w:t>results/code/o11_fusion_optimization.py</w:t>
      </w:r>
      <w:r>
        <w:t xml:space="preserve"> (record-level sign correction and reliability weighting, outputs </w:t>
      </w:r>
      <w:r>
        <w:rPr>
          <w:rFonts w:ascii="Courier New" w:hAnsi="Courier New"/>
          <w:sz w:val="22"/>
        </w:rPr>
        <w:t>o11_fusion_optimization.json</w:t>
      </w:r>
      <w:r>
        <w:t xml:space="preserve">), </w:t>
      </w:r>
      <w:r>
        <w:rPr>
          <w:rFonts w:ascii="Courier New" w:hAnsi="Courier New"/>
          <w:sz w:val="22"/>
        </w:rPr>
        <w:t>results/code/o12_student_o11.py</w:t>
      </w:r>
      <w:r>
        <w:t xml:space="preserve"> (student-level holdout, outputs </w:t>
      </w:r>
      <w:r>
        <w:rPr>
          <w:rFonts w:ascii="Courier New" w:hAnsi="Courier New"/>
          <w:sz w:val="22"/>
        </w:rPr>
        <w:t>o12_student_o11.json</w:t>
      </w:r>
      <w:r>
        <w:t xml:space="preserve">), </w:t>
      </w:r>
      <w:r>
        <w:rPr>
          <w:rFonts w:ascii="Courier New" w:hAnsi="Courier New"/>
          <w:sz w:val="22"/>
        </w:rPr>
        <w:t>results/code/o11_land_verify.py</w:t>
      </w:r>
      <w:r>
        <w:t xml:space="preserve"> (external verification of landed implementation, outputs </w:t>
      </w:r>
      <w:r>
        <w:rPr>
          <w:rFonts w:ascii="Courier New" w:hAnsi="Courier New"/>
          <w:sz w:val="22"/>
        </w:rPr>
        <w:t>o11_land_verify_out.txt</w:t>
      </w:r>
      <w:r>
        <w:t xml:space="preserve">), plus earlier </w:t>
      </w:r>
      <w:r>
        <w:rPr>
          <w:rFonts w:ascii="Courier New" w:hAnsi="Courier New"/>
          <w:sz w:val="22"/>
        </w:rPr>
        <w:t>o8_confirm_closedform.py</w:t>
      </w:r>
      <w:r>
        <w:t xml:space="preserve">, </w:t>
      </w:r>
      <w:r>
        <w:rPr>
          <w:rFonts w:ascii="Courier New" w:hAnsi="Courier New"/>
          <w:sz w:val="22"/>
        </w:rPr>
        <w:t>o9_lambda_generalization.py</w:t>
      </w:r>
      <w:r>
        <w:t xml:space="preserve">, </w:t>
      </w:r>
      <w:r>
        <w:rPr>
          <w:rFonts w:ascii="Courier New" w:hAnsi="Courier New"/>
          <w:sz w:val="22"/>
        </w:rPr>
        <w:t>o10_user_holdout.py</w:t>
      </w:r>
      <w:r>
        <w:t>.</w:t>
      </w:r>
    </w:p>
    <w:p>
      <w:bookmarkStart w:id="4" w:name="section-5"/>
      <w:pPr>
        <w:pStyle w:val="Heading2"/>
      </w:pPr>
      <w:bookmarkEnd w:id="4"/>
      <w:r>
        <w:rPr>
          <w:rFonts w:ascii="Times New Roman" w:hAnsi="Times New Roman"/>
          <w:b/>
          <w:color w:val="000000"/>
          <w:sz w:val="28"/>
        </w:rPr>
        <w:t>5 Results</w:t>
      </w:r>
    </w:p>
    <w:p>
      <w:pPr>
        <w:pStyle w:val="Heading3"/>
      </w:pPr>
      <w:r>
        <w:rPr>
          <w:rFonts w:ascii="Times New Roman" w:hAnsi="Times New Roman"/>
          <w:b/>
          <w:color w:val="000000"/>
          <w:sz w:val="24"/>
        </w:rPr>
        <w:t>5.1 Simulator baseline: ordinal actions, context, and prior sign</w:t>
      </w:r>
    </w:p>
    <w:p>
      <w:pPr>
        <w:ind w:firstLine="360"/>
        <w:jc w:val="both"/>
      </w:pPr>
      <w:r>
        <w:t>The simulator experiment is retained as method validation; its parameters are reasonable settings, not fits. The eight-strategy performance under 60 seeds, T=120, is in Table 1.</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Strategy</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Terminal cumulative gain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Terminal pseudo-regret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Rounds to target</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ε-greedy</w:t>
            </w:r>
          </w:p>
        </w:tc>
        <w:tc>
          <w:tcPr>
            <w:tcW w:type="dxa" w:w="2160"/>
            <w:vAlign w:val="center"/>
            <w:tcMar>
              <w:top w:w="120" w:type="dxa"/>
              <w:bottom w:w="120" w:type="dxa"/>
              <w:left w:w="120" w:type="dxa"/>
              <w:right w:w="120" w:type="dxa"/>
            </w:tcMar>
          </w:tcPr>
          <w:p>
            <w:pPr>
              <w:jc w:val="left"/>
              <w:spacing w:line="240" w:lineRule="auto" w:before="55" w:after="55"/>
            </w:pPr>
            <w:r>
              <w:rPr>
                <w:sz w:val="22"/>
              </w:rPr>
              <w:t>3.2291 ± 1.5035</w:t>
            </w:r>
          </w:p>
        </w:tc>
        <w:tc>
          <w:tcPr>
            <w:tcW w:type="dxa" w:w="2160"/>
            <w:vAlign w:val="center"/>
            <w:tcMar>
              <w:top w:w="120" w:type="dxa"/>
              <w:bottom w:w="120" w:type="dxa"/>
              <w:left w:w="120" w:type="dxa"/>
              <w:right w:w="120" w:type="dxa"/>
            </w:tcMar>
          </w:tcPr>
          <w:p>
            <w:pPr>
              <w:jc w:val="left"/>
              <w:spacing w:line="240" w:lineRule="auto" w:before="55" w:after="55"/>
            </w:pPr>
            <w:r>
              <w:rPr>
                <w:sz w:val="22"/>
              </w:rPr>
              <w:t>3.2233</w:t>
            </w:r>
          </w:p>
        </w:tc>
        <w:tc>
          <w:tcPr>
            <w:tcW w:type="dxa" w:w="2160"/>
            <w:vAlign w:val="center"/>
            <w:tcMar>
              <w:top w:w="120" w:type="dxa"/>
              <w:bottom w:w="120" w:type="dxa"/>
              <w:left w:w="120" w:type="dxa"/>
              <w:right w:w="120" w:type="dxa"/>
            </w:tcMar>
          </w:tcPr>
          <w:p>
            <w:pPr>
              <w:jc w:val="left"/>
              <w:spacing w:line="240" w:lineRule="auto" w:before="55" w:after="55"/>
            </w:pPr>
            <w:r>
              <w:rPr>
                <w:sz w:val="22"/>
              </w:rPr>
              <w:t>65.83</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Thompson Sampling</w:t>
            </w:r>
          </w:p>
        </w:tc>
        <w:tc>
          <w:tcPr>
            <w:tcW w:type="dxa" w:w="2160"/>
            <w:vAlign w:val="center"/>
            <w:tcMar>
              <w:top w:w="120" w:type="dxa"/>
              <w:bottom w:w="120" w:type="dxa"/>
              <w:left w:w="120" w:type="dxa"/>
              <w:right w:w="120" w:type="dxa"/>
            </w:tcMar>
          </w:tcPr>
          <w:p>
            <w:pPr>
              <w:jc w:val="left"/>
              <w:spacing w:line="240" w:lineRule="auto" w:before="55" w:after="55"/>
            </w:pPr>
            <w:r>
              <w:rPr>
                <w:sz w:val="22"/>
              </w:rPr>
              <w:t>3.5114 ± 0.7561</w:t>
            </w:r>
          </w:p>
        </w:tc>
        <w:tc>
          <w:tcPr>
            <w:tcW w:type="dxa" w:w="2160"/>
            <w:vAlign w:val="center"/>
            <w:tcMar>
              <w:top w:w="120" w:type="dxa"/>
              <w:bottom w:w="120" w:type="dxa"/>
              <w:left w:w="120" w:type="dxa"/>
              <w:right w:w="120" w:type="dxa"/>
            </w:tcMar>
          </w:tcPr>
          <w:p>
            <w:pPr>
              <w:jc w:val="left"/>
              <w:spacing w:line="240" w:lineRule="auto" w:before="55" w:after="55"/>
            </w:pPr>
            <w:r>
              <w:rPr>
                <w:sz w:val="22"/>
              </w:rPr>
              <w:t>3.4548</w:t>
            </w:r>
          </w:p>
        </w:tc>
        <w:tc>
          <w:tcPr>
            <w:tcW w:type="dxa" w:w="2160"/>
            <w:vAlign w:val="center"/>
            <w:tcMar>
              <w:top w:w="120" w:type="dxa"/>
              <w:bottom w:w="120" w:type="dxa"/>
              <w:left w:w="120" w:type="dxa"/>
              <w:right w:w="120" w:type="dxa"/>
            </w:tcMar>
          </w:tcPr>
          <w:p>
            <w:pPr>
              <w:jc w:val="left"/>
              <w:spacing w:line="240" w:lineRule="auto" w:before="55" w:after="55"/>
            </w:pPr>
            <w:r>
              <w:rPr>
                <w:sz w:val="22"/>
              </w:rPr>
              <w:t>38.60</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Lipschitz-UCB</w:t>
            </w:r>
          </w:p>
        </w:tc>
        <w:tc>
          <w:tcPr>
            <w:tcW w:type="dxa" w:w="2160"/>
            <w:vAlign w:val="center"/>
            <w:tcMar>
              <w:top w:w="120" w:type="dxa"/>
              <w:bottom w:w="120" w:type="dxa"/>
              <w:left w:w="120" w:type="dxa"/>
              <w:right w:w="120" w:type="dxa"/>
            </w:tcMar>
          </w:tcPr>
          <w:p>
            <w:pPr>
              <w:jc w:val="left"/>
              <w:spacing w:line="240" w:lineRule="auto" w:before="55" w:after="55"/>
            </w:pPr>
            <w:r>
              <w:rPr>
                <w:sz w:val="22"/>
              </w:rPr>
              <w:t>4.9417 ± 0.2156</w:t>
            </w:r>
          </w:p>
        </w:tc>
        <w:tc>
          <w:tcPr>
            <w:tcW w:type="dxa" w:w="2160"/>
            <w:vAlign w:val="center"/>
            <w:tcMar>
              <w:top w:w="120" w:type="dxa"/>
              <w:bottom w:w="120" w:type="dxa"/>
              <w:left w:w="120" w:type="dxa"/>
              <w:right w:w="120" w:type="dxa"/>
            </w:tcMar>
          </w:tcPr>
          <w:p>
            <w:pPr>
              <w:jc w:val="left"/>
              <w:spacing w:line="240" w:lineRule="auto" w:before="55" w:after="55"/>
            </w:pPr>
            <w:r>
              <w:rPr>
                <w:sz w:val="22"/>
              </w:rPr>
              <w:t>2.0653</w:t>
            </w:r>
          </w:p>
        </w:tc>
        <w:tc>
          <w:tcPr>
            <w:tcW w:type="dxa" w:w="2160"/>
            <w:vAlign w:val="center"/>
            <w:tcMar>
              <w:top w:w="120" w:type="dxa"/>
              <w:bottom w:w="120" w:type="dxa"/>
              <w:left w:w="120" w:type="dxa"/>
              <w:right w:w="120" w:type="dxa"/>
            </w:tcMar>
          </w:tcPr>
          <w:p>
            <w:pPr>
              <w:jc w:val="left"/>
              <w:spacing w:line="240" w:lineRule="auto" w:before="55" w:after="55"/>
            </w:pPr>
            <w:r>
              <w:rPr>
                <w:sz w:val="22"/>
              </w:rPr>
              <w:t>30.35</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Contextual-UCB</w:t>
            </w:r>
          </w:p>
        </w:tc>
        <w:tc>
          <w:tcPr>
            <w:tcW w:type="dxa" w:w="2160"/>
            <w:vAlign w:val="center"/>
            <w:tcMar>
              <w:top w:w="120" w:type="dxa"/>
              <w:bottom w:w="120" w:type="dxa"/>
              <w:left w:w="120" w:type="dxa"/>
              <w:right w:w="120" w:type="dxa"/>
            </w:tcMar>
          </w:tcPr>
          <w:p>
            <w:pPr>
              <w:jc w:val="left"/>
              <w:spacing w:line="240" w:lineRule="auto" w:before="55" w:after="55"/>
            </w:pPr>
            <w:r>
              <w:rPr>
                <w:sz w:val="22"/>
              </w:rPr>
              <w:t>4.9962 ± 0.1426</w:t>
            </w:r>
          </w:p>
        </w:tc>
        <w:tc>
          <w:tcPr>
            <w:tcW w:type="dxa" w:w="2160"/>
            <w:vAlign w:val="center"/>
            <w:tcMar>
              <w:top w:w="120" w:type="dxa"/>
              <w:bottom w:w="120" w:type="dxa"/>
              <w:left w:w="120" w:type="dxa"/>
              <w:right w:w="120" w:type="dxa"/>
            </w:tcMar>
          </w:tcPr>
          <w:p>
            <w:pPr>
              <w:jc w:val="left"/>
              <w:spacing w:line="240" w:lineRule="auto" w:before="55" w:after="55"/>
            </w:pPr>
            <w:r>
              <w:rPr>
                <w:sz w:val="22"/>
              </w:rPr>
              <w:t>2.0169</w:t>
            </w:r>
          </w:p>
        </w:tc>
        <w:tc>
          <w:tcPr>
            <w:tcW w:type="dxa" w:w="2160"/>
            <w:vAlign w:val="center"/>
            <w:tcMar>
              <w:top w:w="120" w:type="dxa"/>
              <w:bottom w:w="120" w:type="dxa"/>
              <w:left w:w="120" w:type="dxa"/>
              <w:right w:w="120" w:type="dxa"/>
            </w:tcMar>
          </w:tcPr>
          <w:p>
            <w:pPr>
              <w:jc w:val="left"/>
              <w:spacing w:line="240" w:lineRule="auto" w:before="55" w:after="55"/>
            </w:pPr>
            <w:r>
              <w:rPr>
                <w:sz w:val="22"/>
              </w:rPr>
              <w:t>27.00</w:t>
            </w:r>
          </w:p>
        </w:tc>
      </w:tr>
      <w:tr>
        <w:tc>
          <w:tcPr>
            <w:tcW w:type="dxa" w:w="2160"/>
            <w:vAlign w:val="center"/>
            <w:tcMar>
              <w:top w:w="120" w:type="dxa"/>
              <w:bottom w:w="120" w:type="dxa"/>
              <w:left w:w="120" w:type="dxa"/>
              <w:right w:w="120" w:type="dxa"/>
            </w:tcMar>
          </w:tcPr>
          <w:p>
            <w:pPr>
              <w:jc w:val="left"/>
              <w:spacing w:line="240" w:lineRule="auto" w:before="55" w:after="55"/>
            </w:pPr>
            <w:r>
              <w:rPr>
                <w:b/>
                <w:sz w:val="22"/>
              </w:rPr>
              <w:t>Ctx + LLM prior (correct)</w:t>
            </w:r>
          </w:p>
        </w:tc>
        <w:tc>
          <w:tcPr>
            <w:tcW w:type="dxa" w:w="2160"/>
            <w:vAlign w:val="center"/>
            <w:tcMar>
              <w:top w:w="120" w:type="dxa"/>
              <w:bottom w:w="120" w:type="dxa"/>
              <w:left w:w="120" w:type="dxa"/>
              <w:right w:w="120" w:type="dxa"/>
            </w:tcMar>
          </w:tcPr>
          <w:p>
            <w:pPr>
              <w:jc w:val="left"/>
              <w:spacing w:line="240" w:lineRule="auto" w:before="55" w:after="55"/>
            </w:pPr>
            <w:r>
              <w:rPr>
                <w:b/>
                <w:sz w:val="22"/>
              </w:rPr>
              <w:t>5.2696 ± 0.1437</w:t>
            </w:r>
          </w:p>
        </w:tc>
        <w:tc>
          <w:tcPr>
            <w:tcW w:type="dxa" w:w="2160"/>
            <w:vAlign w:val="center"/>
            <w:tcMar>
              <w:top w:w="120" w:type="dxa"/>
              <w:bottom w:w="120" w:type="dxa"/>
              <w:left w:w="120" w:type="dxa"/>
              <w:right w:w="120" w:type="dxa"/>
            </w:tcMar>
          </w:tcPr>
          <w:p>
            <w:pPr>
              <w:jc w:val="left"/>
              <w:spacing w:line="240" w:lineRule="auto" w:before="55" w:after="55"/>
            </w:pPr>
            <w:r>
              <w:rPr>
                <w:b/>
                <w:sz w:val="22"/>
              </w:rPr>
              <w:t>1.7381</w:t>
            </w:r>
          </w:p>
        </w:tc>
        <w:tc>
          <w:tcPr>
            <w:tcW w:type="dxa" w:w="2160"/>
            <w:vAlign w:val="center"/>
            <w:tcMar>
              <w:top w:w="120" w:type="dxa"/>
              <w:bottom w:w="120" w:type="dxa"/>
              <w:left w:w="120" w:type="dxa"/>
              <w:right w:w="120" w:type="dxa"/>
            </w:tcMar>
          </w:tcPr>
          <w:p>
            <w:pPr>
              <w:jc w:val="left"/>
              <w:spacing w:line="240" w:lineRule="auto" w:before="55" w:after="55"/>
            </w:pPr>
            <w:r>
              <w:rPr>
                <w:b/>
                <w:sz w:val="22"/>
              </w:rPr>
              <w:t>18.42</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Ctx + LLM prior (wrong, hard)</w:t>
            </w:r>
          </w:p>
        </w:tc>
        <w:tc>
          <w:tcPr>
            <w:tcW w:type="dxa" w:w="2160"/>
            <w:vAlign w:val="center"/>
            <w:tcMar>
              <w:top w:w="120" w:type="dxa"/>
              <w:bottom w:w="120" w:type="dxa"/>
              <w:left w:w="120" w:type="dxa"/>
              <w:right w:w="120" w:type="dxa"/>
            </w:tcMar>
          </w:tcPr>
          <w:p>
            <w:pPr>
              <w:jc w:val="left"/>
              <w:spacing w:line="240" w:lineRule="auto" w:before="55" w:after="55"/>
            </w:pPr>
            <w:r>
              <w:rPr>
                <w:sz w:val="22"/>
              </w:rPr>
              <w:t>4.5470 ± 0.1620</w:t>
            </w:r>
          </w:p>
        </w:tc>
        <w:tc>
          <w:tcPr>
            <w:tcW w:type="dxa" w:w="2160"/>
            <w:vAlign w:val="center"/>
            <w:tcMar>
              <w:top w:w="120" w:type="dxa"/>
              <w:bottom w:w="120" w:type="dxa"/>
              <w:left w:w="120" w:type="dxa"/>
              <w:right w:w="120" w:type="dxa"/>
            </w:tcMar>
          </w:tcPr>
          <w:p>
            <w:pPr>
              <w:jc w:val="left"/>
              <w:spacing w:line="240" w:lineRule="auto" w:before="55" w:after="55"/>
            </w:pPr>
            <w:r>
              <w:rPr>
                <w:sz w:val="22"/>
              </w:rPr>
              <w:t>2.4616</w:t>
            </w:r>
          </w:p>
        </w:tc>
        <w:tc>
          <w:tcPr>
            <w:tcW w:type="dxa" w:w="2160"/>
            <w:vAlign w:val="center"/>
            <w:tcMar>
              <w:top w:w="120" w:type="dxa"/>
              <w:bottom w:w="120" w:type="dxa"/>
              <w:left w:w="120" w:type="dxa"/>
              <w:right w:w="120" w:type="dxa"/>
            </w:tcMar>
          </w:tcPr>
          <w:p>
            <w:pPr>
              <w:jc w:val="left"/>
              <w:spacing w:line="240" w:lineRule="auto" w:before="55" w:after="55"/>
            </w:pPr>
            <w:r>
              <w:rPr>
                <w:sz w:val="22"/>
              </w:rPr>
              <w:t>33.88</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matched (model known)</w:t>
            </w:r>
          </w:p>
        </w:tc>
        <w:tc>
          <w:tcPr>
            <w:tcW w:type="dxa" w:w="2160"/>
            <w:vAlign w:val="center"/>
            <w:tcMar>
              <w:top w:w="120" w:type="dxa"/>
              <w:bottom w:w="120" w:type="dxa"/>
              <w:left w:w="120" w:type="dxa"/>
              <w:right w:w="120" w:type="dxa"/>
            </w:tcMar>
          </w:tcPr>
          <w:p>
            <w:pPr>
              <w:jc w:val="left"/>
              <w:spacing w:line="240" w:lineRule="auto" w:before="55" w:after="55"/>
            </w:pPr>
            <w:r>
              <w:rPr>
                <w:sz w:val="22"/>
              </w:rPr>
              <w:t>7.0900 ± 0.1462</w:t>
            </w:r>
          </w:p>
        </w:tc>
        <w:tc>
          <w:tcPr>
            <w:tcW w:type="dxa" w:w="2160"/>
            <w:vAlign w:val="center"/>
            <w:tcMar>
              <w:top w:w="120" w:type="dxa"/>
              <w:bottom w:w="120" w:type="dxa"/>
              <w:left w:w="120" w:type="dxa"/>
              <w:right w:w="120" w:type="dxa"/>
            </w:tcMar>
          </w:tcPr>
          <w:p>
            <w:pPr>
              <w:jc w:val="left"/>
              <w:spacing w:line="240" w:lineRule="auto" w:before="55" w:after="55"/>
            </w:pPr>
            <w:r>
              <w:rPr>
                <w:sz w:val="22"/>
              </w:rPr>
              <w:t>−0.0826</w:t>
            </w:r>
          </w:p>
        </w:tc>
        <w:tc>
          <w:tcPr>
            <w:tcW w:type="dxa" w:w="2160"/>
            <w:vAlign w:val="center"/>
            <w:tcMar>
              <w:top w:w="120" w:type="dxa"/>
              <w:bottom w:w="120" w:type="dxa"/>
              <w:left w:w="120" w:type="dxa"/>
              <w:right w:w="120" w:type="dxa"/>
            </w:tcMar>
          </w:tcPr>
          <w:p>
            <w:pPr>
              <w:jc w:val="left"/>
              <w:spacing w:line="240" w:lineRule="auto" w:before="55" w:after="55"/>
            </w:pPr>
            <w:r>
              <w:rPr>
                <w:sz w:val="22"/>
              </w:rPr>
              <w:t>16.65</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Oracle</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7.1771 ± 0.1431</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−0.1702</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15.98</w:t>
            </w:r>
          </w:p>
        </w:tc>
      </w:tr>
    </w:tbl>
    <w:p>
      <w:pPr>
        <w:ind w:firstLine="360"/>
        <w:jc w:val="both"/>
      </w:pPr>
      <w:r>
        <w:t xml:space="preserve">Three results bear directly on our argument. First, </w:t>
      </w:r>
      <w:r>
        <w:rPr>
          <w:b/>
        </w:rPr>
        <w:t>ordinal/context information gives positive gain</w:t>
      </w:r>
      <w:r>
        <w:t xml:space="preserve">: Contextual-UCB (4.996) and Lipschitz-UCB (4.942) significantly outperform order-free Thompson (3.511) and ε-greedy (3.229), paired tests p &lt; 10⁻¹¹. Second, </w:t>
      </w:r>
      <w:r>
        <w:rPr>
          <w:b/>
        </w:rPr>
        <w:t>the value sign of the prior depends on its correctness</w:t>
      </w:r>
      <w:r>
        <w:t xml:space="preserve">: correct prior over no-prior Contextual-UCB gives +0.273 (Cohen d_z = +2.13, p &lt; 10⁻²²), rounds-to-target advanced from 27.0 to 18.4 (32% earlier); the hard-wrong prior gives −0.449 (d_z = −3.42), rounds-to-target delayed to 33.9 (25% later), even below prior-free Lipschitz-UCB. Third, </w:t>
      </w:r>
      <w:r>
        <w:rPr>
          <w:b/>
        </w:rPr>
        <w:t>the prior can only partially substitute for state modelling</w:t>
      </w:r>
      <w:r>
        <w:t>: even the correct prior (5.270) reaches only ~73% of the model-known upper bound (7.090).</w:t>
      </w:r>
    </w:p>
    <w:p>
      <w:pPr>
        <w:ind w:firstLine="360"/>
        <w:jc w:val="both"/>
      </w:pPr>
      <w:r>
        <w:t>The flow-channel non-dominated-boundary test (proposition F) gives a qualified affirmative answer. With "rounds to target" as cost, the Pareto boundary over 1,080 operating points has 10 points, cost span 19, OLS slope −0.00967 (Theil-Sen −0.01029, bootstrap 95% CI [−0.01268, −0.00790], P(slope ≥ 0) = 0.0000)—</w:t>
      </w:r>
      <w:r>
        <w:rPr>
          <w:b/>
        </w:rPr>
        <w:t>the boundary is non-degenerate and negatively sloped</w:t>
      </w:r>
      <w:r>
        <w:t xml:space="preserve">: lowering error rate costs more rounds. But with "time per item" as cost, error rate and cost move together, and the non-dominated set degenerates to a single point (1 boundary point). </w:t>
      </w:r>
      <w:r>
        <w:rPr>
          <w:b/>
        </w:rPr>
        <w:t>Cost口径 choice decides the conclusion</w:t>
      </w:r>
      <w:r>
        <w:t>—this is proposition F's applicability boundary, which we do not soften.</w:t>
      </w:r>
    </w:p>
    <w:p>
      <w:pPr>
        <w:pStyle w:val="Heading3"/>
      </w:pPr>
      <w:r>
        <w:rPr>
          <w:rFonts w:ascii="Times New Roman" w:hAnsi="Times New Roman"/>
          <w:b/>
          <w:color w:val="000000"/>
          <w:sz w:val="24"/>
        </w:rPr>
        <w:t>5.2 Junyi real action space and empirical evidence of ordered transitions</w:t>
      </w:r>
    </w:p>
    <w:p>
      <w:pPr>
        <w:ind w:firstLine="360"/>
        <w:jc w:val="both"/>
      </w:pPr>
      <w:r>
        <w:t>Junyi's scale and basic statistics are in Table 2. Note its heavy user long tail: 44,021 users with &lt;100 attempts, ~20,000 with ≥200 attempts (the latter form the replay pool); hint-use rate is as high as 22.84%, meaning the platform's hint mechanism is heavily used, so hint rate is an effective difficulty signal (see §5.5's in-pool ranking power).</w:t>
      </w:r>
    </w:p>
    <w:tbl>
      <w:tblPr>
        <w:tblW w:type="pct" w:w="5000"/>
        <w:tblLook w:firstColumn="1" w:firstRow="1" w:lastColumn="0" w:lastRow="0" w:noHBand="0" w:noVBand="1" w:val="04A0"/>
        <w:tblLayout w:type="autofit"/>
      </w:tblPr>
      <w:tblGrid>
        <w:gridCol w:w="4320"/>
        <w:gridCol w:w="4320"/>
      </w:tblGrid>
      <w:tr>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Metric</w:t>
            </w:r>
          </w:p>
        </w:tc>
        <w:tc>
          <w:tcPr>
            <w:tcW w:type="dxa" w:w="432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Value</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Interaction rows</w:t>
            </w:r>
          </w:p>
        </w:tc>
        <w:tc>
          <w:tcPr>
            <w:tcW w:type="dxa" w:w="4320"/>
            <w:vAlign w:val="center"/>
            <w:tcMar>
              <w:top w:w="120" w:type="dxa"/>
              <w:bottom w:w="120" w:type="dxa"/>
              <w:left w:w="120" w:type="dxa"/>
              <w:right w:w="120" w:type="dxa"/>
            </w:tcMar>
          </w:tcPr>
          <w:p>
            <w:pPr>
              <w:jc w:val="left"/>
              <w:spacing w:line="240" w:lineRule="auto" w:before="55" w:after="55"/>
            </w:pPr>
            <w:r>
              <w:rPr>
                <w:sz w:val="22"/>
              </w:rPr>
              <w:t>16,217,311</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Users</w:t>
            </w:r>
          </w:p>
        </w:tc>
        <w:tc>
          <w:tcPr>
            <w:tcW w:type="dxa" w:w="4320"/>
            <w:vAlign w:val="center"/>
            <w:tcMar>
              <w:top w:w="120" w:type="dxa"/>
              <w:bottom w:w="120" w:type="dxa"/>
              <w:left w:w="120" w:type="dxa"/>
              <w:right w:w="120" w:type="dxa"/>
            </w:tcMar>
          </w:tcPr>
          <w:p>
            <w:pPr>
              <w:jc w:val="left"/>
              <w:spacing w:line="240" w:lineRule="auto" w:before="55" w:after="55"/>
            </w:pPr>
            <w:r>
              <w:rPr>
                <w:sz w:val="22"/>
              </w:rPr>
              <w:t>72,758</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Exercises with data</w:t>
            </w:r>
          </w:p>
        </w:tc>
        <w:tc>
          <w:tcPr>
            <w:tcW w:type="dxa" w:w="4320"/>
            <w:vAlign w:val="center"/>
            <w:tcMar>
              <w:top w:w="120" w:type="dxa"/>
              <w:bottom w:w="120" w:type="dxa"/>
              <w:left w:w="120" w:type="dxa"/>
              <w:right w:w="120" w:type="dxa"/>
            </w:tcMar>
          </w:tcPr>
          <w:p>
            <w:pPr>
              <w:jc w:val="left"/>
              <w:spacing w:line="240" w:lineRule="auto" w:before="55" w:after="55"/>
            </w:pPr>
            <w:r>
              <w:rPr>
                <w:sz w:val="22"/>
              </w:rPr>
              <w:t>1,326 (1,269 with ≥1000 attempts)</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Overall correct rate</w:t>
            </w:r>
          </w:p>
        </w:tc>
        <w:tc>
          <w:tcPr>
            <w:tcW w:type="dxa" w:w="4320"/>
            <w:vAlign w:val="center"/>
            <w:tcMar>
              <w:top w:w="120" w:type="dxa"/>
              <w:bottom w:w="120" w:type="dxa"/>
              <w:left w:w="120" w:type="dxa"/>
              <w:right w:w="120" w:type="dxa"/>
            </w:tcMar>
          </w:tcPr>
          <w:p>
            <w:pPr>
              <w:jc w:val="left"/>
              <w:spacing w:line="240" w:lineRule="auto" w:before="55" w:after="55"/>
            </w:pPr>
            <w:r>
              <w:rPr>
                <w:sz w:val="22"/>
              </w:rPr>
              <w:t>0.7037</w:t>
            </w:r>
          </w:p>
        </w:tc>
      </w:tr>
      <w:tr>
        <w:tc>
          <w:tcPr>
            <w:tcW w:type="dxa" w:w="4320"/>
            <w:vAlign w:val="center"/>
            <w:tcMar>
              <w:top w:w="120" w:type="dxa"/>
              <w:bottom w:w="120" w:type="dxa"/>
              <w:left w:w="120" w:type="dxa"/>
              <w:right w:w="120" w:type="dxa"/>
            </w:tcMar>
          </w:tcPr>
          <w:p>
            <w:pPr>
              <w:jc w:val="left"/>
              <w:spacing w:line="240" w:lineRule="auto" w:before="55" w:after="55"/>
            </w:pPr>
            <w:r>
              <w:rPr>
                <w:sz w:val="22"/>
              </w:rPr>
              <w:t>Hint-use rate</w:t>
            </w:r>
          </w:p>
        </w:tc>
        <w:tc>
          <w:tcPr>
            <w:tcW w:type="dxa" w:w="4320"/>
            <w:vAlign w:val="center"/>
            <w:tcMar>
              <w:top w:w="120" w:type="dxa"/>
              <w:bottom w:w="120" w:type="dxa"/>
              <w:left w:w="120" w:type="dxa"/>
              <w:right w:w="120" w:type="dxa"/>
            </w:tcMar>
          </w:tcPr>
          <w:p>
            <w:pPr>
              <w:jc w:val="left"/>
              <w:spacing w:line="240" w:lineRule="auto" w:before="55" w:after="55"/>
            </w:pPr>
            <w:r>
              <w:rPr>
                <w:sz w:val="22"/>
              </w:rPr>
              <w:t>0.2284</w:t>
            </w:r>
          </w:p>
        </w:tc>
      </w:tr>
      <w:tr>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Upgrade / downgrade rate</w:t>
            </w:r>
          </w:p>
        </w:tc>
        <w:tc>
          <w:tcPr>
            <w:tcW w:type="dxa" w:w="432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0.1084 / 0.0014</w:t>
            </w:r>
          </w:p>
        </w:tc>
      </w:tr>
    </w:tbl>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Expert difficulty</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Attempts</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Empirical success rate</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easy</w:t>
            </w:r>
          </w:p>
        </w:tc>
        <w:tc>
          <w:tcPr>
            <w:tcW w:type="dxa" w:w="2880"/>
            <w:vAlign w:val="center"/>
            <w:tcMar>
              <w:top w:w="120" w:type="dxa"/>
              <w:bottom w:w="120" w:type="dxa"/>
              <w:left w:w="120" w:type="dxa"/>
              <w:right w:w="120" w:type="dxa"/>
            </w:tcMar>
          </w:tcPr>
          <w:p>
            <w:pPr>
              <w:jc w:val="left"/>
              <w:spacing w:line="240" w:lineRule="auto" w:before="55" w:after="55"/>
            </w:pPr>
            <w:r>
              <w:rPr>
                <w:sz w:val="22"/>
              </w:rPr>
              <w:t>11,129,355</w:t>
            </w:r>
          </w:p>
        </w:tc>
        <w:tc>
          <w:tcPr>
            <w:tcW w:type="dxa" w:w="2880"/>
            <w:vAlign w:val="center"/>
            <w:tcMar>
              <w:top w:w="120" w:type="dxa"/>
              <w:bottom w:w="120" w:type="dxa"/>
              <w:left w:w="120" w:type="dxa"/>
              <w:right w:w="120" w:type="dxa"/>
            </w:tcMar>
          </w:tcPr>
          <w:p>
            <w:pPr>
              <w:jc w:val="left"/>
              <w:spacing w:line="240" w:lineRule="auto" w:before="55" w:after="55"/>
            </w:pPr>
            <w:r>
              <w:rPr>
                <w:b/>
                <w:sz w:val="22"/>
              </w:rPr>
              <w:t>0.7355</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normal</w:t>
            </w:r>
          </w:p>
        </w:tc>
        <w:tc>
          <w:tcPr>
            <w:tcW w:type="dxa" w:w="2880"/>
            <w:vAlign w:val="center"/>
            <w:tcMar>
              <w:top w:w="120" w:type="dxa"/>
              <w:bottom w:w="120" w:type="dxa"/>
              <w:left w:w="120" w:type="dxa"/>
              <w:right w:w="120" w:type="dxa"/>
            </w:tcMar>
          </w:tcPr>
          <w:p>
            <w:pPr>
              <w:jc w:val="left"/>
              <w:spacing w:line="240" w:lineRule="auto" w:before="55" w:after="55"/>
            </w:pPr>
            <w:r>
              <w:rPr>
                <w:sz w:val="22"/>
              </w:rPr>
              <w:t>3,183,526</w:t>
            </w:r>
          </w:p>
        </w:tc>
        <w:tc>
          <w:tcPr>
            <w:tcW w:type="dxa" w:w="2880"/>
            <w:vAlign w:val="center"/>
            <w:tcMar>
              <w:top w:w="120" w:type="dxa"/>
              <w:bottom w:w="120" w:type="dxa"/>
              <w:left w:w="120" w:type="dxa"/>
              <w:right w:w="120" w:type="dxa"/>
            </w:tcMar>
          </w:tcPr>
          <w:p>
            <w:pPr>
              <w:jc w:val="left"/>
              <w:spacing w:line="240" w:lineRule="auto" w:before="55" w:after="55"/>
            </w:pPr>
            <w:r>
              <w:rPr>
                <w:b/>
                <w:sz w:val="22"/>
              </w:rPr>
              <w:t>0.6328</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hard</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1,416,748</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0.6160</w:t>
            </w:r>
          </w:p>
        </w:tc>
      </w:tr>
    </w:tbl>
    <w:p>
      <w:pPr>
        <w:ind w:firstLine="360"/>
        <w:jc w:val="both"/>
      </w:pPr>
      <w:r>
        <w:t xml:space="preserve">The expert-difficulty label's empirical success rate is </w:t>
      </w:r>
      <w:r>
        <w:rPr>
          <w:b/>
        </w:rPr>
        <w:t>strictly monotone</w:t>
      </w:r>
      <w:r>
        <w:t xml:space="preserve">, easy–normal separated by 10.3 pp; but hard–normal differ by only 1.7 pp, meaning the three labels are not equally spaced—treating them as equal-interval ordinal scale introduces measurement error. This is the price of using expert labels as the ordinal action-space scale. For comparison, on DBE-KT22 expert difficulty vs. empirical difficulty at the </w:t>
      </w:r>
      <w:r>
        <w:rPr>
          <w:b/>
        </w:rPr>
        <w:t>per-item</w:t>
      </w:r>
      <w:r>
        <w:t>口径</w:t>
      </w:r>
      <w:r>
        <w:t xml:space="preserve"> has Spearman ρ of only +0.2207 (p = 0.0012), with correct rate monotonically decreasing by expert difficulty (0.803 / 0.770 / 0.632)—aggregately much cleaner than per-item; both systems jointly give the picture: </w:t>
      </w:r>
      <w:r>
        <w:rPr>
          <w:b/>
        </w:rPr>
        <w:t>expert difficulty labels are directionally correct, medium in magnitude, and unevenly spaced</w:t>
      </w:r>
      <w:r>
        <w:t>.</w:t>
      </w:r>
    </w:p>
    <w:p>
      <w:pPr>
        <w:ind w:firstLine="360"/>
        <w:jc w:val="both"/>
      </w:pPr>
      <w:r>
        <w:t>The ordered-transition test (transition pairs with ≥500 occurrences) is in Table 3.</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Transition</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Sample size</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 rate</w:t>
            </w:r>
          </w:p>
        </w:tc>
      </w:tr>
      <w:tr>
        <w:tc>
          <w:tcPr>
            <w:tcW w:type="dxa" w:w="2880"/>
            <w:vAlign w:val="center"/>
            <w:tcMar>
              <w:top w:w="120" w:type="dxa"/>
              <w:bottom w:w="120" w:type="dxa"/>
              <w:left w:w="120" w:type="dxa"/>
              <w:right w:w="120" w:type="dxa"/>
            </w:tcMar>
          </w:tcPr>
          <w:p>
            <w:pPr>
              <w:jc w:val="left"/>
              <w:spacing w:line="240" w:lineRule="auto" w:before="55" w:after="55"/>
            </w:pPr>
            <w:r>
              <w:rPr>
                <w:b/>
                <w:sz w:val="22"/>
              </w:rPr>
              <w:t>hard → easy</w:t>
            </w:r>
          </w:p>
        </w:tc>
        <w:tc>
          <w:tcPr>
            <w:tcW w:type="dxa" w:w="2880"/>
            <w:vAlign w:val="center"/>
            <w:tcMar>
              <w:top w:w="120" w:type="dxa"/>
              <w:bottom w:w="120" w:type="dxa"/>
              <w:left w:w="120" w:type="dxa"/>
              <w:right w:w="120" w:type="dxa"/>
            </w:tcMar>
          </w:tcPr>
          <w:p>
            <w:pPr>
              <w:jc w:val="left"/>
              <w:spacing w:line="240" w:lineRule="auto" w:before="55" w:after="55"/>
            </w:pPr>
            <w:r>
              <w:rPr>
                <w:sz w:val="22"/>
              </w:rPr>
              <w:t>795,667</w:t>
            </w:r>
          </w:p>
        </w:tc>
        <w:tc>
          <w:tcPr>
            <w:tcW w:type="dxa" w:w="2880"/>
            <w:vAlign w:val="center"/>
            <w:tcMar>
              <w:top w:w="120" w:type="dxa"/>
              <w:bottom w:w="120" w:type="dxa"/>
              <w:left w:w="120" w:type="dxa"/>
              <w:right w:w="120" w:type="dxa"/>
            </w:tcMar>
          </w:tcPr>
          <w:p>
            <w:pPr>
              <w:jc w:val="left"/>
              <w:spacing w:line="240" w:lineRule="auto" w:before="55" w:after="55"/>
            </w:pPr>
            <w:r>
              <w:rPr>
                <w:b/>
                <w:sz w:val="22"/>
              </w:rPr>
              <w:t>0.7534</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easy → easy</w:t>
            </w:r>
          </w:p>
        </w:tc>
        <w:tc>
          <w:tcPr>
            <w:tcW w:type="dxa" w:w="2880"/>
            <w:vAlign w:val="center"/>
            <w:tcMar>
              <w:top w:w="120" w:type="dxa"/>
              <w:bottom w:w="120" w:type="dxa"/>
              <w:left w:w="120" w:type="dxa"/>
              <w:right w:w="120" w:type="dxa"/>
            </w:tcMar>
          </w:tcPr>
          <w:p>
            <w:pPr>
              <w:jc w:val="left"/>
              <w:spacing w:line="240" w:lineRule="auto" w:before="55" w:after="55"/>
            </w:pPr>
            <w:r>
              <w:rPr>
                <w:sz w:val="22"/>
              </w:rPr>
              <w:t>7,997,849</w:t>
            </w:r>
          </w:p>
        </w:tc>
        <w:tc>
          <w:tcPr>
            <w:tcW w:type="dxa" w:w="2880"/>
            <w:vAlign w:val="center"/>
            <w:tcMar>
              <w:top w:w="120" w:type="dxa"/>
              <w:bottom w:w="120" w:type="dxa"/>
              <w:left w:w="120" w:type="dxa"/>
              <w:right w:w="120" w:type="dxa"/>
            </w:tcMar>
          </w:tcPr>
          <w:p>
            <w:pPr>
              <w:jc w:val="left"/>
              <w:spacing w:line="240" w:lineRule="auto" w:before="55" w:after="55"/>
            </w:pPr>
            <w:r>
              <w:rPr>
                <w:sz w:val="22"/>
              </w:rPr>
              <w:t>0.7335</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normal → easy</w:t>
            </w:r>
          </w:p>
        </w:tc>
        <w:tc>
          <w:tcPr>
            <w:tcW w:type="dxa" w:w="2880"/>
            <w:vAlign w:val="center"/>
            <w:tcMar>
              <w:top w:w="120" w:type="dxa"/>
              <w:bottom w:w="120" w:type="dxa"/>
              <w:left w:w="120" w:type="dxa"/>
              <w:right w:w="120" w:type="dxa"/>
            </w:tcMar>
          </w:tcPr>
          <w:p>
            <w:pPr>
              <w:jc w:val="left"/>
              <w:spacing w:line="240" w:lineRule="auto" w:before="55" w:after="55"/>
            </w:pPr>
            <w:r>
              <w:rPr>
                <w:sz w:val="22"/>
              </w:rPr>
              <w:t>1,885,528</w:t>
            </w:r>
          </w:p>
        </w:tc>
        <w:tc>
          <w:tcPr>
            <w:tcW w:type="dxa" w:w="2880"/>
            <w:vAlign w:val="center"/>
            <w:tcMar>
              <w:top w:w="120" w:type="dxa"/>
              <w:bottom w:w="120" w:type="dxa"/>
              <w:left w:w="120" w:type="dxa"/>
              <w:right w:w="120" w:type="dxa"/>
            </w:tcMar>
          </w:tcPr>
          <w:p>
            <w:pPr>
              <w:jc w:val="left"/>
              <w:spacing w:line="240" w:lineRule="auto" w:before="55" w:after="55"/>
            </w:pPr>
            <w:r>
              <w:rPr>
                <w:sz w:val="22"/>
              </w:rPr>
              <w:t>0.7314</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easy → normal</w:t>
            </w:r>
          </w:p>
        </w:tc>
        <w:tc>
          <w:tcPr>
            <w:tcW w:type="dxa" w:w="2880"/>
            <w:vAlign w:val="center"/>
            <w:tcMar>
              <w:top w:w="120" w:type="dxa"/>
              <w:bottom w:w="120" w:type="dxa"/>
              <w:left w:w="120" w:type="dxa"/>
              <w:right w:w="120" w:type="dxa"/>
            </w:tcMar>
          </w:tcPr>
          <w:p>
            <w:pPr>
              <w:jc w:val="left"/>
              <w:spacing w:line="240" w:lineRule="auto" w:before="55" w:after="55"/>
            </w:pPr>
            <w:r>
              <w:rPr>
                <w:sz w:val="22"/>
              </w:rPr>
              <w:t>1,886,468</w:t>
            </w:r>
          </w:p>
        </w:tc>
        <w:tc>
          <w:tcPr>
            <w:tcW w:type="dxa" w:w="2880"/>
            <w:vAlign w:val="center"/>
            <w:tcMar>
              <w:top w:w="120" w:type="dxa"/>
              <w:bottom w:w="120" w:type="dxa"/>
              <w:left w:w="120" w:type="dxa"/>
              <w:right w:w="120" w:type="dxa"/>
            </w:tcMar>
          </w:tcPr>
          <w:p>
            <w:pPr>
              <w:jc w:val="left"/>
              <w:spacing w:line="240" w:lineRule="auto" w:before="55" w:after="55"/>
            </w:pPr>
            <w:r>
              <w:rPr>
                <w:sz w:val="22"/>
              </w:rPr>
              <w:t>0.6407</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hard → normal</w:t>
            </w:r>
          </w:p>
        </w:tc>
        <w:tc>
          <w:tcPr>
            <w:tcW w:type="dxa" w:w="2880"/>
            <w:vAlign w:val="center"/>
            <w:tcMar>
              <w:top w:w="120" w:type="dxa"/>
              <w:bottom w:w="120" w:type="dxa"/>
              <w:left w:w="120" w:type="dxa"/>
              <w:right w:w="120" w:type="dxa"/>
            </w:tcMar>
          </w:tcPr>
          <w:p>
            <w:pPr>
              <w:jc w:val="left"/>
              <w:spacing w:line="240" w:lineRule="auto" w:before="55" w:after="55"/>
            </w:pPr>
            <w:r>
              <w:rPr>
                <w:sz w:val="22"/>
              </w:rPr>
              <w:t>310,027</w:t>
            </w:r>
          </w:p>
        </w:tc>
        <w:tc>
          <w:tcPr>
            <w:tcW w:type="dxa" w:w="2880"/>
            <w:vAlign w:val="center"/>
            <w:tcMar>
              <w:top w:w="120" w:type="dxa"/>
              <w:bottom w:w="120" w:type="dxa"/>
              <w:left w:w="120" w:type="dxa"/>
              <w:right w:w="120" w:type="dxa"/>
            </w:tcMar>
          </w:tcPr>
          <w:p>
            <w:pPr>
              <w:jc w:val="left"/>
              <w:spacing w:line="240" w:lineRule="auto" w:before="55" w:after="55"/>
            </w:pPr>
            <w:r>
              <w:rPr>
                <w:sz w:val="22"/>
              </w:rPr>
              <w:t>0.6479</w:t>
            </w:r>
          </w:p>
        </w:tc>
      </w:tr>
      <w:tr>
        <w:tc>
          <w:tcPr>
            <w:tcW w:type="dxa" w:w="2880"/>
            <w:vAlign w:val="center"/>
            <w:tcMar>
              <w:top w:w="120" w:type="dxa"/>
              <w:bottom w:w="120" w:type="dxa"/>
              <w:left w:w="120" w:type="dxa"/>
              <w:right w:w="120" w:type="dxa"/>
            </w:tcMar>
          </w:tcPr>
          <w:p>
            <w:pPr>
              <w:jc w:val="left"/>
              <w:spacing w:line="240" w:lineRule="auto" w:before="55" w:after="55"/>
            </w:pPr>
            <w:r>
              <w:rPr>
                <w:b/>
                <w:sz w:val="22"/>
              </w:rPr>
              <w:t>easy → hard</w:t>
            </w:r>
          </w:p>
        </w:tc>
        <w:tc>
          <w:tcPr>
            <w:tcW w:type="dxa" w:w="2880"/>
            <w:vAlign w:val="center"/>
            <w:tcMar>
              <w:top w:w="120" w:type="dxa"/>
              <w:bottom w:w="120" w:type="dxa"/>
              <w:left w:w="120" w:type="dxa"/>
              <w:right w:w="120" w:type="dxa"/>
            </w:tcMar>
          </w:tcPr>
          <w:p>
            <w:pPr>
              <w:jc w:val="left"/>
              <w:spacing w:line="240" w:lineRule="auto" w:before="55" w:after="55"/>
            </w:pPr>
            <w:r>
              <w:rPr>
                <w:sz w:val="22"/>
              </w:rPr>
              <w:t>794,051</w:t>
            </w:r>
          </w:p>
        </w:tc>
        <w:tc>
          <w:tcPr>
            <w:tcW w:type="dxa" w:w="2880"/>
            <w:vAlign w:val="center"/>
            <w:tcMar>
              <w:top w:w="120" w:type="dxa"/>
              <w:bottom w:w="120" w:type="dxa"/>
              <w:left w:w="120" w:type="dxa"/>
              <w:right w:w="120" w:type="dxa"/>
            </w:tcMar>
          </w:tcPr>
          <w:p>
            <w:pPr>
              <w:jc w:val="left"/>
              <w:spacing w:line="240" w:lineRule="auto" w:before="55" w:after="55"/>
            </w:pPr>
            <w:r>
              <w:rPr>
                <w:b/>
                <w:sz w:val="22"/>
              </w:rPr>
              <w:t>0.6302</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normal → normal</w:t>
            </w:r>
          </w:p>
        </w:tc>
        <w:tc>
          <w:tcPr>
            <w:tcW w:type="dxa" w:w="2880"/>
            <w:vAlign w:val="center"/>
            <w:tcMar>
              <w:top w:w="120" w:type="dxa"/>
              <w:bottom w:w="120" w:type="dxa"/>
              <w:left w:w="120" w:type="dxa"/>
              <w:right w:w="120" w:type="dxa"/>
            </w:tcMar>
          </w:tcPr>
          <w:p>
            <w:pPr>
              <w:jc w:val="left"/>
              <w:spacing w:line="240" w:lineRule="auto" w:before="55" w:after="55"/>
            </w:pPr>
            <w:r>
              <w:rPr>
                <w:sz w:val="22"/>
              </w:rPr>
              <w:t>880,896</w:t>
            </w:r>
          </w:p>
        </w:tc>
        <w:tc>
          <w:tcPr>
            <w:tcW w:type="dxa" w:w="2880"/>
            <w:vAlign w:val="center"/>
            <w:tcMar>
              <w:top w:w="120" w:type="dxa"/>
              <w:bottom w:w="120" w:type="dxa"/>
              <w:left w:w="120" w:type="dxa"/>
              <w:right w:w="120" w:type="dxa"/>
            </w:tcMar>
          </w:tcPr>
          <w:p>
            <w:pPr>
              <w:jc w:val="left"/>
              <w:spacing w:line="240" w:lineRule="auto" w:before="55" w:after="55"/>
            </w:pPr>
            <w:r>
              <w:rPr>
                <w:sz w:val="22"/>
              </w:rPr>
              <w:t>0.6118</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normal → hard</w:t>
            </w:r>
          </w:p>
        </w:tc>
        <w:tc>
          <w:tcPr>
            <w:tcW w:type="dxa" w:w="2880"/>
            <w:vAlign w:val="center"/>
            <w:tcMar>
              <w:top w:w="120" w:type="dxa"/>
              <w:bottom w:w="120" w:type="dxa"/>
              <w:left w:w="120" w:type="dxa"/>
              <w:right w:w="120" w:type="dxa"/>
            </w:tcMar>
          </w:tcPr>
          <w:p>
            <w:pPr>
              <w:jc w:val="left"/>
              <w:spacing w:line="240" w:lineRule="auto" w:before="55" w:after="55"/>
            </w:pPr>
            <w:r>
              <w:rPr>
                <w:sz w:val="22"/>
              </w:rPr>
              <w:t>311,261</w:t>
            </w:r>
          </w:p>
        </w:tc>
        <w:tc>
          <w:tcPr>
            <w:tcW w:type="dxa" w:w="2880"/>
            <w:vAlign w:val="center"/>
            <w:tcMar>
              <w:top w:w="120" w:type="dxa"/>
              <w:bottom w:w="120" w:type="dxa"/>
              <w:left w:w="120" w:type="dxa"/>
              <w:right w:w="120" w:type="dxa"/>
            </w:tcMar>
          </w:tcPr>
          <w:p>
            <w:pPr>
              <w:jc w:val="left"/>
              <w:spacing w:line="240" w:lineRule="auto" w:before="55" w:after="55"/>
            </w:pPr>
            <w:r>
              <w:rPr>
                <w:sz w:val="22"/>
              </w:rPr>
              <w:t>0.6005</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hard → hard</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270,934</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0.5945</w:t>
            </w:r>
          </w:p>
        </w:tc>
      </w:tr>
    </w:tbl>
    <w:p>
      <w:pPr>
        <w:ind w:firstLine="360"/>
        <w:jc w:val="both"/>
      </w:pPr>
      <w:r>
        <w:t xml:space="preserve">Two structures are clear. First, </w:t>
      </w:r>
      <w:r>
        <w:rPr>
          <w:b/>
        </w:rPr>
        <w:t>same-difficulty consecutive success rate decreases with difficulty</w:t>
      </w:r>
      <w:r>
        <w:t xml:space="preserve"> (easy→easy 0.7335, normal→normal 0.6118, hard→hard 0.5945), consistent with the expert-label monotonicity. Second, </w:t>
      </w:r>
      <w:r>
        <w:rPr>
          <w:b/>
        </w:rPr>
        <w:t>descending transitions beat ascending transitions</w:t>
      </w:r>
      <w:r>
        <w:t xml:space="preserve">: hard→easy (0.7534) exceeds not only easy→hard (0.6302) but even easy→easy (0.7335)—a student who just finished a hard item and returns to an easy one outperforms a student who keeps doing easy items; the gap between descending and ascending directions is 12.3 pp (0.7534 vs. 0.6302); even comparing the two transitions both starting from easy, easy→hard is 10.3 pp lower than easy→easy. We call this gap between descending and ascending directions </w:t>
      </w:r>
      <w:r>
        <w:rPr>
          <w:b/>
        </w:rPr>
        <w:t>climbing friction</w:t>
      </w:r>
      <w:r>
        <w:t>: the difficulty-increasing direction carries a measurable extra cost, the decreasing direction does not.</w:t>
      </w:r>
    </w:p>
    <w:p>
      <w:pPr>
        <w:ind w:firstLine="360"/>
        <w:jc w:val="both"/>
      </w:pPr>
      <w:r>
        <w:t xml:space="preserve">Climbing friction provides first-hand behavioural evidence for "ordinal action space + asymmetric transitions", and is the substance of R1. But two qualifications must be given. First, this comparison is </w:t>
      </w:r>
      <w:r>
        <w:rPr>
          <w:b/>
        </w:rPr>
        <w:t>observational</w:t>
      </w:r>
      <w:r>
        <w:t xml:space="preserve">: transition direction is not randomly assigned; students and the system carry information when deciding "next item" (correct → likely upgrade, wrong → likely downgrade), so transition direction is endogenous to prior outcomes; we cannot attribute the entire 12.3 pp to the causal effect of difficulty itself. Second, precisely because of this endogeneity, </w:t>
      </w:r>
      <w:r>
        <w:rPr>
          <w:rFonts w:ascii="Courier New" w:hAnsi="Courier New"/>
          <w:sz w:val="22"/>
        </w:rPr>
        <w:t>descent_pair</w:t>
      </w:r>
      <w:r>
        <w:t xml:space="preserve"> (the strategy exploiting this friction) gets only weak support in v2 (see §5.3)—</w:t>
      </w:r>
      <w:r>
        <w:rPr>
          <w:b/>
        </w:rPr>
        <w:t>observed friction ≠ exploitable friction</w:t>
      </w:r>
      <w:r>
        <w:t>, which is why we stay restrained in the conclusion.</w:t>
      </w:r>
    </w:p>
    <w:p>
      <w:pPr>
        <w:pStyle w:val="Heading3"/>
      </w:pPr>
      <w:r>
        <w:rPr>
          <w:rFonts w:ascii="Times New Roman" w:hAnsi="Times New Roman"/>
          <w:b/>
          <w:color w:val="000000"/>
          <w:sz w:val="24"/>
        </w:rPr>
        <w:t>5.3 Real-arm strategy comparison (reward = immediate success rate, not learning gain): cost of ability misjudgement and a prior-free alternative</w:t>
      </w:r>
    </w:p>
    <w:p>
      <w:pPr>
        <w:ind w:firstLine="360"/>
        <w:jc w:val="both"/>
      </w:pPr>
      <w:r>
        <w:t>Results of v1 (8 strategies × 400 sims × T=40) and v2 (11 strategies × 500 sims × T=40) are in Table 4.</w:t>
      </w:r>
    </w:p>
    <w:p>
      <w:pPr>
        <w:ind w:firstLine="360"/>
        <w:jc w:val="both"/>
      </w:pPr>
      <w:r>
        <w:rPr>
          <w:b/>
        </w:rPr>
        <w:t>Criterion statement (must read).</w:t>
      </w:r>
      <w:r>
        <w:t xml:space="preserve"> All numbers in this table are </w:t>
      </w:r>
      <w:r>
        <w:rPr>
          <w:b/>
        </w:rPr>
        <w:t>immediate success rates</w:t>
      </w:r>
      <w:r>
        <w:t xml:space="preserve"> (mean of per-step correctness), </w:t>
      </w:r>
      <w:r>
        <w:rPr>
          <w:b/>
        </w:rPr>
        <w:t>not learning gains</w:t>
      </w:r>
      <w:r>
        <w:t xml:space="preserve">. Each strategy by definition selects different difficulties, so this table measures "which difficulty the strategy places the student at", </w:t>
      </w:r>
      <w:r>
        <w:rPr>
          <w:b/>
        </w:rPr>
        <w:t>not a comparison of teaching effectiveness</w:t>
      </w:r>
      <w:r>
        <w:t>; any reading of this table as "strategy X teaches better" is wrong. Results independent of correctness are in §5.9.</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Strategy</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Needs ability prior</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v1</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v2 (mean ± SE)</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all_easy</w:t>
            </w:r>
          </w:p>
        </w:tc>
        <w:tc>
          <w:tcPr>
            <w:tcW w:type="dxa" w:w="2160"/>
            <w:vAlign w:val="center"/>
            <w:tcMar>
              <w:top w:w="120" w:type="dxa"/>
              <w:bottom w:w="120" w:type="dxa"/>
              <w:left w:w="120" w:type="dxa"/>
              <w:right w:w="120" w:type="dxa"/>
            </w:tcMar>
          </w:tcPr>
          <w:p>
            <w:pPr>
              <w:jc w:val="left"/>
              <w:spacing w:line="240" w:lineRule="auto" w:before="55" w:after="55"/>
            </w:pPr>
            <w:r>
              <w:rPr>
                <w:sz w:val="22"/>
              </w:rPr>
              <w:t>No</w:t>
            </w:r>
          </w:p>
        </w:tc>
        <w:tc>
          <w:tcPr>
            <w:tcW w:type="dxa" w:w="2160"/>
            <w:vAlign w:val="center"/>
            <w:tcMar>
              <w:top w:w="120" w:type="dxa"/>
              <w:bottom w:w="120" w:type="dxa"/>
              <w:left w:w="120" w:type="dxa"/>
              <w:right w:w="120" w:type="dxa"/>
            </w:tcMar>
          </w:tcPr>
          <w:p>
            <w:pPr>
              <w:jc w:val="left"/>
              <w:spacing w:line="240" w:lineRule="auto" w:before="55" w:after="55"/>
            </w:pPr>
            <w:r>
              <w:rPr>
                <w:b/>
                <w:sz w:val="22"/>
              </w:rPr>
              <w:t>0.7420</w:t>
            </w:r>
          </w:p>
        </w:tc>
        <w:tc>
          <w:tcPr>
            <w:tcW w:type="dxa" w:w="2160"/>
            <w:vAlign w:val="center"/>
            <w:tcMar>
              <w:top w:w="120" w:type="dxa"/>
              <w:bottom w:w="120" w:type="dxa"/>
              <w:left w:w="120" w:type="dxa"/>
              <w:right w:w="120" w:type="dxa"/>
            </w:tcMar>
          </w:tcPr>
          <w:p>
            <w:pPr>
              <w:jc w:val="left"/>
              <w:spacing w:line="240" w:lineRule="auto" w:before="55" w:after="55"/>
            </w:pPr>
            <w:r>
              <w:rPr>
                <w:b/>
                <w:sz w:val="22"/>
              </w:rPr>
              <w:t>0.7434 ± 0.0070</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flow_zone</w:t>
            </w:r>
          </w:p>
        </w:tc>
        <w:tc>
          <w:tcPr>
            <w:tcW w:type="dxa" w:w="2160"/>
            <w:vAlign w:val="center"/>
            <w:tcMar>
              <w:top w:w="120" w:type="dxa"/>
              <w:bottom w:w="120" w:type="dxa"/>
              <w:left w:w="120" w:type="dxa"/>
              <w:right w:w="120" w:type="dxa"/>
            </w:tcMar>
          </w:tcPr>
          <w:p>
            <w:pPr>
              <w:jc w:val="left"/>
              <w:spacing w:line="240" w:lineRule="auto" w:before="55" w:after="55"/>
            </w:pPr>
            <w:r>
              <w:rPr>
                <w:b/>
                <w:sz w:val="22"/>
              </w:rPr>
              <w:t>No</w:t>
            </w:r>
          </w:p>
        </w:tc>
        <w:tc>
          <w:tcPr>
            <w:tcW w:type="dxa" w:w="2160"/>
            <w:vAlign w:val="center"/>
            <w:tcMar>
              <w:top w:w="120" w:type="dxa"/>
              <w:bottom w:w="120" w:type="dxa"/>
              <w:left w:w="120" w:type="dxa"/>
              <w:right w:w="120" w:type="dxa"/>
            </w:tcMar>
          </w:tcPr>
          <w:p>
            <w:pPr>
              <w:jc w:val="left"/>
              <w:spacing w:line="240" w:lineRule="auto" w:before="55" w:after="55"/>
            </w:pPr>
            <w:r>
              <w:rPr>
                <w:sz w:val="22"/>
              </w:rPr>
              <w:t>—</w:t>
            </w:r>
          </w:p>
        </w:tc>
        <w:tc>
          <w:tcPr>
            <w:tcW w:type="dxa" w:w="2160"/>
            <w:vAlign w:val="center"/>
            <w:tcMar>
              <w:top w:w="120" w:type="dxa"/>
              <w:bottom w:w="120" w:type="dxa"/>
              <w:left w:w="120" w:type="dxa"/>
              <w:right w:w="120" w:type="dxa"/>
            </w:tcMar>
          </w:tcPr>
          <w:p>
            <w:pPr>
              <w:jc w:val="left"/>
              <w:spacing w:line="240" w:lineRule="auto" w:before="55" w:after="55"/>
            </w:pPr>
            <w:r>
              <w:rPr>
                <w:b/>
                <w:sz w:val="22"/>
              </w:rPr>
              <w:t>0.7119 ± 0.0064</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llm_correct</w:t>
            </w:r>
          </w:p>
        </w:tc>
        <w:tc>
          <w:tcPr>
            <w:tcW w:type="dxa" w:w="2160"/>
            <w:vAlign w:val="center"/>
            <w:tcMar>
              <w:top w:w="120" w:type="dxa"/>
              <w:bottom w:w="120" w:type="dxa"/>
              <w:left w:w="120" w:type="dxa"/>
              <w:right w:w="120" w:type="dxa"/>
            </w:tcMar>
          </w:tcPr>
          <w:p>
            <w:pPr>
              <w:jc w:val="left"/>
              <w:spacing w:line="240" w:lineRule="auto" w:before="55" w:after="55"/>
            </w:pPr>
            <w:r>
              <w:rPr>
                <w:sz w:val="22"/>
              </w:rPr>
              <w:t>Yes</w:t>
            </w:r>
          </w:p>
        </w:tc>
        <w:tc>
          <w:tcPr>
            <w:tcW w:type="dxa" w:w="2160"/>
            <w:vAlign w:val="center"/>
            <w:tcMar>
              <w:top w:w="120" w:type="dxa"/>
              <w:bottom w:w="120" w:type="dxa"/>
              <w:left w:w="120" w:type="dxa"/>
              <w:right w:w="120" w:type="dxa"/>
            </w:tcMar>
          </w:tcPr>
          <w:p>
            <w:pPr>
              <w:jc w:val="left"/>
              <w:spacing w:line="240" w:lineRule="auto" w:before="55" w:after="55"/>
            </w:pPr>
            <w:r>
              <w:rPr>
                <w:b/>
                <w:sz w:val="22"/>
              </w:rPr>
              <w:t>0.7060</w:t>
            </w:r>
          </w:p>
        </w:tc>
        <w:tc>
          <w:tcPr>
            <w:tcW w:type="dxa" w:w="2160"/>
            <w:vAlign w:val="center"/>
            <w:tcMar>
              <w:top w:w="120" w:type="dxa"/>
              <w:bottom w:w="120" w:type="dxa"/>
              <w:left w:w="120" w:type="dxa"/>
              <w:right w:w="120" w:type="dxa"/>
            </w:tcMar>
          </w:tcPr>
          <w:p>
            <w:pPr>
              <w:jc w:val="left"/>
              <w:spacing w:line="240" w:lineRule="auto" w:before="55" w:after="55"/>
            </w:pPr>
            <w:r>
              <w:rPr>
                <w:sz w:val="22"/>
              </w:rPr>
              <w:t>0.7023 ± 0.0065</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adaptive_k1 / k2 / k3</w:t>
            </w:r>
          </w:p>
        </w:tc>
        <w:tc>
          <w:tcPr>
            <w:tcW w:type="dxa" w:w="2160"/>
            <w:vAlign w:val="center"/>
            <w:tcMar>
              <w:top w:w="120" w:type="dxa"/>
              <w:bottom w:w="120" w:type="dxa"/>
              <w:left w:w="120" w:type="dxa"/>
              <w:right w:w="120" w:type="dxa"/>
            </w:tcMar>
          </w:tcPr>
          <w:p>
            <w:pPr>
              <w:jc w:val="left"/>
              <w:spacing w:line="240" w:lineRule="auto" w:before="55" w:after="55"/>
            </w:pPr>
            <w:r>
              <w:rPr>
                <w:sz w:val="22"/>
              </w:rPr>
              <w:t>Partial</w:t>
            </w:r>
          </w:p>
        </w:tc>
        <w:tc>
          <w:tcPr>
            <w:tcW w:type="dxa" w:w="2160"/>
            <w:vAlign w:val="center"/>
            <w:tcMar>
              <w:top w:w="120" w:type="dxa"/>
              <w:bottom w:w="120" w:type="dxa"/>
              <w:left w:w="120" w:type="dxa"/>
              <w:right w:w="120" w:type="dxa"/>
            </w:tcMar>
          </w:tcPr>
          <w:p>
            <w:pPr>
              <w:jc w:val="left"/>
              <w:spacing w:line="240" w:lineRule="auto" w:before="55" w:after="55"/>
            </w:pPr>
            <w:r>
              <w:rPr>
                <w:sz w:val="22"/>
              </w:rPr>
              <w:t>—</w:t>
            </w:r>
          </w:p>
        </w:tc>
        <w:tc>
          <w:tcPr>
            <w:tcW w:type="dxa" w:w="2160"/>
            <w:vAlign w:val="center"/>
            <w:tcMar>
              <w:top w:w="120" w:type="dxa"/>
              <w:bottom w:w="120" w:type="dxa"/>
              <w:left w:w="120" w:type="dxa"/>
              <w:right w:w="120" w:type="dxa"/>
            </w:tcMar>
          </w:tcPr>
          <w:p>
            <w:pPr>
              <w:jc w:val="left"/>
              <w:spacing w:line="240" w:lineRule="auto" w:before="55" w:after="55"/>
            </w:pPr>
            <w:r>
              <w:rPr>
                <w:sz w:val="22"/>
              </w:rPr>
              <w:t>0.6981 / 0.6943 / 0.6978</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descent_pair</w:t>
            </w:r>
          </w:p>
        </w:tc>
        <w:tc>
          <w:tcPr>
            <w:tcW w:type="dxa" w:w="2160"/>
            <w:vAlign w:val="center"/>
            <w:tcMar>
              <w:top w:w="120" w:type="dxa"/>
              <w:bottom w:w="120" w:type="dxa"/>
              <w:left w:w="120" w:type="dxa"/>
              <w:right w:w="120" w:type="dxa"/>
            </w:tcMar>
          </w:tcPr>
          <w:p>
            <w:pPr>
              <w:jc w:val="left"/>
              <w:spacing w:line="240" w:lineRule="auto" w:before="55" w:after="55"/>
            </w:pPr>
            <w:r>
              <w:rPr>
                <w:sz w:val="22"/>
              </w:rPr>
              <w:t>No</w:t>
            </w:r>
          </w:p>
        </w:tc>
        <w:tc>
          <w:tcPr>
            <w:tcW w:type="dxa" w:w="2160"/>
            <w:vAlign w:val="center"/>
            <w:tcMar>
              <w:top w:w="120" w:type="dxa"/>
              <w:bottom w:w="120" w:type="dxa"/>
              <w:left w:w="120" w:type="dxa"/>
              <w:right w:w="120" w:type="dxa"/>
            </w:tcMar>
          </w:tcPr>
          <w:p>
            <w:pPr>
              <w:jc w:val="left"/>
              <w:spacing w:line="240" w:lineRule="auto" w:before="55" w:after="55"/>
            </w:pPr>
            <w:r>
              <w:rPr>
                <w:sz w:val="22"/>
              </w:rPr>
              <w:t>—</w:t>
            </w:r>
          </w:p>
        </w:tc>
        <w:tc>
          <w:tcPr>
            <w:tcW w:type="dxa" w:w="2160"/>
            <w:vAlign w:val="center"/>
            <w:tcMar>
              <w:top w:w="120" w:type="dxa"/>
              <w:bottom w:w="120" w:type="dxa"/>
              <w:left w:w="120" w:type="dxa"/>
              <w:right w:w="120" w:type="dxa"/>
            </w:tcMar>
          </w:tcPr>
          <w:p>
            <w:pPr>
              <w:jc w:val="left"/>
              <w:spacing w:line="240" w:lineRule="auto" w:before="55" w:after="55"/>
            </w:pPr>
            <w:r>
              <w:rPr>
                <w:sz w:val="22"/>
              </w:rPr>
              <w:t>0.6962 ± 0.0079</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adaptive</w:t>
            </w:r>
          </w:p>
        </w:tc>
        <w:tc>
          <w:tcPr>
            <w:tcW w:type="dxa" w:w="2160"/>
            <w:vAlign w:val="center"/>
            <w:tcMar>
              <w:top w:w="120" w:type="dxa"/>
              <w:bottom w:w="120" w:type="dxa"/>
              <w:left w:w="120" w:type="dxa"/>
              <w:right w:w="120" w:type="dxa"/>
            </w:tcMar>
          </w:tcPr>
          <w:p>
            <w:pPr>
              <w:jc w:val="left"/>
              <w:spacing w:line="240" w:lineRule="auto" w:before="55" w:after="55"/>
            </w:pPr>
            <w:r>
              <w:rPr>
                <w:sz w:val="22"/>
              </w:rPr>
              <w:t>Partial</w:t>
            </w:r>
          </w:p>
        </w:tc>
        <w:tc>
          <w:tcPr>
            <w:tcW w:type="dxa" w:w="2160"/>
            <w:vAlign w:val="center"/>
            <w:tcMar>
              <w:top w:w="120" w:type="dxa"/>
              <w:bottom w:w="120" w:type="dxa"/>
              <w:left w:w="120" w:type="dxa"/>
              <w:right w:w="120" w:type="dxa"/>
            </w:tcMar>
          </w:tcPr>
          <w:p>
            <w:pPr>
              <w:jc w:val="left"/>
              <w:spacing w:line="240" w:lineRule="auto" w:before="55" w:after="55"/>
            </w:pPr>
            <w:r>
              <w:rPr>
                <w:sz w:val="22"/>
              </w:rPr>
              <w:t>0.7003</w:t>
            </w:r>
          </w:p>
        </w:tc>
        <w:tc>
          <w:tcPr>
            <w:tcW w:type="dxa" w:w="2160"/>
            <w:vAlign w:val="center"/>
            <w:tcMar>
              <w:top w:w="120" w:type="dxa"/>
              <w:bottom w:w="120" w:type="dxa"/>
              <w:left w:w="120" w:type="dxa"/>
              <w:right w:w="120" w:type="dxa"/>
            </w:tcMar>
          </w:tcPr>
          <w:p>
            <w:pPr>
              <w:jc w:val="left"/>
              <w:spacing w:line="240" w:lineRule="auto" w:before="55" w:after="55"/>
            </w:pPr>
            <w:r>
              <w:rPr>
                <w:sz w:val="22"/>
              </w:rPr>
              <w:t>0.6898 ± 0.0069</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random</w:t>
            </w:r>
          </w:p>
        </w:tc>
        <w:tc>
          <w:tcPr>
            <w:tcW w:type="dxa" w:w="2160"/>
            <w:vAlign w:val="center"/>
            <w:tcMar>
              <w:top w:w="120" w:type="dxa"/>
              <w:bottom w:w="120" w:type="dxa"/>
              <w:left w:w="120" w:type="dxa"/>
              <w:right w:w="120" w:type="dxa"/>
            </w:tcMar>
          </w:tcPr>
          <w:p>
            <w:pPr>
              <w:jc w:val="left"/>
              <w:spacing w:line="240" w:lineRule="auto" w:before="55" w:after="55"/>
            </w:pPr>
            <w:r>
              <w:rPr>
                <w:sz w:val="22"/>
              </w:rPr>
              <w:t>No</w:t>
            </w:r>
          </w:p>
        </w:tc>
        <w:tc>
          <w:tcPr>
            <w:tcW w:type="dxa" w:w="2160"/>
            <w:vAlign w:val="center"/>
            <w:tcMar>
              <w:top w:w="120" w:type="dxa"/>
              <w:bottom w:w="120" w:type="dxa"/>
              <w:left w:w="120" w:type="dxa"/>
              <w:right w:w="120" w:type="dxa"/>
            </w:tcMar>
          </w:tcPr>
          <w:p>
            <w:pPr>
              <w:jc w:val="left"/>
              <w:spacing w:line="240" w:lineRule="auto" w:before="55" w:after="55"/>
            </w:pPr>
            <w:r>
              <w:rPr>
                <w:sz w:val="22"/>
              </w:rPr>
              <w:t>0.6870</w:t>
            </w:r>
          </w:p>
        </w:tc>
        <w:tc>
          <w:tcPr>
            <w:tcW w:type="dxa" w:w="2160"/>
            <w:vAlign w:val="center"/>
            <w:tcMar>
              <w:top w:w="120" w:type="dxa"/>
              <w:bottom w:w="120" w:type="dxa"/>
              <w:left w:w="120" w:type="dxa"/>
              <w:right w:w="120" w:type="dxa"/>
            </w:tcMar>
          </w:tcPr>
          <w:p>
            <w:pPr>
              <w:jc w:val="left"/>
              <w:spacing w:line="240" w:lineRule="auto" w:before="55" w:after="55"/>
            </w:pPr>
            <w:r>
              <w:rPr>
                <w:sz w:val="22"/>
              </w:rPr>
              <w:t>0.6835 ± 0.0080</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staircase</w:t>
            </w:r>
          </w:p>
        </w:tc>
        <w:tc>
          <w:tcPr>
            <w:tcW w:type="dxa" w:w="2160"/>
            <w:vAlign w:val="center"/>
            <w:tcMar>
              <w:top w:w="120" w:type="dxa"/>
              <w:bottom w:w="120" w:type="dxa"/>
              <w:left w:w="120" w:type="dxa"/>
              <w:right w:w="120" w:type="dxa"/>
            </w:tcMar>
          </w:tcPr>
          <w:p>
            <w:pPr>
              <w:jc w:val="left"/>
              <w:spacing w:line="240" w:lineRule="auto" w:before="55" w:after="55"/>
            </w:pPr>
            <w:r>
              <w:rPr>
                <w:sz w:val="22"/>
              </w:rPr>
              <w:t>Partial</w:t>
            </w:r>
          </w:p>
        </w:tc>
        <w:tc>
          <w:tcPr>
            <w:tcW w:type="dxa" w:w="2160"/>
            <w:vAlign w:val="center"/>
            <w:tcMar>
              <w:top w:w="120" w:type="dxa"/>
              <w:bottom w:w="120" w:type="dxa"/>
              <w:left w:w="120" w:type="dxa"/>
              <w:right w:w="120" w:type="dxa"/>
            </w:tcMar>
          </w:tcPr>
          <w:p>
            <w:pPr>
              <w:jc w:val="left"/>
              <w:spacing w:line="240" w:lineRule="auto" w:before="55" w:after="55"/>
            </w:pPr>
            <w:r>
              <w:rPr>
                <w:sz w:val="22"/>
              </w:rPr>
              <w:t>0.6714</w:t>
            </w:r>
          </w:p>
        </w:tc>
        <w:tc>
          <w:tcPr>
            <w:tcW w:type="dxa" w:w="2160"/>
            <w:vAlign w:val="center"/>
            <w:tcMar>
              <w:top w:w="120" w:type="dxa"/>
              <w:bottom w:w="120" w:type="dxa"/>
              <w:left w:w="120" w:type="dxa"/>
              <w:right w:w="120" w:type="dxa"/>
            </w:tcMar>
          </w:tcPr>
          <w:p>
            <w:pPr>
              <w:jc w:val="left"/>
              <w:spacing w:line="240" w:lineRule="auto" w:before="55" w:after="55"/>
            </w:pPr>
            <w:r>
              <w:rPr>
                <w:sz w:val="22"/>
              </w:rPr>
              <w:t>—</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llm_wrong</w:t>
            </w:r>
          </w:p>
        </w:tc>
        <w:tc>
          <w:tcPr>
            <w:tcW w:type="dxa" w:w="2160"/>
            <w:vAlign w:val="center"/>
            <w:tcMar>
              <w:top w:w="120" w:type="dxa"/>
              <w:bottom w:w="120" w:type="dxa"/>
              <w:left w:w="120" w:type="dxa"/>
              <w:right w:w="120" w:type="dxa"/>
            </w:tcMar>
          </w:tcPr>
          <w:p>
            <w:pPr>
              <w:jc w:val="left"/>
              <w:spacing w:line="240" w:lineRule="auto" w:before="55" w:after="55"/>
            </w:pPr>
            <w:r>
              <w:rPr>
                <w:sz w:val="22"/>
              </w:rPr>
              <w:t>Yes</w:t>
            </w:r>
          </w:p>
        </w:tc>
        <w:tc>
          <w:tcPr>
            <w:tcW w:type="dxa" w:w="2160"/>
            <w:vAlign w:val="center"/>
            <w:tcMar>
              <w:top w:w="120" w:type="dxa"/>
              <w:bottom w:w="120" w:type="dxa"/>
              <w:left w:w="120" w:type="dxa"/>
              <w:right w:w="120" w:type="dxa"/>
            </w:tcMar>
          </w:tcPr>
          <w:p>
            <w:pPr>
              <w:jc w:val="left"/>
              <w:spacing w:line="240" w:lineRule="auto" w:before="55" w:after="55"/>
            </w:pPr>
            <w:r>
              <w:rPr>
                <w:sz w:val="22"/>
              </w:rPr>
              <w:t>0.6575</w:t>
            </w:r>
          </w:p>
        </w:tc>
        <w:tc>
          <w:tcPr>
            <w:tcW w:type="dxa" w:w="2160"/>
            <w:vAlign w:val="center"/>
            <w:tcMar>
              <w:top w:w="120" w:type="dxa"/>
              <w:bottom w:w="120" w:type="dxa"/>
              <w:left w:w="120" w:type="dxa"/>
              <w:right w:w="120" w:type="dxa"/>
            </w:tcMar>
          </w:tcPr>
          <w:p>
            <w:pPr>
              <w:jc w:val="left"/>
              <w:spacing w:line="240" w:lineRule="auto" w:before="55" w:after="55"/>
            </w:pPr>
            <w:r>
              <w:rPr>
                <w:sz w:val="22"/>
              </w:rPr>
              <w:t>0.6714 ± 0.0086</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fixed_normal</w:t>
            </w:r>
          </w:p>
        </w:tc>
        <w:tc>
          <w:tcPr>
            <w:tcW w:type="dxa" w:w="2160"/>
            <w:vAlign w:val="center"/>
            <w:tcMar>
              <w:top w:w="120" w:type="dxa"/>
              <w:bottom w:w="120" w:type="dxa"/>
              <w:left w:w="120" w:type="dxa"/>
              <w:right w:w="120" w:type="dxa"/>
            </w:tcMar>
          </w:tcPr>
          <w:p>
            <w:pPr>
              <w:jc w:val="left"/>
              <w:spacing w:line="240" w:lineRule="auto" w:before="55" w:after="55"/>
            </w:pPr>
            <w:r>
              <w:rPr>
                <w:sz w:val="22"/>
              </w:rPr>
              <w:t>No</w:t>
            </w:r>
          </w:p>
        </w:tc>
        <w:tc>
          <w:tcPr>
            <w:tcW w:type="dxa" w:w="2160"/>
            <w:vAlign w:val="center"/>
            <w:tcMar>
              <w:top w:w="120" w:type="dxa"/>
              <w:bottom w:w="120" w:type="dxa"/>
              <w:left w:w="120" w:type="dxa"/>
              <w:right w:w="120" w:type="dxa"/>
            </w:tcMar>
          </w:tcPr>
          <w:p>
            <w:pPr>
              <w:jc w:val="left"/>
              <w:spacing w:line="240" w:lineRule="auto" w:before="55" w:after="55"/>
            </w:pPr>
            <w:r>
              <w:rPr>
                <w:sz w:val="22"/>
              </w:rPr>
              <w:t>0.6684</w:t>
            </w:r>
          </w:p>
        </w:tc>
        <w:tc>
          <w:tcPr>
            <w:tcW w:type="dxa" w:w="2160"/>
            <w:vAlign w:val="center"/>
            <w:tcMar>
              <w:top w:w="120" w:type="dxa"/>
              <w:bottom w:w="120" w:type="dxa"/>
              <w:left w:w="120" w:type="dxa"/>
              <w:right w:w="120" w:type="dxa"/>
            </w:tcMar>
          </w:tcPr>
          <w:p>
            <w:pPr>
              <w:jc w:val="left"/>
              <w:spacing w:line="240" w:lineRule="auto" w:before="55" w:after="55"/>
            </w:pPr>
            <w:r>
              <w:rPr>
                <w:sz w:val="22"/>
              </w:rPr>
              <w:t>—</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all_hard</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No</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0.6421</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0.6498 ± 0.0082</w:t>
            </w:r>
          </w:p>
        </w:tc>
      </w:tr>
    </w:tbl>
    <w:p>
      <w:pPr>
        <w:ind w:firstLine="360"/>
        <w:jc w:val="both"/>
      </w:pPr>
      <w:r>
        <w:rPr>
          <w:b/>
        </w:rPr>
        <w:t>Selection effect must be declared first.</w:t>
      </w:r>
      <w:r>
        <w:t xml:space="preserve"> </w:t>
      </w:r>
      <w:r>
        <w:rPr>
          <w:rFonts w:ascii="Courier New" w:hAnsi="Courier New"/>
          <w:sz w:val="22"/>
        </w:rPr>
        <w:t>all_easy</w:t>
      </w:r>
      <w:r>
        <w:t xml:space="preserve"> is the highest in both versions (v1 0.7420, v2 0.7434), but it is a </w:t>
      </w:r>
      <w:r>
        <w:rPr>
          <w:b/>
        </w:rPr>
        <w:t>trivial upper bound</w:t>
      </w:r>
      <w:r>
        <w:t xml:space="preserve">, not a strategy achievement: it simply picks the easiest arm each moment, and the easy arm's base success rate is highest. Reading it as "always giving easy items is optimal" is completely wrong—our reward is immediate success rate, not learning gain. </w:t>
      </w:r>
      <w:r>
        <w:rPr>
          <w:b/>
        </w:rPr>
        <w:t>Informative comparison is only among correct / wrong / adaptive / flow_zone / descent_pair and random.</w:t>
      </w:r>
    </w:p>
    <w:p>
      <w:pPr>
        <w:ind w:firstLine="360"/>
        <w:jc w:val="both"/>
      </w:pPr>
      <w:r>
        <w:rPr>
          <w:b/>
        </w:rPr>
        <w:t>The cost of ability misjudgement is robustly positive.</w:t>
      </w:r>
      <w:r>
        <w:t xml:space="preserve"> In v1, llm_correct − llm_wrong = 0.7060 − 0.6575 = </w:t>
      </w:r>
      <w:r>
        <w:rPr>
          <w:b/>
        </w:rPr>
        <w:t>+0.0485</w:t>
      </w:r>
      <w:r>
        <w:t xml:space="preserve">; in v2, 0.7023 − 0.6714 = </w:t>
      </w:r>
      <w:r>
        <w:rPr>
          <w:b/>
        </w:rPr>
        <w:t>+0.0309</w:t>
      </w:r>
      <w:r>
        <w:t xml:space="preserve"> (~2.9σ). Both versions' random baselines (0.6870 / 0.6835) sit in the middle, showing that "correct ability estimate" vs. "inverted ability estimate" indeed has a positive gain, consistent in direction across both calibration</w:t>
      </w:r>
      <w:r>
        <w:t>口径</w:t>
      </w:r>
      <w:r>
        <w:t>s. This matches the simulator's "correct prior +0.273, wrong prior −0.449" direction—our first external replication of the simulator conclusion on real data.</w:t>
      </w:r>
    </w:p>
    <w:p>
      <w:pPr>
        <w:ind w:firstLine="360"/>
        <w:jc w:val="both"/>
      </w:pPr>
      <w:r>
        <w:rPr>
          <w:b/>
        </w:rPr>
        <w:t>flow_zone: needs no ability prior, and its immediate success rate is indistinguishable from ability-aware policies.</w:t>
      </w:r>
      <w:r>
        <w:t xml:space="preserve"> Under the immediate-success-rate reward</w:t>
      </w:r>
      <w:r>
        <w:t>口径</w:t>
      </w:r>
      <w:r>
        <w:t xml:space="preserve">, flow_zone (0.7119 ± 0.0064) differs from llm_correct (0.7023 ± 0.0065) and the adaptive series (0.6943–0.6981) by less than or about one standard error, </w:t>
      </w:r>
      <w:r>
        <w:rPr>
          <w:b/>
        </w:rPr>
        <w:t>not significant</w:t>
      </w:r>
      <w:r>
        <w:t xml:space="preserve">.The earlier claim "without ability prior one can reach the level of ability-aware policies" had been withdrawn—it conflated "indistinguishable on immediate success rate" (directly determined by this section's reward definition) with "equivalent in strategic ability".The v2-added </w:t>
      </w:r>
      <w:r>
        <w:rPr>
          <w:rFonts w:ascii="Courier New" w:hAnsi="Courier New"/>
          <w:sz w:val="22"/>
        </w:rPr>
        <w:t>flow_zone</w:t>
      </w:r>
      <w:r>
        <w:t xml:space="preserve"> (aiming ~0.75 success-rate zone) achieves 0.7119, the best among all strategies needing no ability prior, and higher than llm_correct's 0.7023.</w:t>
      </w:r>
    </w:p>
    <w:p>
      <w:pPr>
        <w:ind w:firstLine="360"/>
        <w:jc w:val="both"/>
      </w:pPr>
      <w:r>
        <w:t>But two qualifications must be</w:t>
      </w:r>
      <w:r>
        <w:t>并列</w:t>
      </w:r>
      <w:r>
        <w:t xml:space="preserve">: first, the difference is only about 1σ, </w:t>
      </w:r>
      <w:r>
        <w:rPr>
          <w:b/>
        </w:rPr>
        <w:t>not significant</w:t>
      </w:r>
      <w:r>
        <w:t xml:space="preserve">, and we do not claim flow_zone surpasses ability-aware policies; second, part of flow_zone's advantage comes from its tendency toward easy arms—and the easy arm's high score is exactly the selection effect above.Its value therefore </w:t>
      </w:r>
      <w:r>
        <w:rPr>
          <w:b/>
        </w:rPr>
        <w:t>lies not in performance but in theoretical bridging</w:t>
      </w:r>
      <w:r>
        <w:t xml:space="preserve">: M1 located the </w:t>
      </w:r>
      <w:r>
        <w:rPr>
          <w:b/>
        </w:rPr>
        <w:t>single-value mode on assist09 as 75% success rate (error rate 0.25, n = 286,150 windows, bootstrap 95.5% stable)</w:t>
      </w:r>
      <w:r>
        <w:t xml:space="preserve">; flow_zone's aiming point is exactly this mode, thus operationalised as a sequencing rule requiring </w:t>
      </w:r>
      <w:r>
        <w:rPr>
          <w:b/>
        </w:rPr>
        <w:t>no ability estimation at all</w:t>
      </w:r>
      <w:r>
        <w:t>, reaching on real arms and real difficulty scale a level statistically indistinguishable from ability-aware policies.</w:t>
      </w:r>
    </w:p>
    <w:p>
      <w:pPr>
        <w:ind w:firstLine="360"/>
        <w:jc w:val="both"/>
      </w:pPr>
      <w:r>
        <w:t>For engineering practice, this means that in the cold-start phase where ability estimation is unavailable or untrustworthy, there remains an empirically grounded alternative rule.</w:t>
      </w:r>
      <w:r>
        <w:rPr>
          <w:b/>
        </w:rPr>
        <w:t>One over-translation must be avoided</w:t>
      </w:r>
      <w:r>
        <w:t xml:space="preserve">: M1 explicitly states that its descriptive distribution is a description of experienced difficulty and not a test of any candidate optimal value (about the 85% rule it says nothing), and the 80%–85% success band is only 19.64% with bandwidth-inflated share, so we do not call that band the "optimal success-rate zone" nor claim flow_zone hits the "optimal difficulty"—what it hits is the descriptive position of the </w:t>
      </w:r>
      <w:r>
        <w:rPr>
          <w:b/>
        </w:rPr>
        <w:t>single-value mode of the empirically exposed distribution</w:t>
      </w:r>
      <w:r>
        <w:t>.</w:t>
      </w:r>
    </w:p>
    <w:p>
      <w:pPr>
        <w:ind w:firstLine="360"/>
        <w:jc w:val="both"/>
      </w:pPr>
      <w:r>
        <w:rPr>
          <w:b/>
        </w:rPr>
        <w:t>descent_pair gets only weak support.</w:t>
      </w:r>
      <w:r>
        <w:t xml:space="preserve"> The </w:t>
      </w:r>
      <w:r>
        <w:rPr>
          <w:rFonts w:ascii="Courier New" w:hAnsi="Courier New"/>
          <w:sz w:val="22"/>
        </w:rPr>
        <w:t>descent_pair</w:t>
      </w:r>
      <w:r>
        <w:t xml:space="preserve"> (hard→easy alternation) designed from the hard→easy transition advantage achieves 0.6962, higher than random's 0.6835 (+0.0127, ~1.4σ). Correct direction but insufficient to conclude alone, corroborating §5.2's judgement: observed climbing friction ≠ directly arbitrageable friction; its exploitability is limited by transition endogeneity. The three threshold variants of the adaptive family (0.6943–0.6981) differ little, showing adaptive strategy is insensitive to threshold and overall below ability-aware policies.</w:t>
      </w:r>
    </w:p>
    <w:p>
      <w:pPr>
        <w:ind w:firstLine="360"/>
        <w:jc w:val="both"/>
      </w:pPr>
      <w:r>
        <w:rPr>
          <w:b/>
        </w:rPr>
        <w:t>External baseline check: Castleman et al.(2024) hierarchical MAB — must be stated as an in-repository re-implementation (review §6.3, 2026-09-29).</w:t>
      </w:r>
      <w:r>
        <w:t xml:space="preserve"> The results below are a </w:t>
      </w:r>
      <w:r>
        <w:rPr>
          <w:b/>
        </w:rPr>
        <w:t>re-implementation inside this repository</w:t>
      </w:r>
      <w:r>
        <w:t xml:space="preserve"> (</w:t>
      </w:r>
      <w:r>
        <w:rPr>
          <w:rFonts w:ascii="Courier New" w:hAnsi="Courier New"/>
          <w:sz w:val="22"/>
        </w:rPr>
        <w:t>results/m3/castleman_baseline/</w:t>
      </w:r>
      <w:r>
        <w:t xml:space="preserve">), </w:t>
      </w:r>
      <w:r>
        <w:rPr>
          <w:b/>
        </w:rPr>
        <w:t>not a direct run of the original authors' code</w:t>
      </w:r>
      <w:r>
        <w:t xml:space="preserve">, and this layer must be stated whenever they are cited in the text.It must also be written alongside that, under the immediate-success-rate reward, </w:t>
      </w:r>
      <w:r>
        <w:rPr>
          <w:b/>
        </w:rPr>
        <w:t xml:space="preserve">all HMAB variants fall below </w:t>
      </w:r>
      <w:r>
        <w:rPr>
          <w:rFonts w:ascii="Courier New" w:hAnsi="Courier New"/>
          <w:b/>
          <w:sz w:val="22"/>
        </w:rPr>
        <w:t>all_easy</w:t>
      </w:r>
      <w:r>
        <w:t xml:space="preserve"> (difference −0.030 ~ −0.071), so </w:t>
      </w:r>
      <w:r>
        <w:rPr>
          <w:b/>
        </w:rPr>
        <w:t>the strategy comparison in this section is only a supplementary result</w:t>
      </w:r>
      <w:r>
        <w:t>, not a test of the original paper's conclusion.To compensate for this section's "internal strategy set" limitation, we reproduced Castleman et al.</w:t>
      </w:r>
    </w:p>
    <w:p>
      <w:pPr>
        <w:ind w:firstLine="360"/>
        <w:jc w:val="both"/>
      </w:pPr>
      <w:r>
        <w:t>(2024)'s hierarchical MAB (upper concept MAB selects difficulty level, lower problem MAB selects specific item within level), strictly following this section's immediate-success-rate reward, T=40, 500 sims, and the same Junyi real arms.Since §5.3 fixes a single strand per simulation (one student practising one skill), the only available two-granularity structure is "difficulty level → specific item", so Castleman's "concept → item" hierarchy is pragmatically mapped to "difficulty level → item"; implemented in pure standard library with UCB1 and Thompson sampling, the concept layer optionally introduces Castleman Eq.7 difficulty weighting (faithful version).</w:t>
      </w:r>
    </w:p>
    <w:p>
      <w:pPr>
        <w:ind w:firstLine="360"/>
        <w:jc w:val="both"/>
      </w:pPr>
      <w:r>
        <w:t>Results (mean ± SE, same</w:t>
      </w:r>
      <w:r>
        <w:t>口径</w:t>
      </w:r>
      <w:r>
        <w:t xml:space="preserve"> as §5.3 Table 4): standard UCB1 (c=2.0) </w:t>
      </w:r>
      <w:r>
        <w:rPr>
          <w:b/>
        </w:rPr>
        <w:t>0.6899 ± 0.0075</w:t>
      </w:r>
      <w:r>
        <w:t xml:space="preserve">; Thompson </w:t>
      </w:r>
      <w:r>
        <w:rPr>
          <w:b/>
        </w:rPr>
        <w:t>0.7093 ± 0.0074</w:t>
      </w:r>
      <w:r>
        <w:t xml:space="preserve">; lowered exploration (UCB c=0.3, near-greedy) </w:t>
      </w:r>
      <w:r>
        <w:rPr>
          <w:b/>
        </w:rPr>
        <w:t>0.7137 ± 0.0073</w:t>
      </w:r>
      <w:r>
        <w:t xml:space="preserve">; the variant faithfully introducing Castleman-style difficulty incentive is instead </w:t>
      </w:r>
      <w:r>
        <w:rPr>
          <w:b/>
        </w:rPr>
        <w:t>lowest, 0.6722 ± 0.0075</w:t>
      </w:r>
      <w:r>
        <w:t>, below the random baseline.</w:t>
      </w:r>
    </w:p>
    <w:p>
      <w:pPr>
        <w:ind w:firstLine="360"/>
        <w:jc w:val="both"/>
      </w:pPr>
      <w:r>
        <w:t xml:space="preserve">The honest conclusion against Table 4 has three points: first, all_easy's lead is indeed a selection effect not a strategy achievement—the best HMAB (0.7137) is </w:t>
      </w:r>
      <w:r>
        <w:rPr>
          <w:b/>
        </w:rPr>
        <w:t>about 3–5 pp</w:t>
      </w:r>
      <w:r>
        <w:t xml:space="preserve"> below all_easy: 0.7137 and 0.7434 come from </w:t>
      </w:r>
      <w:r>
        <w:rPr>
          <w:b/>
        </w:rPr>
        <w:t>two independent 500-sim Monte-Carlo samples</w:t>
      </w:r>
      <w:r>
        <w:t xml:space="preserve"> (0.7434 is §5.3 Table 4 v2's published value, hardcoded as reference in </w:t>
      </w:r>
      <w:r>
        <w:rPr>
          <w:rFonts w:ascii="Courier New" w:hAnsi="Courier New"/>
          <w:sz w:val="22"/>
        </w:rPr>
        <w:t>results/m3/castleman_baseline/castleman_hmab.py:320-323</w:t>
      </w:r>
      <w:r>
        <w:t xml:space="preserve">; that script </w:t>
      </w:r>
      <w:r>
        <w:rPr>
          <w:rFonts w:ascii="Courier New" w:hAnsi="Courier New"/>
          <w:sz w:val="22"/>
        </w:rPr>
        <w:t>:384-388</w:t>
      </w:r>
      <w:r>
        <w:t xml:space="preserve"> self-describes both as "independent 500-sim MC sample"), and under the </w:t>
      </w:r>
      <w:r>
        <w:rPr>
          <w:b/>
        </w:rPr>
        <w:t>same sample</w:t>
      </w:r>
      <w:r>
        <w:t xml:space="preserve"> that script's own all_easy is 0.7618 (</w:t>
      </w:r>
      <w:r>
        <w:rPr>
          <w:rFonts w:ascii="Courier New" w:hAnsi="Courier New"/>
          <w:sz w:val="22"/>
        </w:rPr>
        <w:t>results/m3/castleman_baseline/results.json</w:t>
      </w:r>
      <w:r>
        <w:t xml:space="preserve">), a gap of </w:t>
      </w:r>
      <w:r>
        <w:rPr>
          <w:b/>
        </w:rPr>
        <w:t>4.8 pp</w:t>
      </w:r>
      <w:r>
        <w:t>; a more complex hierarchical bandit also cannot break this trivial upper bound, refuting the "always easy is optimal" misreading (reward is immediate success rate, not learning gain); second, the hierarchical MAB is statistically indistinguishable from our best internal strategy unde</w:t>
      </w:r>
    </w:p>
    <w:p>
      <w:pPr>
        <w:ind w:firstLine="360"/>
        <w:jc w:val="both"/>
      </w:pPr>
      <w:r>
        <w:t>r immediate-success-rate</w:t>
      </w:r>
      <w:r>
        <w:t>口径</w:t>
      </w:r>
      <w:r>
        <w:t>—the best HMAB ties flow_zone (0.7119) and llm_correct (0.7023) (difference &lt; 1σ), neither overturning nor surpassing existing internal conclusions; third, Castleman's signature difficulty incentive costs immediate success rate (0.6722, lowest of all variants), exactly corroborating our stance "immediate success rate cannot be causally interpreted as teaching".</w:t>
      </w:r>
    </w:p>
    <w:p>
      <w:pPr>
        <w:ind w:firstLine="360"/>
        <w:jc w:val="both"/>
      </w:pPr>
      <w:r>
        <w:t>This reproduction is "faithful–pragmatic": it omits ZPDES belief state, MCM forgetting decay, Eq.8 initial-difficulty Gaussian bias, and MAPLE transient-difficulty ranking (these modules are inoperable under our fixed-per-item-success-rate reward</w:t>
      </w:r>
      <w:r>
        <w:t>口径</w:t>
      </w:r>
      <w:r>
        <w:t xml:space="preserve"> and would only distort same-</w:t>
      </w:r>
      <w:r>
        <w:t>口径</w:t>
      </w:r>
      <w:r>
        <w:t xml:space="preserve"> comparison); comparing under Castleman's native "multi-skill concurrency + BKT knowledge tracing" setting requires a separately built learning-gain simulation, left for future work.</w:t>
      </w:r>
    </w:p>
    <w:p>
      <w:pPr>
        <w:ind w:firstLine="360"/>
        <w:jc w:val="both"/>
      </w:pPr>
      <w:r>
        <w:rPr>
          <w:b/>
        </w:rPr>
        <w:t>Comparison with the RL route (Fu et al., 2025, RL-DKT).</w:t>
      </w:r>
      <w:r>
        <w:t xml:space="preserve"> Recent work connects RL directly to dynamic knowledge tracing (RL-DKT), with knowledge state as state, item selection as action, mastery gain as reward.</w:t>
      </w:r>
    </w:p>
    <w:p>
      <w:pPr>
        <w:ind w:firstLine="360"/>
        <w:jc w:val="both"/>
      </w:pPr>
      <w:r>
        <w:t xml:space="preserve">We list it as comparison not head-to-head opponent, for three divides: first, RL-DKT's reward is mastery gain while §5.3 repeatedly declares its reward is only </w:t>
      </w:r>
      <w:r>
        <w:rPr>
          <w:b/>
        </w:rPr>
        <w:t>immediate success rate</w:t>
      </w:r>
      <w:r>
        <w:t>, no teaching causal interpretation—different reward</w:t>
      </w:r>
      <w:r>
        <w:t>口径</w:t>
      </w:r>
      <w:r>
        <w:t>s, numbers not directly comparable; second, RL-DKT depends on well-annotated knowledge-concept graphs and differentiable DKT states, which our real-arm experiment lacks, so our "no-ability-prior" flow_zone is precisely the engineering alternative when that precondition is missing, not a negation of that route; third, RL-DKT's sample efficiency and off-policy robustness on educational data remain open, while our strategy comparison is offline replay.We therefore list "whether connecting RL directly to KT beats our cold-start alternative rule" as an open question in §8, not claiming to have refuted RL-DKT by not doing the experiment.</w:t>
      </w:r>
    </w:p>
    <w:p>
      <w:pPr>
        <w:ind w:firstLine="360"/>
        <w:jc w:val="both"/>
      </w:pPr>
      <w:r>
        <w:rPr>
          <w:b/>
        </w:rPr>
        <w:t>R10 same-protocol head-to-head (run 2026-09-24).</w:t>
      </w:r>
      <w:r>
        <w:t xml:space="preserve"> To close the above "dangling comparison", we implemented RL-DKT's </w:t>
      </w:r>
      <w:r>
        <w:rPr>
          <w:i/>
        </w:rPr>
        <w:t>policy</w:t>
      </w:r>
      <w:r>
        <w:t xml:space="preserve"> as a tabular Q-learning agent and ran it under the </w:t>
      </w:r>
      <w:r>
        <w:rPr>
          <w:b/>
        </w:rPr>
        <w:t>exact same</w:t>
      </w:r>
      <w:r>
        <w:t xml:space="preserve"> protocol as this section's v2 / Castleman HMAB baseline: Junyi real-item arms, ability-decile conditional success probability p, T=40 steps, 500 sims, seed=42, clamp([0.05,0.98]), reward = </w:t>
      </w:r>
      <w:r>
        <w:rPr>
          <w:b/>
        </w:rPr>
        <w:t>immediate success rate (not learning gain)</w:t>
      </w:r>
      <w:r>
        <w:t>, PYTHONHASHSEED safe (strand ordering + per-sim crc32 seed).State takes within-strand response-history features (recent-window rolling success rate, recent win/loss streak clipped to [−3,3], current difficulty level one-hot), action = select next difficulty level {easy,normal,hard}, reward = immediate success (1/0), Q-table cold-start at each sim's start (the strictest honest reading of RL-DKT's "real-time" claim).</w:t>
      </w:r>
    </w:p>
    <w:p>
      <w:pPr>
        <w:ind w:firstLine="360"/>
        <w:jc w:val="both"/>
      </w:pPr>
      <w:r>
        <w:t xml:space="preserve">Over those 500 sims, the RL-DKT-style policy's immediate success rate is </w:t>
      </w:r>
      <w:r>
        <w:rPr>
          <w:b/>
        </w:rPr>
        <w:t>0.6883 ± 0.0078</w:t>
      </w:r>
      <w:r>
        <w:t>, below flow_zone (0.7119, difference −0.0236, over 1 SE), below llm_correct (0.7023, −0.0140), about tied with adaptive (0.6898, −0.0015), only above random (0.6835, +0.0048); vs.Castleman HMAB it is below hmab_thompson (0.7093, −0.0210) and hmab_ucb_c03 (0.7137, −0.0254), and about tied with hmab_ucb (0.6899), above hmab_castleman (0.6722, +0.0161).</w:t>
      </w:r>
      <w:r>
        <w:rPr>
          <w:b/>
        </w:rPr>
        <w:t>Conclusion: under the same immediate-success-rate bandit protocol, the RL-DKT-style policy does not surpass LearnFlow's flow_zone adaptive strategy</w:t>
      </w:r>
      <w:r>
        <w:t xml:space="preserve"> (difference ~−2.4 pp).</w:t>
      </w:r>
    </w:p>
    <w:p>
      <w:pPr>
        <w:ind w:firstLine="360"/>
        <w:jc w:val="both"/>
      </w:pPr>
      <w:r>
        <w:t>We stress: this head-to-head is strictly bounded to the immediate-success-rate common reward</w:t>
      </w:r>
      <w:r>
        <w:t>口径</w:t>
      </w:r>
      <w:r>
        <w:t xml:space="preserve">; it must </w:t>
      </w:r>
      <w:r>
        <w:rPr>
          <w:b/>
        </w:rPr>
        <w:t>not</w:t>
      </w:r>
      <w:r>
        <w:t xml:space="preserve"> be used to claim "LearnFlow beats RL-DKT on learning gain"—RL-DKT's text claims learning gain as reward, different from this protocol's immediate-success reward</w:t>
      </w:r>
      <w:r>
        <w:t>口径</w:t>
      </w:r>
      <w:r>
        <w:t>; moreover Fu (2025)'s reward definition is internally contradictory (both learning-gain and immediate-success phrasings coexist), and its "real-time deployment" claim lacks verifiable real-deployment trajectories.</w:t>
      </w:r>
    </w:p>
    <w:p>
      <w:pPr>
        <w:ind w:firstLine="360"/>
        <w:jc w:val="both"/>
      </w:pPr>
      <w:r>
        <w:t>Thus this experiment's value is not in beating a differently-</w:t>
      </w:r>
      <w:r>
        <w:t>口径</w:t>
      </w:r>
      <w:r>
        <w:t>d baseline but in: (i) proving that under</w:t>
      </w:r>
      <w:r>
        <w:t>口径</w:t>
      </w:r>
      <w:r>
        <w:t xml:space="preserve">-comparable immediate-success-rate protocol, LearnFlow's flow_zone already approaches this protocol's performance upper bound (all_easy 0.7434 is the hard upper bound, flow_zone 0.7119 is the informed-optimal approximation), and the RL-DKT-style cold-start learning agent cannot surpass it within T=40 finite steps due to exploration cost; (ii) advancing M3 from "planned better" to "empirically better" with an honest head-to-head evidence (scripts and numbers in </w:t>
      </w:r>
      <w:r>
        <w:rPr>
          <w:rFonts w:ascii="Courier New" w:hAnsi="Courier New"/>
          <w:sz w:val="22"/>
        </w:rPr>
        <w:t>results/m3/r10_rldkt/</w:t>
      </w:r>
      <w:r>
        <w:t>).</w:t>
      </w:r>
    </w:p>
    <w:p>
      <w:pPr>
        <w:pStyle w:val="Heading3"/>
      </w:pPr>
      <w:r>
        <w:rPr>
          <w:rFonts w:ascii="Times New Roman" w:hAnsi="Times New Roman"/>
          <w:b/>
          <w:color w:val="000000"/>
          <w:sz w:val="24"/>
        </w:rPr>
        <w:t>5.4 Reliability measurement of a single-model difficulty annotation and protocol parseability</w:t>
      </w:r>
    </w:p>
    <w:p>
      <w:pPr>
        <w:ind w:firstLine="360"/>
        <w:jc w:val="both"/>
      </w:pPr>
      <w:r>
        <w:rPr>
          <w:b/>
        </w:rPr>
        <w:t>All numbers in this section come from the same model</w:t>
      </w:r>
      <w:r>
        <w:t xml:space="preserve"> (</w:t>
      </w:r>
      <w:r>
        <w:rPr>
          <w:rFonts w:ascii="Courier New" w:hAnsi="Courier New"/>
          <w:sz w:val="22"/>
        </w:rPr>
        <w:t>qwen36:latest</w:t>
      </w:r>
      <w:r>
        <w:t xml:space="preserve">, Qwen3.6-35B-A3B, GGUF IQ3_S; identity verification in §4.4 and </w:t>
      </w:r>
      <w:r>
        <w:rPr>
          <w:rFonts w:ascii="Courier New" w:hAnsi="Courier New"/>
          <w:sz w:val="22"/>
        </w:rPr>
        <w:t>results/code/record_llm_model.py</w:t>
      </w:r>
      <w:r>
        <w:t xml:space="preserve">). The title uses "single model" not "LLM" deliberately: this section measures </w:t>
      </w:r>
      <w:r>
        <w:rPr>
          <w:b/>
        </w:rPr>
        <w:t>this model's reliability on these two item types</w:t>
      </w:r>
      <w:r>
        <w:t>, not "the boundary of LLM".</w:t>
      </w:r>
    </w:p>
    <w:p>
      <w:pPr>
        <w:ind w:firstLine="360"/>
        <w:jc w:val="both"/>
      </w:pPr>
      <w:r>
        <w:rPr>
          <w:b/>
        </w:rPr>
        <w:t>E1-A: DBE-KT22, anchored-scale absolute rating.</w:t>
      </w:r>
      <w:r>
        <w:t xml:space="preserve"> On 212 items with expert difficulty annotations, schema-constrained parse rate is 100%, Spearman ρ = </w:t>
      </w:r>
      <w:r>
        <w:rPr>
          <w:b/>
        </w:rPr>
        <w:t>0.2195</w:t>
      </w:r>
      <w:r>
        <w:t xml:space="preserve"> (p = 0.0013), accuracy 0.4575, Cohen κ = 0.0651. As comparison, on the same items the </w:t>
      </w:r>
      <w:r>
        <w:rPr>
          <w:b/>
        </w:rPr>
        <w:t>empirical difficulty</w:t>
      </w:r>
      <w:r>
        <w:t xml:space="preserve"> (from 161,953 responses) vs. expert labels has ρ = 0.2207. </w:t>
      </w:r>
      <w:r>
        <w:rPr>
          <w:b/>
        </w:rPr>
        <w:t>This model's difficulty signal extracted from item text is of the same order as the 161,953-response behavioural evidence's agreement with expert labels.</w:t>
      </w:r>
    </w:p>
    <w:p>
      <w:pPr>
        <w:ind w:firstLine="360"/>
        <w:jc w:val="both"/>
      </w:pPr>
      <w:r>
        <w:t xml:space="preserve">One honesty qualification: the model's marginal distribution is still heavily biased toward easy (138 / 65 / 9) while the expert distribution is 95 / 84 / 33, so κ is low (0.0651); the rank signal is real, but </w:t>
      </w:r>
      <w:r>
        <w:rPr>
          <w:b/>
        </w:rPr>
        <w:t>absolute levels cannot be directly adopted</w:t>
      </w:r>
      <w:r>
        <w:t>, only used as a ranking prior.</w:t>
      </w:r>
    </w:p>
    <w:p>
      <w:pPr>
        <w:ind w:firstLine="360"/>
        <w:jc w:val="both"/>
      </w:pPr>
      <w:r>
        <w:rPr>
          <w:b/>
        </w:rPr>
        <w:t>E1-B: batch ranking + Bradley–Terry, stratified by return form.</w:t>
      </w:r>
      <w:r>
        <w:t xml:space="preserve"> This protocol has 108 batch records; stratified by </w:t>
      </w:r>
      <w:r>
        <w:rPr>
          <w:b/>
        </w:rPr>
        <w:t>return form</w:t>
      </w:r>
      <w:r>
        <w:t xml:space="preserve"> and recomputed gives two distinct results (</w:t>
      </w:r>
      <w:r>
        <w:rPr>
          <w:rFonts w:ascii="Courier New" w:hAnsi="Courier New"/>
          <w:sz w:val="22"/>
        </w:rPr>
        <w:t>results/code/o13_llm_protocol_audit.py</w:t>
      </w:r>
      <w:r>
        <w:t xml:space="preserve">, product </w:t>
      </w:r>
      <w:r>
        <w:rPr>
          <w:rFonts w:ascii="Courier New" w:hAnsi="Courier New"/>
          <w:sz w:val="22"/>
        </w:rPr>
        <w:t>o13_llm_protocol_audit.json</w:t>
      </w:r>
      <w:r>
        <w:t xml:space="preserve">): </w:t>
      </w:r>
      <w:r>
        <w:rPr>
          <w:b/>
        </w:rPr>
        <w:t>free-string</w:t>
      </w:r>
      <w:r>
        <w:t xml:space="preserve"> form 48 batches, </w:t>
      </w:r>
      <w:r>
        <w:rPr>
          <w:b/>
        </w:rPr>
        <w:t>0 parse failures</w:t>
      </w:r>
      <w:r>
        <w:t xml:space="preserve">, 676 pairwise constraints, ρ = </w:t>
      </w:r>
      <w:r>
        <w:rPr>
          <w:b/>
        </w:rPr>
        <w:t>0.0478 (p = 0.489, n.s.)</w:t>
      </w:r>
      <w:r>
        <w:t xml:space="preserve">; </w:t>
      </w:r>
      <w:r>
        <w:rPr>
          <w:b/>
        </w:rPr>
        <w:t>enum-array</w:t>
      </w:r>
      <w:r>
        <w:t xml:space="preserve"> form 60 batches, 13 parse failures (21.67%), 697 constraints, ρ = </w:t>
      </w:r>
      <w:r>
        <w:rPr>
          <w:b/>
        </w:rPr>
        <w:t>0.1553 (p = 0.024)</w:t>
      </w:r>
      <w:r>
        <w:t xml:space="preserve">. After merging both forms, 108 batches, 1,362 pairwise constraints (total comparisons 1,383), BT-intensity vs. expert-label Spearman ρ = </w:t>
      </w:r>
      <w:r>
        <w:rPr>
          <w:b/>
        </w:rPr>
        <w:t>0.1808</w:t>
      </w:r>
      <w:r>
        <w:t xml:space="preserve"> (p = 0.0083), ternary accuracy 0.3962, κ = 0.0947.</w:t>
      </w:r>
    </w:p>
    <w:p>
      <w:pPr>
        <w:ind w:firstLine="360"/>
        <w:jc w:val="both"/>
      </w:pPr>
      <w:r>
        <w:rPr>
          <w:b/>
        </w:rPr>
        <w:t>A previous mis-attribution must be corrected (2026-09-22).</w:t>
      </w:r>
      <w:r>
        <w:t xml:space="preserve"> Earlier drafts attributed 0.046 to "60 of 108 batches failing to parse" and thereby claimed "protocol fix (free-string → enum-array) raised the conclusion from 0.046 to 0.1808".Batch-by-batch recomputation shows this narrative </w:t>
      </w:r>
      <w:r>
        <w:rPr>
          <w:b/>
        </w:rPr>
        <w:t>does not hold</w:t>
      </w:r>
      <w:r>
        <w:t xml:space="preserve">: 0.046 comes from the </w:t>
      </w:r>
      <w:r>
        <w:rPr>
          <w:b/>
        </w:rPr>
        <w:t>free-string form with zero parse failures</w:t>
      </w:r>
      <w:r>
        <w:t xml:space="preserve"> (its 676 constraints exactly match our record), while the stored 13 parse failures </w:t>
      </w:r>
      <w:r>
        <w:rPr>
          <w:b/>
        </w:rPr>
        <w:t>all fall in the enum-array form</w:t>
      </w:r>
      <w:r>
        <w:t xml:space="preserve">; "108 batches" is the combined count of both forms' batches, not the "first-round batch count".Thus the true cause of 0.046 → 0.1808 is that </w:t>
      </w:r>
      <w:r>
        <w:rPr>
          <w:b/>
        </w:rPr>
        <w:t>the two return forms' records were merged</w:t>
      </w:r>
      <w:r>
        <w:t>—enum-array alone gives 0.1553, free-string alone gives 0.0478, and after merging 0.1808.</w:t>
      </w:r>
    </w:p>
    <w:p>
      <w:pPr>
        <w:ind w:firstLine="360"/>
        <w:jc w:val="both"/>
      </w:pPr>
      <w:r>
        <w:rPr>
          <w:b/>
        </w:rPr>
        <w:t>The free-string form's failure is not "parse failure" but that its ranking itself does not carry difficulty signal</w:t>
      </w:r>
      <w:r>
        <w:t>: it gives n.s.ρ even with zero failures, which is the real reason it is not citable.</w:t>
      </w:r>
    </w:p>
    <w:p>
      <w:pPr>
        <w:ind w:firstLine="360"/>
        <w:jc w:val="both"/>
      </w:pPr>
      <w:r>
        <w:rPr>
          <w:b/>
        </w:rPr>
        <w:t>The two citable protocols are not significantly different; we cannot claim one is better.</w:t>
      </w:r>
      <w:r>
        <w:t xml:space="preserve"> Placing anchored absolute rating (E1-A, ρ = 0.2195) and merged BT ranking (E1-B, ρ = 0.1808; </w:t>
      </w:r>
      <w:r>
        <w:rPr>
          <w:b/>
        </w:rPr>
        <w:t>per the Table 5 split note this merged value must not be cited as the E1-B value, so this Δ is likewise provisional</w:t>
      </w:r>
      <w:r>
        <w:t xml:space="preserve">) side by side requires giving uncertainty not just point estimates.On DBE's 212 items, </w:t>
      </w:r>
      <w:r>
        <w:rPr>
          <w:b/>
        </w:rPr>
        <w:t>item-level paired bootstrap</w:t>
      </w:r>
      <w:r>
        <w:t xml:space="preserve"> (200 resamples, BT refit </w:t>
      </w:r>
      <w:r>
        <w:rPr>
          <w:b/>
        </w:rPr>
        <w:t>within each resample</w:t>
      </w:r>
      <w:r>
        <w:t>): point-estimate difference Δ = 0.0385, 95% interval [</w:t>
      </w:r>
      <w:r>
        <w:rPr>
          <w:b/>
        </w:rPr>
        <w:t>−0.0652, 0.2193</w:t>
      </w:r>
      <w:r>
        <w:t xml:space="preserve">], two-sided p = </w:t>
      </w:r>
      <w:r>
        <w:rPr>
          <w:b/>
        </w:rPr>
        <w:t>0.34</w:t>
      </w:r>
      <w:r>
        <w:t>; under resampling the two protocols' means are 0.2276 (95% CI [0.0942, 0.3450]) and 0.1577 (95% CI [−0.0097, 0.3018]), intervals heavily overlapping.</w:t>
      </w:r>
    </w:p>
    <w:p>
      <w:pPr>
        <w:ind w:firstLine="360"/>
        <w:jc w:val="both"/>
      </w:pPr>
      <w:r>
        <w:rPr>
          <w:b/>
        </w:rPr>
        <w:t>⚠ bootstrap bias must be reported alongside (review §6.3, 2026-09-29).</w:t>
      </w:r>
      <w:r>
        <w:t xml:space="preserve"> o13's bootstrap </w:t>
      </w:r>
      <w:r>
        <w:rPr>
          <w:b/>
        </w:rPr>
        <w:t>refits BT after resampling items with replacement</w:t>
      </w:r>
      <w:r>
        <w:t xml:space="preserve">: each resample drops about </w:t>
      </w:r>
      <w:r>
        <w:rPr>
          <w:b/>
        </w:rPr>
        <w:t>37% of items</w:t>
      </w:r>
      <w:r>
        <w:t xml:space="preserve">, and the pairwise constraints attached to dropped items vanish with them, so within-resample ρ_BT may be </w:t>
      </w:r>
      <w:r>
        <w:rPr>
          <w:b/>
        </w:rPr>
        <w:t>systematically biased below the point estimate</w:t>
      </w:r>
      <w:r>
        <w:t xml:space="preserve">.The trace is already visible in the data: </w:t>
      </w:r>
      <w:r>
        <w:rPr>
          <w:b/>
        </w:rPr>
        <w:t>the point estimate is Δ = 0.0385 while the bootstrap mean is 0.0699</w:t>
      </w:r>
      <w:r>
        <w:t>; the absolute-rating side's mean also moves from 0.2195 to 0.2276.</w:t>
      </w:r>
      <w:r>
        <w:rPr>
          <w:b/>
        </w:rPr>
        <w:t>The 95% interval [−0.0652, 0.2193] above may therefore be shifted as a whole</w:t>
      </w:r>
      <w:r>
        <w:t xml:space="preserve">; this section </w:t>
      </w:r>
      <w:r>
        <w:rPr>
          <w:b/>
        </w:rPr>
        <w:t>must also report a bias-corrected interval (BCa or basic bootstrap bias correction)</w:t>
      </w:r>
      <w:r>
        <w:t xml:space="preserve"> and </w:t>
      </w:r>
      <w:r>
        <w:rPr>
          <w:b/>
        </w:rPr>
        <w:t>rewrite this paragraph's conclusion from that corrected interval</w:t>
      </w:r>
      <w:r>
        <w:t xml:space="preserve">; until the bias correction is done, the "not significant" conclusion is </w:t>
      </w:r>
      <w:r>
        <w:rPr>
          <w:b/>
        </w:rPr>
        <w:t>provisional only</w:t>
      </w:r>
      <w:r>
        <w:t>.</w:t>
      </w:r>
    </w:p>
    <w:p>
      <w:pPr>
        <w:ind w:firstLine="360"/>
        <w:jc w:val="both"/>
      </w:pPr>
      <w:r>
        <w:rPr>
          <w:b/>
        </w:rPr>
        <w:t>Conclusion (provisional, pending bias correction): not significant.</w:t>
      </w:r>
      <w:r>
        <w:t xml:space="preserve"> This section can therefore only report "</w:t>
      </w:r>
      <w:r>
        <w:rPr>
          <w:b/>
        </w:rPr>
        <w:t>both protocols give consistent significantly weak correlation</w:t>
      </w:r>
      <w:r>
        <w:t xml:space="preserve">", </w:t>
      </w:r>
      <w:r>
        <w:rPr>
          <w:b/>
        </w:rPr>
        <w:t>not</w:t>
      </w:r>
      <w:r>
        <w:t xml:space="preserve"> "relative judgement beats absolute rating", nor the opposite—this differs from the earlier draft's "ρ = 0.1808 still below 0.2195, so 'relative judgement beats absolute rating' unsupported": the earlier phrasing implied "the two values can be directly compared", an untested precondition, now tested and the comparison withdrawn.</w:t>
      </w:r>
    </w:p>
    <w:p>
      <w:pPr>
        <w:ind w:firstLine="360"/>
        <w:jc w:val="both"/>
      </w:pPr>
      <w:r>
        <w:rPr>
          <w:b/>
        </w:rPr>
        <w:t>E2-X: XES3G5M, Chinese primary-school maths.</w:t>
      </w:r>
      <w:r>
        <w:t xml:space="preserve"> Under 120 items, 5-level anchored scale, 100% parse rate, the model's rating vs. empirical-difficulty quartile Spearman ρ = </w:t>
      </w:r>
      <w:r>
        <w:rPr>
          <w:b/>
        </w:rPr>
        <w:t>−0.038 (n.s.)</w:t>
      </w:r>
      <w:r>
        <w:t xml:space="preserve">; the model means across four empirical-difficulty quartiles are 1.90 / 1.73 / 1.70 / 1.83, nearly flat. </w:t>
      </w:r>
      <w:r>
        <w:rPr>
          <w:b/>
        </w:rPr>
        <w:t>The negative result holds under parseable protocols</w:t>
      </w:r>
      <w:r>
        <w:t>—not a protocol artifact, because the same protocol on the same model on DBE gives +0.2195.</w:t>
      </w:r>
    </w:p>
    <w:p>
      <w:pPr>
        <w:ind w:firstLine="360"/>
        <w:jc w:val="both"/>
      </w:pPr>
      <w:r>
        <w:rPr>
          <w:b/>
        </w:rPr>
        <w:t>Protocol parseability: this section's true methodological conclusion.</w:t>
      </w:r>
      <w:r>
        <w:t xml:space="preserve"> The comparison of four protocols (E1-B split into two rows by return form) is in Table 5.</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Protocol</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Return form &amp; parsing</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Parse success rate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Spearman ρ</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Usable as reliability estimate</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 xml:space="preserve">v1: no schema, </w:t>
            </w:r>
            <w:r>
              <w:rPr>
                <w:rFonts w:ascii="Courier New" w:hAnsi="Courier New"/>
                <w:sz w:val="22"/>
              </w:rPr>
              <w:t>num_predict=16</w:t>
            </w:r>
          </w:p>
        </w:tc>
        <w:tc>
          <w:tcPr>
            <w:tcW w:type="dxa" w:w="1728"/>
            <w:vAlign w:val="center"/>
            <w:tcMar>
              <w:top w:w="120" w:type="dxa"/>
              <w:bottom w:w="120" w:type="dxa"/>
              <w:left w:w="120" w:type="dxa"/>
              <w:right w:w="120" w:type="dxa"/>
            </w:tcMar>
          </w:tcPr>
          <w:p>
            <w:pPr>
              <w:jc w:val="left"/>
              <w:spacing w:line="240" w:lineRule="auto" w:before="55" w:after="55"/>
            </w:pPr>
            <w:r>
              <w:rPr>
                <w:sz w:val="22"/>
              </w:rPr>
              <w:t>thinking text truncated (XES 71/71 contaminated); 78% labelled easy</w:t>
            </w:r>
          </w:p>
        </w:tc>
        <w:tc>
          <w:tcPr>
            <w:tcW w:type="dxa" w:w="1728"/>
            <w:vAlign w:val="center"/>
            <w:tcMar>
              <w:top w:w="120" w:type="dxa"/>
              <w:bottom w:w="120" w:type="dxa"/>
              <w:left w:w="120" w:type="dxa"/>
              <w:right w:w="120" w:type="dxa"/>
            </w:tcMar>
          </w:tcPr>
          <w:p>
            <w:pPr>
              <w:jc w:val="left"/>
              <w:spacing w:line="240" w:lineRule="auto" w:before="55" w:after="55"/>
            </w:pPr>
            <w:r>
              <w:rPr>
                <w:b/>
                <w:sz w:val="22"/>
              </w:rPr>
              <w:t>failed (truncation)</w:t>
            </w:r>
          </w:p>
        </w:tc>
        <w:tc>
          <w:tcPr>
            <w:tcW w:type="dxa" w:w="1728"/>
            <w:vAlign w:val="center"/>
            <w:tcMar>
              <w:top w:w="120" w:type="dxa"/>
              <w:bottom w:w="120" w:type="dxa"/>
              <w:left w:w="120" w:type="dxa"/>
              <w:right w:w="120" w:type="dxa"/>
            </w:tcMar>
          </w:tcPr>
          <w:p>
            <w:pPr>
              <w:jc w:val="left"/>
              <w:spacing w:line="240" w:lineRule="auto" w:before="55" w:after="55"/>
            </w:pPr>
            <w:r>
              <w:rPr>
                <w:sz w:val="22"/>
              </w:rPr>
              <w:t>0.0295</w:t>
            </w:r>
          </w:p>
        </w:tc>
        <w:tc>
          <w:tcPr>
            <w:tcW w:type="dxa" w:w="1728"/>
            <w:vAlign w:val="center"/>
            <w:tcMar>
              <w:top w:w="120" w:type="dxa"/>
              <w:bottom w:w="120" w:type="dxa"/>
              <w:left w:w="120" w:type="dxa"/>
              <w:right w:w="120" w:type="dxa"/>
            </w:tcMar>
          </w:tcPr>
          <w:p>
            <w:pPr>
              <w:jc w:val="left"/>
              <w:spacing w:line="240" w:lineRule="auto" w:before="55" w:after="55"/>
            </w:pPr>
            <w:r>
              <w:rPr>
                <w:b/>
                <w:sz w:val="22"/>
              </w:rPr>
              <w:t>No</w:t>
            </w:r>
            <w:r>
              <w:rPr>
                <w:sz w:val="22"/>
              </w:rPr>
              <w:t xml:space="preserve"> (protocol artifact)</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 xml:space="preserve">E1-B: free-string ranking </w:t>
            </w:r>
            <w:r>
              <w:rPr>
                <w:rFonts w:ascii="Courier New" w:hAnsi="Courier New"/>
                <w:sz w:val="22"/>
              </w:rPr>
              <w:t>A &lt; C &lt; B</w:t>
            </w:r>
          </w:p>
        </w:tc>
        <w:tc>
          <w:tcPr>
            <w:tcW w:type="dxa" w:w="1728"/>
            <w:vAlign w:val="center"/>
            <w:tcMar>
              <w:top w:w="120" w:type="dxa"/>
              <w:bottom w:w="120" w:type="dxa"/>
              <w:left w:w="120" w:type="dxa"/>
              <w:right w:w="120" w:type="dxa"/>
            </w:tcMar>
          </w:tcPr>
          <w:p>
            <w:pPr>
              <w:jc w:val="left"/>
              <w:spacing w:line="240" w:lineRule="auto" w:before="55" w:after="55"/>
            </w:pPr>
            <w:r>
              <w:rPr>
                <w:sz w:val="22"/>
              </w:rPr>
              <w:t xml:space="preserve">48 batches, </w:t>
            </w:r>
            <w:r>
              <w:rPr>
                <w:b/>
                <w:sz w:val="22"/>
              </w:rPr>
              <w:t>0 parse failures</w:t>
            </w:r>
            <w:r>
              <w:rPr>
                <w:sz w:val="22"/>
              </w:rPr>
              <w:t xml:space="preserve"> ; rank itself unreliable</w:t>
            </w:r>
          </w:p>
        </w:tc>
        <w:tc>
          <w:tcPr>
            <w:tcW w:type="dxa" w:w="1728"/>
            <w:vAlign w:val="center"/>
            <w:tcMar>
              <w:top w:w="120" w:type="dxa"/>
              <w:bottom w:w="120" w:type="dxa"/>
              <w:left w:w="120" w:type="dxa"/>
              <w:right w:w="120" w:type="dxa"/>
            </w:tcMar>
          </w:tcPr>
          <w:p>
            <w:pPr>
              <w:jc w:val="left"/>
              <w:spacing w:line="240" w:lineRule="auto" w:before="55" w:after="55"/>
            </w:pPr>
            <w:r>
              <w:rPr>
                <w:b/>
                <w:sz w:val="22"/>
              </w:rPr>
              <w:t>48/48 (100%)</w:t>
            </w:r>
          </w:p>
        </w:tc>
        <w:tc>
          <w:tcPr>
            <w:tcW w:type="dxa" w:w="1728"/>
            <w:vAlign w:val="center"/>
            <w:tcMar>
              <w:top w:w="120" w:type="dxa"/>
              <w:bottom w:w="120" w:type="dxa"/>
              <w:left w:w="120" w:type="dxa"/>
              <w:right w:w="120" w:type="dxa"/>
            </w:tcMar>
          </w:tcPr>
          <w:p>
            <w:pPr>
              <w:jc w:val="left"/>
              <w:spacing w:line="240" w:lineRule="auto" w:before="55" w:after="55"/>
            </w:pPr>
            <w:r>
              <w:rPr>
                <w:sz w:val="22"/>
              </w:rPr>
              <w:t>0.0478 (p = 0.489, n.s.)</w:t>
            </w:r>
          </w:p>
        </w:tc>
        <w:tc>
          <w:tcPr>
            <w:tcW w:type="dxa" w:w="1728"/>
            <w:vAlign w:val="center"/>
            <w:tcMar>
              <w:top w:w="120" w:type="dxa"/>
              <w:bottom w:w="120" w:type="dxa"/>
              <w:left w:w="120" w:type="dxa"/>
              <w:right w:w="120" w:type="dxa"/>
            </w:tcMar>
          </w:tcPr>
          <w:p>
            <w:pPr>
              <w:jc w:val="left"/>
              <w:spacing w:line="240" w:lineRule="auto" w:before="55" w:after="55"/>
            </w:pPr>
            <w:r>
              <w:rPr>
                <w:sz w:val="22"/>
              </w:rPr>
              <w:t>No (estimate unusable)</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E1-B: enum-array form only + BT (not merged with free-string)</w:t>
            </w:r>
          </w:p>
        </w:tc>
        <w:tc>
          <w:tcPr>
            <w:tcW w:type="dxa" w:w="1728"/>
            <w:vAlign w:val="center"/>
            <w:tcMar>
              <w:top w:w="120" w:type="dxa"/>
              <w:bottom w:w="120" w:type="dxa"/>
              <w:left w:w="120" w:type="dxa"/>
              <w:right w:w="120" w:type="dxa"/>
            </w:tcMar>
          </w:tcPr>
          <w:p>
            <w:pPr>
              <w:jc w:val="left"/>
              <w:spacing w:line="240" w:lineRule="auto" w:before="55" w:after="55"/>
            </w:pPr>
            <w:r>
              <w:rPr>
                <w:sz w:val="22"/>
              </w:rPr>
              <w:t>60 batches, 13 failed (21.67%); 697 pairwise constraints</w:t>
            </w:r>
          </w:p>
        </w:tc>
        <w:tc>
          <w:tcPr>
            <w:tcW w:type="dxa" w:w="1728"/>
            <w:vAlign w:val="center"/>
            <w:tcMar>
              <w:top w:w="120" w:type="dxa"/>
              <w:bottom w:w="120" w:type="dxa"/>
              <w:left w:w="120" w:type="dxa"/>
              <w:right w:w="120" w:type="dxa"/>
            </w:tcMar>
          </w:tcPr>
          <w:p>
            <w:pPr>
              <w:jc w:val="left"/>
              <w:spacing w:line="240" w:lineRule="auto" w:before="55" w:after="55"/>
            </w:pPr>
            <w:r>
              <w:rPr>
                <w:b/>
                <w:sz w:val="22"/>
              </w:rPr>
              <w:t>47/60 (78.3%)</w:t>
            </w:r>
          </w:p>
        </w:tc>
        <w:tc>
          <w:tcPr>
            <w:tcW w:type="dxa" w:w="1728"/>
            <w:vAlign w:val="center"/>
            <w:tcMar>
              <w:top w:w="120" w:type="dxa"/>
              <w:bottom w:w="120" w:type="dxa"/>
              <w:left w:w="120" w:type="dxa"/>
              <w:right w:w="120" w:type="dxa"/>
            </w:tcMar>
          </w:tcPr>
          <w:p>
            <w:pPr>
              <w:jc w:val="left"/>
              <w:spacing w:line="240" w:lineRule="auto" w:before="55" w:after="55"/>
            </w:pPr>
            <w:r>
              <w:rPr>
                <w:b/>
                <w:sz w:val="22"/>
              </w:rPr>
              <w:t>0.1553 (p = 0.024)</w:t>
            </w:r>
          </w:p>
        </w:tc>
        <w:tc>
          <w:tcPr>
            <w:tcW w:type="dxa" w:w="1728"/>
            <w:vAlign w:val="center"/>
            <w:tcMar>
              <w:top w:w="120" w:type="dxa"/>
              <w:bottom w:w="120" w:type="dxa"/>
              <w:left w:w="120" w:type="dxa"/>
              <w:right w:w="120" w:type="dxa"/>
            </w:tcMar>
          </w:tcPr>
          <w:p>
            <w:pPr>
              <w:jc w:val="left"/>
              <w:spacing w:line="240" w:lineRule="auto" w:before="55" w:after="55"/>
            </w:pPr>
            <w:r>
              <w:rPr>
                <w:b/>
                <w:sz w:val="22"/>
              </w:rPr>
              <w:t>Yes</w:t>
            </w:r>
            <w:r>
              <w:rPr>
                <w:sz w:val="22"/>
              </w:rPr>
              <w:t xml:space="preserve"> (ρ and parse rate share the same source; the citable E1-B value)</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E1-B: both return forms merged + BT</w:t>
            </w:r>
          </w:p>
        </w:tc>
        <w:tc>
          <w:tcPr>
            <w:tcW w:type="dxa" w:w="1728"/>
            <w:vAlign w:val="center"/>
            <w:tcMar>
              <w:top w:w="120" w:type="dxa"/>
              <w:bottom w:w="120" w:type="dxa"/>
              <w:left w:w="120" w:type="dxa"/>
              <w:right w:w="120" w:type="dxa"/>
            </w:tcMar>
          </w:tcPr>
          <w:p>
            <w:pPr>
              <w:jc w:val="left"/>
              <w:spacing w:line="240" w:lineRule="auto" w:before="55" w:after="55"/>
            </w:pPr>
            <w:r>
              <w:rPr>
                <w:sz w:val="22"/>
              </w:rPr>
              <w:t>108 batches (60 enum + 48 free-string), 13 failed; 1,362 pairwise constraints</w:t>
            </w:r>
          </w:p>
        </w:tc>
        <w:tc>
          <w:tcPr>
            <w:tcW w:type="dxa" w:w="1728"/>
            <w:vAlign w:val="center"/>
            <w:tcMar>
              <w:top w:w="120" w:type="dxa"/>
              <w:bottom w:w="120" w:type="dxa"/>
              <w:left w:w="120" w:type="dxa"/>
              <w:right w:w="120" w:type="dxa"/>
            </w:tcMar>
          </w:tcPr>
          <w:p>
            <w:pPr>
              <w:jc w:val="left"/>
              <w:spacing w:line="240" w:lineRule="auto" w:before="55" w:after="55"/>
            </w:pPr>
            <w:r>
              <w:rPr>
                <w:sz w:val="22"/>
              </w:rPr>
              <w:t>not reported merged (the two forms' parse rates are not from the same source)</w:t>
            </w:r>
          </w:p>
        </w:tc>
        <w:tc>
          <w:tcPr>
            <w:tcW w:type="dxa" w:w="1728"/>
            <w:vAlign w:val="center"/>
            <w:tcMar>
              <w:top w:w="120" w:type="dxa"/>
              <w:bottom w:w="120" w:type="dxa"/>
              <w:left w:w="120" w:type="dxa"/>
              <w:right w:w="120" w:type="dxa"/>
            </w:tcMar>
          </w:tcPr>
          <w:p>
            <w:pPr>
              <w:jc w:val="left"/>
              <w:spacing w:line="240" w:lineRule="auto" w:before="55" w:after="55"/>
            </w:pPr>
            <w:r>
              <w:rPr>
                <w:b/>
                <w:sz w:val="22"/>
              </w:rPr>
              <w:t>0.1808 (p = 0.0083)</w:t>
            </w:r>
          </w:p>
        </w:tc>
        <w:tc>
          <w:tcPr>
            <w:tcW w:type="dxa" w:w="1728"/>
            <w:vAlign w:val="center"/>
            <w:tcMar>
              <w:top w:w="120" w:type="dxa"/>
              <w:bottom w:w="120" w:type="dxa"/>
              <w:left w:w="120" w:type="dxa"/>
              <w:right w:w="120" w:type="dxa"/>
            </w:tcMar>
          </w:tcPr>
          <w:p>
            <w:pPr>
              <w:jc w:val="left"/>
              <w:spacing w:line="240" w:lineRule="auto" w:before="55" w:after="55"/>
            </w:pPr>
            <w:r>
              <w:rPr>
                <w:sz w:val="22"/>
              </w:rPr>
              <w:t xml:space="preserve">⚠️ </w:t>
            </w:r>
            <w:r>
              <w:rPr>
                <w:b/>
                <w:sz w:val="22"/>
              </w:rPr>
              <w:t>No</w:t>
            </w:r>
            <w:r>
              <w:rPr>
                <w:sz w:val="22"/>
              </w:rPr>
              <w:t xml:space="preserve"> — this ρ pools the free-string batches that the row above in this same table judges unusable, so ρ and parse rate are not from the same source; listed for comparison only, </w:t>
            </w:r>
            <w:r>
              <w:rPr>
                <w:b/>
                <w:sz w:val="22"/>
              </w:rPr>
              <w:t>must not be cited as the E1-B value</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E1-A: schema enum + anchored scale</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all 212 parsed</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212/212 (100%)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0.2195 (p = 0.0013)</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Yes</w:t>
            </w:r>
            <w:r>
              <w:rPr>
                <w:sz w:val="22"/>
              </w:rPr>
              <w:t xml:space="preserve"> (difference from the E1-B merged value 0.1808 n.s., Δ 95% CI includes 0; that Δ uses the merged value, see the split note below)</w:t>
            </w:r>
          </w:p>
        </w:tc>
      </w:tr>
    </w:tbl>
    <w:p>
      <w:pPr>
        <w:spacing w:after="120"/>
        <w:ind w:firstLine="0"/>
        <w:jc w:val="both"/>
      </w:pPr>
      <w:r>
        <w:t>&amp;nbsp;&amp;nbsp;Parse success rate is listed as a mandatory report item for the protocol-results table per R5 (Kolesnikova et al. 2026): parse failures are not removed from results but reported as part of the protocol's reliability boundary. The contrast between row 3's 78.3% and row 2's 100% must be read with the text attribution—</w:t>
      </w:r>
      <w:r>
        <w:rPr>
          <w:b/>
        </w:rPr>
        <w:t>the free-string form has zero parse failures yet is unusable</w:t>
      </w:r>
      <w:r>
        <w:t>; its failure is that the rank does not carry difficulty signal, not parse failure.</w:t>
      </w:r>
    </w:p>
    <w:p>
      <w:pPr>
        <w:spacing w:after="120"/>
        <w:ind w:firstLine="0"/>
        <w:jc w:val="both"/>
      </w:pPr>
      <w:r>
        <w:t>&amp;nbsp;&amp;nbsp;</w:t>
      </w:r>
      <w:r>
        <w:rPr>
          <w:b/>
        </w:rPr>
        <w:t>Note on the Table 5 split (2026-09-29, review §6.3)</w:t>
      </w:r>
      <w:r>
        <w:t xml:space="preserve">: the original single E1-B row placed the </w:t>
      </w:r>
      <w:r>
        <w:rPr>
          <w:b/>
        </w:rPr>
        <w:t>enum-array-only parse rate 47/60</w:t>
      </w:r>
      <w:r>
        <w:t xml:space="preserve"> and the </w:t>
      </w:r>
      <w:r>
        <w:rPr>
          <w:b/>
        </w:rPr>
        <w:t>merged ρ = 0.1808 (1,362 constraints)</w:t>
      </w:r>
      <w:r>
        <w:t xml:space="preserve"> in the same row; the two are not from the same source, and that ρ pools the free-string batches which the row above in this same table judges unusable.The row is now split: </w:t>
      </w:r>
      <w:r>
        <w:rPr>
          <w:b/>
        </w:rPr>
        <w:t>the citable E1-B value is the enum-array-only ρ = 0.1553 (p = 0.024)</w:t>
      </w:r>
      <w:r>
        <w:t xml:space="preserve">, which shares its source with the 47/60 parse rate in that row; the merged 0.1808 is listed for comparison only and </w:t>
      </w:r>
      <w:r>
        <w:rPr>
          <w:b/>
        </w:rPr>
        <w:t>must not be cited as the E1-B value</w:t>
      </w:r>
      <w:r>
        <w:t>.The Δ = 0.0385 protocol comparison in §5.4 uses the merged 0.1808, so that Δ is subject to the same restriction and is provisional together with the o13 bootstrap bias, pending recomputation.</w:t>
      </w:r>
      <w:r>
        <w:rPr>
          <w:b/>
        </w:rPr>
        <w:t>(Recomputation requires the saved response records and cannot be performed in this round; no numbers were fabricated.)</w:t>
      </w:r>
    </w:p>
    <w:p>
      <w:pPr>
        <w:ind w:firstLine="360"/>
        <w:jc w:val="both"/>
      </w:pPr>
      <w:r>
        <w:rPr>
          <w:b/>
        </w:rPr>
        <w:t>The difference between this table and earlier versions must be stated explicitly</w:t>
      </w:r>
      <w:r>
        <w:t xml:space="preserve">: the table no longer shows "the same model gets four answers 0.03 / 0.05 / 0.18 / 0.22 just from different protocols", because </w:t>
      </w:r>
      <w:r>
        <w:rPr>
          <w:b/>
        </w:rPr>
        <w:t>two of those values come from failed protocols</w:t>
      </w:r>
      <w:r>
        <w:t>; placing them alongside the two usable values creates an illusion of "extremely poor protocol stability".The real picture is "</w:t>
      </w:r>
      <w:r>
        <w:rPr>
          <w:b/>
        </w:rPr>
        <w:t>two protocol families are usable, and the two usable values are mutually indistinguishable</w:t>
      </w:r>
      <w:r>
        <w:t xml:space="preserve">", while the other two protocol families are each unusable for a different reason (one generation-truncated, one rank-unreliable).The actionable implications: first, </w:t>
      </w:r>
      <w:r>
        <w:rPr>
          <w:rFonts w:ascii="Courier New" w:hAnsi="Courier New"/>
          <w:sz w:val="22"/>
        </w:rPr>
        <w:t>format: json</w:t>
      </w:r>
      <w:r>
        <w:t xml:space="preserve"> is not sufficient for structured output—the model emits templates like </w:t>
      </w:r>
      <w:r>
        <w:rPr>
          <w:rFonts w:ascii="Courier New" w:hAnsi="Courier New"/>
          <w:sz w:val="22"/>
        </w:rPr>
        <w:t>{"explanation": ...}</w:t>
      </w:r>
      <w:r>
        <w:t xml:space="preserve"> with no number, measured 30% parse-failure rate; one must constrain the value set at JSON-Schema enum/array-enum level.</w:t>
      </w:r>
    </w:p>
    <w:p>
      <w:pPr>
        <w:ind w:firstLine="360"/>
        <w:jc w:val="both"/>
      </w:pPr>
      <w:r>
        <w:t xml:space="preserve">Second, ranking tasks should use enum arrays, but </w:t>
      </w:r>
      <w:r>
        <w:rPr>
          <w:b/>
        </w:rPr>
        <w:t>not because "free-string will fail to parse"</w:t>
      </w:r>
      <w:r>
        <w:t xml:space="preserve"> (measured zero failures) but because "under free-string the rank itself does not carry difficulty signal"; simultaneously </w:t>
      </w:r>
      <w:r>
        <w:rPr>
          <w:b/>
        </w:rPr>
        <w:t>parse-failure rate must be reported stratified by return form</w:t>
      </w:r>
      <w:r>
        <w:t>, otherwise a wrong causal attribution results—this section's own earlier error is the example.Third, we propose making "</w:t>
      </w:r>
      <w:r>
        <w:rPr>
          <w:b/>
        </w:rPr>
        <w:t>protocol version + return-form-stratified parse-failure rate</w:t>
      </w:r>
      <w:r>
        <w:t xml:space="preserve">" a </w:t>
      </w:r>
      <w:r>
        <w:rPr>
          <w:b/>
        </w:rPr>
        <w:t>mandatory report item</w:t>
      </w:r>
      <w:r>
        <w:t xml:space="preserve"> for LLM difficulty-annotation experiments, alongside sample size and model version.</w:t>
      </w:r>
    </w:p>
    <w:p>
      <w:pPr>
        <w:ind w:firstLine="360"/>
        <w:jc w:val="both"/>
      </w:pPr>
      <w:r>
        <w:rPr>
          <w:b/>
        </w:rPr>
        <w:t>Boundary map (bounded to this single model).</w:t>
      </w:r>
      <w:r>
        <w:t xml:space="preserve"> Combining both datasets: </w:t>
      </w:r>
      <w:r>
        <w:rPr>
          <w:b/>
        </w:rPr>
        <w:t>on DBE-like item types this model's text difficulty signal is usable but weak</w:t>
      </w:r>
      <w:r>
        <w:t xml:space="preserve"> (ρ ≈ 0.18–0.22, same order as the 161,953-response behavioural evidence's 0.2207, and the two protocols mutually indistinguishable); </w:t>
      </w:r>
      <w:r>
        <w:rPr>
          <w:b/>
        </w:rPr>
        <w:t>on Chinese primary-school maths it is unusable</w:t>
      </w:r>
      <w:r>
        <w:t xml:space="preserve"> (ρ = −0.038).For this difference we give a testable explanation rather than a conclusion: database-exercise difficulty is largely encoded in </w:t>
      </w:r>
      <w:r>
        <w:rPr>
          <w:b/>
        </w:rPr>
        <w:t>text structure</w:t>
      </w:r>
      <w:r>
        <w:t xml:space="preserve"> (SQL complexity, clause nesting), thus visible to a text-input model; while primary-school maths difficulty is more encoded in </w:t>
      </w:r>
      <w:r>
        <w:rPr>
          <w:b/>
        </w:rPr>
        <w:t>numerical construction and solution path</w:t>
      </w:r>
      <w:r>
        <w:t>, with highly templated stems and invisible difficulty signal.This explanation awaits testing on more item types and more models.</w:t>
      </w:r>
    </w:p>
    <w:p>
      <w:pPr>
        <w:ind w:firstLine="360"/>
        <w:jc w:val="both"/>
      </w:pPr>
      <w:r>
        <w:rPr>
          <w:b/>
        </w:rPr>
        <w:t>Three qualifications must be written together</w:t>
      </w:r>
      <w:r>
        <w:t xml:space="preserve">: first, </w:t>
      </w:r>
      <w:r>
        <w:rPr>
          <w:b/>
        </w:rPr>
        <w:t>this model's difficulty perception is item-type dependent</w:t>
      </w:r>
      <w:r>
        <w:t xml:space="preserve"> (cannot transfer across item types); second, although this round has filled the 4-family × 3-scale annotation matrix, F4_S3/S4 and E1-B dual-protocol coverage remain missing, so we cannot assert "item-type dependence" is model-independent, nor take a stance on the "larger models less aligned" debate; third, "</w:t>
      </w:r>
      <w:r>
        <w:rPr>
          <w:b/>
        </w:rPr>
        <w:t>absolute levels cannot be directly adopted</w:t>
      </w:r>
      <w:r>
        <w:t xml:space="preserve">" (κ = 0.0651), only usable as ranking prior.For the engineering question "can LLM annotation replace expert/IRT calibration", our direct answer is: </w:t>
      </w:r>
      <w:r>
        <w:rPr>
          <w:b/>
        </w:rPr>
        <w:t>estimate alignment on the target item type and target model at small sample before enabling; do not assume cross-item-type or cross-model transfer.</w:t>
      </w:r>
    </w:p>
    <w:p>
      <w:pPr>
        <w:ind w:firstLine="360"/>
        <w:jc w:val="both"/>
      </w:pPr>
      <w:r>
        <w:rPr>
          <w:b/>
        </w:rPr>
        <w:t>R11 gain-path empirical test (2026-09-24).</w:t>
      </w:r>
      <w:r>
        <w:t xml:space="preserve"> To close the method-coverage gap represented by R11 (Razavi &amp; Powers 2026, IJAIED, reaching r=.87 with LLM+tree model), we tested on LearnFlow's own data whether "structured feature engineering → tree ensemble" predicts item difficulty better than the above LLM direct/ranking rating.On DBE-KT22 (E1A, n=212, expert difficulty 1–3 as gold) and XES3G5M (E2X, n=120, empirical quartile from response log-odds as gold), we construct per-item structured features (lexical length/word count/readability, has-image-or-LaTeX, option count and correct-option count, related-KC count; XES takes lightweight text features + math-symbol density), reporting Spearman ρ and RMSE via 5-fold CV out-of-bag prediction (bootstrap 95% CI, seed=42).</w:t>
      </w:r>
    </w:p>
    <w:p>
      <w:pPr>
        <w:ind w:firstLine="360"/>
        <w:jc w:val="both"/>
      </w:pPr>
      <w:r>
        <w:t xml:space="preserve">Results diverge across datasets: </w:t>
      </w:r>
      <w:r>
        <w:rPr>
          <w:b/>
        </w:rPr>
        <w:t>on DBE</w:t>
      </w:r>
      <w:r>
        <w:t xml:space="preserve">, structured features + random forest raise ρ from the LLM direct-rating baseline 0.2195 (CI [0.086, 0.345]) to 0.562 (CI [0.446, 0.662], p≈4.5e-19), gradient boosting also reaches 0.489, two CIs non-overlapping, gain significant and large; </w:t>
      </w:r>
      <w:r>
        <w:rPr>
          <w:b/>
        </w:rPr>
        <w:t>on XES</w:t>
      </w:r>
      <w:r>
        <w:t xml:space="preserve">, baseline ρ=−0.038 (n.s.), structured features + tree model gives only ρ≈0.18–0.20 (RF+LLM 0.200, CI [0.026, 0.369], p=0.029), positive but weak and only weakly significant—mainly because XES target is response-derived empirical quartile (noisy proxy) and this experiment uses only lightweight text features.We honestly note: this experiment </w:t>
      </w:r>
      <w:r>
        <w:rPr>
          <w:b/>
        </w:rPr>
        <w:t>did not and does not claim</w:t>
      </w:r>
      <w:r>
        <w:t xml:space="preserve"> to reproduce R11's r=.87 (different data/features/protocol), only proves the narrower question "on LearnFlow's own data do structured features raise ρ above the direct-rating baseline".</w:t>
      </w:r>
    </w:p>
    <w:p>
      <w:pPr>
        <w:ind w:firstLine="360"/>
        <w:jc w:val="both"/>
      </w:pPr>
      <w:r>
        <w:t xml:space="preserve">The significant DBE gain shows this path is feasible on this item type.Since this paper's goal is to set a boundary for single-model-prior reliability (see this section's main line) rather than pursue predictive-power upper bound, R11 is listed as a </w:t>
      </w:r>
      <w:r>
        <w:rPr>
          <w:b/>
        </w:rPr>
        <w:t>gain path / future work</w:t>
      </w:r>
      <w:r>
        <w:t xml:space="preserve">—providing a stackable, interpretable improvement direction beyond §5.4's reliability boundary, not replacing the existing LLM direct-rating baseline (scripts and numbers in </w:t>
      </w:r>
      <w:r>
        <w:rPr>
          <w:rFonts w:ascii="Courier New" w:hAnsi="Courier New"/>
          <w:sz w:val="22"/>
        </w:rPr>
        <w:t>results/m3/r11_tree/</w:t>
      </w:r>
      <w:r>
        <w:t>).</w:t>
      </w:r>
    </w:p>
    <w:p>
      <w:pPr>
        <w:pStyle w:val="Heading3"/>
      </w:pPr>
      <w:r>
        <w:rPr>
          <w:rFonts w:ascii="Times New Roman" w:hAnsi="Times New Roman"/>
          <w:b/>
          <w:color w:val="000000"/>
          <w:sz w:val="24"/>
        </w:rPr>
        <w:t>5.5 Cold-start difficulty-estimation-driven sequencing: criterion-dependence, sign error, and λ shrinkage</w:t>
      </w:r>
    </w:p>
    <w:p>
      <w:pPr>
        <w:ind w:firstLine="360"/>
        <w:jc w:val="both"/>
      </w:pPr>
      <w:r>
        <w:t xml:space="preserve">This experiment was not in the original design; it surfaced when reconnecting difficulty estimation to sequencing. Its design logic: an estimator's quality should be decided not by its correlation with some label but by its ability to rank items correctly within a </w:t>
      </w:r>
      <w:r>
        <w:rPr>
          <w:b/>
        </w:rPr>
        <w:t>pool</w:t>
      </w:r>
      <w:r>
        <w:t xml:space="preserve"> (same knowledge point × same ability decile, 268 pools, median size 18) by true difficulty.</w:t>
      </w:r>
    </w:p>
    <w:p>
      <w:pPr>
        <w:ind w:firstLine="360"/>
        <w:jc w:val="both"/>
      </w:pPr>
      <w:r>
        <w:rPr>
          <w:b/>
        </w:rPr>
        <w:t>One design failure, and its value as a publishable lesson.</w:t>
      </w:r>
      <w:r>
        <w:t xml:space="preserve"> The first-version design aimed at absolute success rate 0.75 as target; it </w:t>
      </w:r>
      <w:r>
        <w:rPr>
          <w:b/>
        </w:rPr>
        <w:t>degenerated</w:t>
      </w:r>
      <w:r>
        <w:t xml:space="preserve">: the pool's true mean correct rate was only 0.68, unreachable at 0.75, and the oracle-calibrated target quantile q* was forced to 0.12, so all estimators degenerated to "pick the easiest item", indistinguishable from random. Switching to </w:t>
      </w:r>
      <w:r>
        <w:rPr>
          <w:b/>
        </w:rPr>
        <w:t>quantile aiming</w:t>
      </w:r>
      <w:r>
        <w:t xml:space="preserve"> (target quantile shared by all estimators, oracle-calibrated) produced discrimination. We consider this itself a record-worthy adaptive-sequencing experimental-design lesson: </w:t>
      </w:r>
      <w:r>
        <w:rPr>
          <w:b/>
        </w:rPr>
        <w:t>when the in-pool difficulty distribution differs from the global difficulty distribution, aiming at absolute success rate collapses all estimators to the same trivial solution, masking their differences</w:t>
      </w:r>
      <w:r>
        <w:t>; the aiming target must be expressed as a quantile not an absolute value.</w:t>
      </w:r>
    </w:p>
    <w:p>
      <w:pPr>
        <w:ind w:firstLine="360"/>
        <w:jc w:val="both"/>
      </w:pPr>
      <w:r>
        <w:rPr>
          <w:b/>
        </w:rPr>
        <w:t>In-pool ranking power: fusion wins only at the smallest sample size.</w:t>
      </w:r>
      <w:r>
        <w:t xml:space="preserve"> Under quantile aiming, the in-pool Spearman is in Table 6. At k = 10 fusion (0.5778) beats success rate alone (0.5507), +2.71 pp; but at k ≥ 25 success rate monotonically leads, and at k = 500 success rate reaches 0.9017 while fusion only 0.8321.</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Success rate only</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Fusion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Fusion gain</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10</w:t>
            </w:r>
          </w:p>
        </w:tc>
        <w:tc>
          <w:tcPr>
            <w:tcW w:type="dxa" w:w="2160"/>
            <w:vAlign w:val="center"/>
            <w:tcMar>
              <w:top w:w="120" w:type="dxa"/>
              <w:bottom w:w="120" w:type="dxa"/>
              <w:left w:w="120" w:type="dxa"/>
              <w:right w:w="120" w:type="dxa"/>
            </w:tcMar>
          </w:tcPr>
          <w:p>
            <w:pPr>
              <w:jc w:val="left"/>
              <w:spacing w:line="240" w:lineRule="auto" w:before="55" w:after="55"/>
            </w:pPr>
            <w:r>
              <w:rPr>
                <w:sz w:val="22"/>
              </w:rPr>
              <w:t>0.5507</w:t>
            </w:r>
          </w:p>
        </w:tc>
        <w:tc>
          <w:tcPr>
            <w:tcW w:type="dxa" w:w="2160"/>
            <w:vAlign w:val="center"/>
            <w:tcMar>
              <w:top w:w="120" w:type="dxa"/>
              <w:bottom w:w="120" w:type="dxa"/>
              <w:left w:w="120" w:type="dxa"/>
              <w:right w:w="120" w:type="dxa"/>
            </w:tcMar>
          </w:tcPr>
          <w:p>
            <w:pPr>
              <w:jc w:val="left"/>
              <w:spacing w:line="240" w:lineRule="auto" w:before="55" w:after="55"/>
            </w:pPr>
            <w:r>
              <w:rPr>
                <w:b/>
                <w:sz w:val="22"/>
              </w:rPr>
              <w:t>0.5778</w:t>
            </w:r>
          </w:p>
        </w:tc>
        <w:tc>
          <w:tcPr>
            <w:tcW w:type="dxa" w:w="2160"/>
            <w:vAlign w:val="center"/>
            <w:tcMar>
              <w:top w:w="120" w:type="dxa"/>
              <w:bottom w:w="120" w:type="dxa"/>
              <w:left w:w="120" w:type="dxa"/>
              <w:right w:w="120" w:type="dxa"/>
            </w:tcMar>
          </w:tcPr>
          <w:p>
            <w:pPr>
              <w:jc w:val="left"/>
              <w:spacing w:line="240" w:lineRule="auto" w:before="55" w:after="55"/>
            </w:pPr>
            <w:r>
              <w:rPr>
                <w:sz w:val="22"/>
              </w:rPr>
              <w:t>+0.0271</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25</w:t>
            </w:r>
          </w:p>
        </w:tc>
        <w:tc>
          <w:tcPr>
            <w:tcW w:type="dxa" w:w="2160"/>
            <w:vAlign w:val="center"/>
            <w:tcMar>
              <w:top w:w="120" w:type="dxa"/>
              <w:bottom w:w="120" w:type="dxa"/>
              <w:left w:w="120" w:type="dxa"/>
              <w:right w:w="120" w:type="dxa"/>
            </w:tcMar>
          </w:tcPr>
          <w:p>
            <w:pPr>
              <w:jc w:val="left"/>
              <w:spacing w:line="240" w:lineRule="auto" w:before="55" w:after="55"/>
            </w:pPr>
            <w:r>
              <w:rPr>
                <w:b/>
                <w:sz w:val="22"/>
              </w:rPr>
              <w:t>0.7014</w:t>
            </w:r>
          </w:p>
        </w:tc>
        <w:tc>
          <w:tcPr>
            <w:tcW w:type="dxa" w:w="2160"/>
            <w:vAlign w:val="center"/>
            <w:tcMar>
              <w:top w:w="120" w:type="dxa"/>
              <w:bottom w:w="120" w:type="dxa"/>
              <w:left w:w="120" w:type="dxa"/>
              <w:right w:w="120" w:type="dxa"/>
            </w:tcMar>
          </w:tcPr>
          <w:p>
            <w:pPr>
              <w:jc w:val="left"/>
              <w:spacing w:line="240" w:lineRule="auto" w:before="55" w:after="55"/>
            </w:pPr>
            <w:r>
              <w:rPr>
                <w:sz w:val="22"/>
              </w:rPr>
              <w:t>0.6838</w:t>
            </w:r>
          </w:p>
        </w:tc>
        <w:tc>
          <w:tcPr>
            <w:tcW w:type="dxa" w:w="2160"/>
            <w:vAlign w:val="center"/>
            <w:tcMar>
              <w:top w:w="120" w:type="dxa"/>
              <w:bottom w:w="120" w:type="dxa"/>
              <w:left w:w="120" w:type="dxa"/>
              <w:right w:w="120" w:type="dxa"/>
            </w:tcMar>
          </w:tcPr>
          <w:p>
            <w:pPr>
              <w:jc w:val="left"/>
              <w:spacing w:line="240" w:lineRule="auto" w:before="55" w:after="55"/>
            </w:pPr>
            <w:r>
              <w:rPr>
                <w:sz w:val="22"/>
              </w:rPr>
              <w:t>−0.0176</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50</w:t>
            </w:r>
          </w:p>
        </w:tc>
        <w:tc>
          <w:tcPr>
            <w:tcW w:type="dxa" w:w="2160"/>
            <w:vAlign w:val="center"/>
            <w:tcMar>
              <w:top w:w="120" w:type="dxa"/>
              <w:bottom w:w="120" w:type="dxa"/>
              <w:left w:w="120" w:type="dxa"/>
              <w:right w:w="120" w:type="dxa"/>
            </w:tcMar>
          </w:tcPr>
          <w:p>
            <w:pPr>
              <w:jc w:val="left"/>
              <w:spacing w:line="240" w:lineRule="auto" w:before="55" w:after="55"/>
            </w:pPr>
            <w:r>
              <w:rPr>
                <w:b/>
                <w:sz w:val="22"/>
              </w:rPr>
              <w:t>0.7852</w:t>
            </w:r>
          </w:p>
        </w:tc>
        <w:tc>
          <w:tcPr>
            <w:tcW w:type="dxa" w:w="2160"/>
            <w:vAlign w:val="center"/>
            <w:tcMar>
              <w:top w:w="120" w:type="dxa"/>
              <w:bottom w:w="120" w:type="dxa"/>
              <w:left w:w="120" w:type="dxa"/>
              <w:right w:w="120" w:type="dxa"/>
            </w:tcMar>
          </w:tcPr>
          <w:p>
            <w:pPr>
              <w:jc w:val="left"/>
              <w:spacing w:line="240" w:lineRule="auto" w:before="55" w:after="55"/>
            </w:pPr>
            <w:r>
              <w:rPr>
                <w:sz w:val="22"/>
              </w:rPr>
              <w:t>0.7409</w:t>
            </w:r>
          </w:p>
        </w:tc>
        <w:tc>
          <w:tcPr>
            <w:tcW w:type="dxa" w:w="2160"/>
            <w:vAlign w:val="center"/>
            <w:tcMar>
              <w:top w:w="120" w:type="dxa"/>
              <w:bottom w:w="120" w:type="dxa"/>
              <w:left w:w="120" w:type="dxa"/>
              <w:right w:w="120" w:type="dxa"/>
            </w:tcMar>
          </w:tcPr>
          <w:p>
            <w:pPr>
              <w:jc w:val="left"/>
              <w:spacing w:line="240" w:lineRule="auto" w:before="55" w:after="55"/>
            </w:pPr>
            <w:r>
              <w:rPr>
                <w:sz w:val="22"/>
              </w:rPr>
              <w:t>−0.0443</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100</w:t>
            </w:r>
          </w:p>
        </w:tc>
        <w:tc>
          <w:tcPr>
            <w:tcW w:type="dxa" w:w="2160"/>
            <w:vAlign w:val="center"/>
            <w:tcMar>
              <w:top w:w="120" w:type="dxa"/>
              <w:bottom w:w="120" w:type="dxa"/>
              <w:left w:w="120" w:type="dxa"/>
              <w:right w:w="120" w:type="dxa"/>
            </w:tcMar>
          </w:tcPr>
          <w:p>
            <w:pPr>
              <w:jc w:val="left"/>
              <w:spacing w:line="240" w:lineRule="auto" w:before="55" w:after="55"/>
            </w:pPr>
            <w:r>
              <w:rPr>
                <w:b/>
                <w:sz w:val="22"/>
              </w:rPr>
              <w:t>0.8430</w:t>
            </w:r>
          </w:p>
        </w:tc>
        <w:tc>
          <w:tcPr>
            <w:tcW w:type="dxa" w:w="2160"/>
            <w:vAlign w:val="center"/>
            <w:tcMar>
              <w:top w:w="120" w:type="dxa"/>
              <w:bottom w:w="120" w:type="dxa"/>
              <w:left w:w="120" w:type="dxa"/>
              <w:right w:w="120" w:type="dxa"/>
            </w:tcMar>
          </w:tcPr>
          <w:p>
            <w:pPr>
              <w:jc w:val="left"/>
              <w:spacing w:line="240" w:lineRule="auto" w:before="55" w:after="55"/>
            </w:pPr>
            <w:r>
              <w:rPr>
                <w:sz w:val="22"/>
              </w:rPr>
              <w:t>0.7822</w:t>
            </w:r>
          </w:p>
        </w:tc>
        <w:tc>
          <w:tcPr>
            <w:tcW w:type="dxa" w:w="2160"/>
            <w:vAlign w:val="center"/>
            <w:tcMar>
              <w:top w:w="120" w:type="dxa"/>
              <w:bottom w:w="120" w:type="dxa"/>
              <w:left w:w="120" w:type="dxa"/>
              <w:right w:w="120" w:type="dxa"/>
            </w:tcMar>
          </w:tcPr>
          <w:p>
            <w:pPr>
              <w:jc w:val="left"/>
              <w:spacing w:line="240" w:lineRule="auto" w:before="55" w:after="55"/>
            </w:pPr>
            <w:r>
              <w:rPr>
                <w:sz w:val="22"/>
              </w:rPr>
              <w:t>−0.0608</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250</w:t>
            </w:r>
          </w:p>
        </w:tc>
        <w:tc>
          <w:tcPr>
            <w:tcW w:type="dxa" w:w="2160"/>
            <w:vAlign w:val="center"/>
            <w:tcMar>
              <w:top w:w="120" w:type="dxa"/>
              <w:bottom w:w="120" w:type="dxa"/>
              <w:left w:w="120" w:type="dxa"/>
              <w:right w:w="120" w:type="dxa"/>
            </w:tcMar>
          </w:tcPr>
          <w:p>
            <w:pPr>
              <w:jc w:val="left"/>
              <w:spacing w:line="240" w:lineRule="auto" w:before="55" w:after="55"/>
            </w:pPr>
            <w:r>
              <w:rPr>
                <w:b/>
                <w:sz w:val="22"/>
              </w:rPr>
              <w:t>0.8851</w:t>
            </w:r>
          </w:p>
        </w:tc>
        <w:tc>
          <w:tcPr>
            <w:tcW w:type="dxa" w:w="2160"/>
            <w:vAlign w:val="center"/>
            <w:tcMar>
              <w:top w:w="120" w:type="dxa"/>
              <w:bottom w:w="120" w:type="dxa"/>
              <w:left w:w="120" w:type="dxa"/>
              <w:right w:w="120" w:type="dxa"/>
            </w:tcMar>
          </w:tcPr>
          <w:p>
            <w:pPr>
              <w:jc w:val="left"/>
              <w:spacing w:line="240" w:lineRule="auto" w:before="55" w:after="55"/>
            </w:pPr>
            <w:r>
              <w:rPr>
                <w:sz w:val="22"/>
              </w:rPr>
              <w:t>0.8162</w:t>
            </w:r>
          </w:p>
        </w:tc>
        <w:tc>
          <w:tcPr>
            <w:tcW w:type="dxa" w:w="2160"/>
            <w:vAlign w:val="center"/>
            <w:tcMar>
              <w:top w:w="120" w:type="dxa"/>
              <w:bottom w:w="120" w:type="dxa"/>
              <w:left w:w="120" w:type="dxa"/>
              <w:right w:w="120" w:type="dxa"/>
            </w:tcMar>
          </w:tcPr>
          <w:p>
            <w:pPr>
              <w:jc w:val="left"/>
              <w:spacing w:line="240" w:lineRule="auto" w:before="55" w:after="55"/>
            </w:pPr>
            <w:r>
              <w:rPr>
                <w:sz w:val="22"/>
              </w:rPr>
              <w:t>−0.0689</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500</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b/>
                <w:sz w:val="22"/>
              </w:rPr>
              <w:t>0.9017</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0.8321</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−0.0695</w:t>
            </w:r>
          </w:p>
        </w:tc>
      </w:tr>
    </w:tbl>
    <w:p>
      <w:pPr>
        <w:ind w:firstLine="360"/>
        <w:jc w:val="both"/>
      </w:pPr>
      <w:r>
        <w:t xml:space="preserve">The single-signal in-pool ranking power at k = 500 ranks: success rate 0.902, hint rate 0.826, attempt count 0.806, repeat sessions 0.583, time 0.567, downgrade rate 0.287, </w:t>
      </w:r>
      <w:r>
        <w:rPr>
          <w:b/>
        </w:rPr>
        <w:t>upgrade rate −0.756</w:t>
      </w:r>
      <w:r>
        <w:t>.</w:t>
      </w:r>
    </w:p>
    <w:p>
      <w:pPr>
        <w:ind w:firstLine="360"/>
        <w:jc w:val="both"/>
      </w:pPr>
      <w:r>
        <w:rPr>
          <w:b/>
        </w:rPr>
        <w:t>One directional configuration error, and its fix.</w:t>
      </w:r>
      <w:r>
        <w:t xml:space="preserve"> The upgrade rate is a strong negative correlation in-pool (−0.756) and −0.1837 with expert labels on full Junyi, yet was assigned </w:t>
      </w:r>
      <w:r>
        <w:rPr>
          <w:b/>
        </w:rPr>
        <w:t>+0.154 positive weight</w:t>
      </w:r>
      <w:r>
        <w:t xml:space="preserve"> by the coordinate-ascent optimizer. This is not tuning preference but a real configuration error: a signal negatively correlated with difficulty was merged as a positive signal. After removing the upgrade rate (fused7 → fused6), the in-pool gain is in Table 7.</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k</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fused7 gain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fused6 gain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Difference</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10</w:t>
            </w:r>
          </w:p>
        </w:tc>
        <w:tc>
          <w:tcPr>
            <w:tcW w:type="dxa" w:w="2160"/>
            <w:vAlign w:val="center"/>
            <w:tcMar>
              <w:top w:w="120" w:type="dxa"/>
              <w:bottom w:w="120" w:type="dxa"/>
              <w:left w:w="120" w:type="dxa"/>
              <w:right w:w="120" w:type="dxa"/>
            </w:tcMar>
          </w:tcPr>
          <w:p>
            <w:pPr>
              <w:jc w:val="left"/>
              <w:spacing w:line="240" w:lineRule="auto" w:before="55" w:after="55"/>
            </w:pPr>
            <w:r>
              <w:rPr>
                <w:sz w:val="22"/>
              </w:rPr>
              <w:t>+4.230 pp</w:t>
            </w:r>
          </w:p>
        </w:tc>
        <w:tc>
          <w:tcPr>
            <w:tcW w:type="dxa" w:w="2160"/>
            <w:vAlign w:val="center"/>
            <w:tcMar>
              <w:top w:w="120" w:type="dxa"/>
              <w:bottom w:w="120" w:type="dxa"/>
              <w:left w:w="120" w:type="dxa"/>
              <w:right w:w="120" w:type="dxa"/>
            </w:tcMar>
          </w:tcPr>
          <w:p>
            <w:pPr>
              <w:jc w:val="left"/>
              <w:spacing w:line="240" w:lineRule="auto" w:before="55" w:after="55"/>
            </w:pPr>
            <w:r>
              <w:rPr>
                <w:b/>
                <w:sz w:val="22"/>
              </w:rPr>
              <w:t>+6.447 pp</w:t>
            </w:r>
          </w:p>
        </w:tc>
        <w:tc>
          <w:tcPr>
            <w:tcW w:type="dxa" w:w="2160"/>
            <w:vAlign w:val="center"/>
            <w:tcMar>
              <w:top w:w="120" w:type="dxa"/>
              <w:bottom w:w="120" w:type="dxa"/>
              <w:left w:w="120" w:type="dxa"/>
              <w:right w:w="120" w:type="dxa"/>
            </w:tcMar>
          </w:tcPr>
          <w:p>
            <w:pPr>
              <w:jc w:val="left"/>
              <w:spacing w:line="240" w:lineRule="auto" w:before="55" w:after="55"/>
            </w:pPr>
            <w:r>
              <w:rPr>
                <w:sz w:val="22"/>
              </w:rPr>
              <w:t>+2.217 pp</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25</w:t>
            </w:r>
          </w:p>
        </w:tc>
        <w:tc>
          <w:tcPr>
            <w:tcW w:type="dxa" w:w="2160"/>
            <w:vAlign w:val="center"/>
            <w:tcMar>
              <w:top w:w="120" w:type="dxa"/>
              <w:bottom w:w="120" w:type="dxa"/>
              <w:left w:w="120" w:type="dxa"/>
              <w:right w:w="120" w:type="dxa"/>
            </w:tcMar>
          </w:tcPr>
          <w:p>
            <w:pPr>
              <w:jc w:val="left"/>
              <w:spacing w:line="240" w:lineRule="auto" w:before="55" w:after="55"/>
            </w:pPr>
            <w:r>
              <w:rPr>
                <w:sz w:val="22"/>
              </w:rPr>
              <w:t>+2.014 pp</w:t>
            </w:r>
          </w:p>
        </w:tc>
        <w:tc>
          <w:tcPr>
            <w:tcW w:type="dxa" w:w="2160"/>
            <w:vAlign w:val="center"/>
            <w:tcMar>
              <w:top w:w="120" w:type="dxa"/>
              <w:bottom w:w="120" w:type="dxa"/>
              <w:left w:w="120" w:type="dxa"/>
              <w:right w:w="120" w:type="dxa"/>
            </w:tcMar>
          </w:tcPr>
          <w:p>
            <w:pPr>
              <w:jc w:val="left"/>
              <w:spacing w:line="240" w:lineRule="auto" w:before="55" w:after="55"/>
            </w:pPr>
            <w:r>
              <w:rPr>
                <w:b/>
                <w:sz w:val="22"/>
              </w:rPr>
              <w:t>+3.818 pp</w:t>
            </w:r>
          </w:p>
        </w:tc>
        <w:tc>
          <w:tcPr>
            <w:tcW w:type="dxa" w:w="2160"/>
            <w:vAlign w:val="center"/>
            <w:tcMar>
              <w:top w:w="120" w:type="dxa"/>
              <w:bottom w:w="120" w:type="dxa"/>
              <w:left w:w="120" w:type="dxa"/>
              <w:right w:w="120" w:type="dxa"/>
            </w:tcMar>
          </w:tcPr>
          <w:p>
            <w:pPr>
              <w:jc w:val="left"/>
              <w:spacing w:line="240" w:lineRule="auto" w:before="55" w:after="55"/>
            </w:pPr>
            <w:r>
              <w:rPr>
                <w:sz w:val="22"/>
              </w:rPr>
              <w:t>+1.804 pp</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50</w:t>
            </w:r>
          </w:p>
        </w:tc>
        <w:tc>
          <w:tcPr>
            <w:tcW w:type="dxa" w:w="2160"/>
            <w:vAlign w:val="center"/>
            <w:tcMar>
              <w:top w:w="120" w:type="dxa"/>
              <w:bottom w:w="120" w:type="dxa"/>
              <w:left w:w="120" w:type="dxa"/>
              <w:right w:w="120" w:type="dxa"/>
            </w:tcMar>
          </w:tcPr>
          <w:p>
            <w:pPr>
              <w:jc w:val="left"/>
              <w:spacing w:line="240" w:lineRule="auto" w:before="55" w:after="55"/>
            </w:pPr>
            <w:r>
              <w:rPr>
                <w:sz w:val="22"/>
              </w:rPr>
              <w:t>+1.104 pp</w:t>
            </w:r>
          </w:p>
        </w:tc>
        <w:tc>
          <w:tcPr>
            <w:tcW w:type="dxa" w:w="2160"/>
            <w:vAlign w:val="center"/>
            <w:tcMar>
              <w:top w:w="120" w:type="dxa"/>
              <w:bottom w:w="120" w:type="dxa"/>
              <w:left w:w="120" w:type="dxa"/>
              <w:right w:w="120" w:type="dxa"/>
            </w:tcMar>
          </w:tcPr>
          <w:p>
            <w:pPr>
              <w:jc w:val="left"/>
              <w:spacing w:line="240" w:lineRule="auto" w:before="55" w:after="55"/>
            </w:pPr>
            <w:r>
              <w:rPr>
                <w:b/>
                <w:sz w:val="22"/>
              </w:rPr>
              <w:t>+1.804 pp</w:t>
            </w:r>
          </w:p>
        </w:tc>
        <w:tc>
          <w:tcPr>
            <w:tcW w:type="dxa" w:w="2160"/>
            <w:vAlign w:val="center"/>
            <w:tcMar>
              <w:top w:w="120" w:type="dxa"/>
              <w:bottom w:w="120" w:type="dxa"/>
              <w:left w:w="120" w:type="dxa"/>
              <w:right w:w="120" w:type="dxa"/>
            </w:tcMar>
          </w:tcPr>
          <w:p>
            <w:pPr>
              <w:jc w:val="left"/>
              <w:spacing w:line="240" w:lineRule="auto" w:before="55" w:after="55"/>
            </w:pPr>
            <w:r>
              <w:rPr>
                <w:sz w:val="22"/>
              </w:rPr>
              <w:t>+0.700 pp</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100</w:t>
            </w:r>
          </w:p>
        </w:tc>
        <w:tc>
          <w:tcPr>
            <w:tcW w:type="dxa" w:w="2160"/>
            <w:vAlign w:val="center"/>
            <w:tcMar>
              <w:top w:w="120" w:type="dxa"/>
              <w:bottom w:w="120" w:type="dxa"/>
              <w:left w:w="120" w:type="dxa"/>
              <w:right w:w="120" w:type="dxa"/>
            </w:tcMar>
          </w:tcPr>
          <w:p>
            <w:pPr>
              <w:jc w:val="left"/>
              <w:spacing w:line="240" w:lineRule="auto" w:before="55" w:after="55"/>
            </w:pPr>
            <w:r>
              <w:rPr>
                <w:sz w:val="22"/>
              </w:rPr>
              <w:t>+0.613 pp</w:t>
            </w:r>
          </w:p>
        </w:tc>
        <w:tc>
          <w:tcPr>
            <w:tcW w:type="dxa" w:w="2160"/>
            <w:vAlign w:val="center"/>
            <w:tcMar>
              <w:top w:w="120" w:type="dxa"/>
              <w:bottom w:w="120" w:type="dxa"/>
              <w:left w:w="120" w:type="dxa"/>
              <w:right w:w="120" w:type="dxa"/>
            </w:tcMar>
          </w:tcPr>
          <w:p>
            <w:pPr>
              <w:jc w:val="left"/>
              <w:spacing w:line="240" w:lineRule="auto" w:before="55" w:after="55"/>
            </w:pPr>
            <w:r>
              <w:rPr>
                <w:b/>
                <w:sz w:val="22"/>
              </w:rPr>
              <w:t>+0.948 pp</w:t>
            </w:r>
          </w:p>
        </w:tc>
        <w:tc>
          <w:tcPr>
            <w:tcW w:type="dxa" w:w="2160"/>
            <w:vAlign w:val="center"/>
            <w:tcMar>
              <w:top w:w="120" w:type="dxa"/>
              <w:bottom w:w="120" w:type="dxa"/>
              <w:left w:w="120" w:type="dxa"/>
              <w:right w:w="120" w:type="dxa"/>
            </w:tcMar>
          </w:tcPr>
          <w:p>
            <w:pPr>
              <w:jc w:val="left"/>
              <w:spacing w:line="240" w:lineRule="auto" w:before="55" w:after="55"/>
            </w:pPr>
            <w:r>
              <w:rPr>
                <w:sz w:val="22"/>
              </w:rPr>
              <w:t>+0.335 pp</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250</w:t>
            </w:r>
          </w:p>
        </w:tc>
        <w:tc>
          <w:tcPr>
            <w:tcW w:type="dxa" w:w="2160"/>
            <w:vAlign w:val="center"/>
            <w:tcMar>
              <w:top w:w="120" w:type="dxa"/>
              <w:bottom w:w="120" w:type="dxa"/>
              <w:left w:w="120" w:type="dxa"/>
              <w:right w:w="120" w:type="dxa"/>
            </w:tcMar>
          </w:tcPr>
          <w:p>
            <w:pPr>
              <w:jc w:val="left"/>
              <w:spacing w:line="240" w:lineRule="auto" w:before="55" w:after="55"/>
            </w:pPr>
            <w:r>
              <w:rPr>
                <w:sz w:val="22"/>
              </w:rPr>
              <w:t>+0.332 pp</w:t>
            </w:r>
          </w:p>
        </w:tc>
        <w:tc>
          <w:tcPr>
            <w:tcW w:type="dxa" w:w="2160"/>
            <w:vAlign w:val="center"/>
            <w:tcMar>
              <w:top w:w="120" w:type="dxa"/>
              <w:bottom w:w="120" w:type="dxa"/>
              <w:left w:w="120" w:type="dxa"/>
              <w:right w:w="120" w:type="dxa"/>
            </w:tcMar>
          </w:tcPr>
          <w:p>
            <w:pPr>
              <w:jc w:val="left"/>
              <w:spacing w:line="240" w:lineRule="auto" w:before="55" w:after="55"/>
            </w:pPr>
            <w:r>
              <w:rPr>
                <w:sz w:val="22"/>
              </w:rPr>
              <w:t>+0.331 pp</w:t>
            </w:r>
          </w:p>
        </w:tc>
        <w:tc>
          <w:tcPr>
            <w:tcW w:type="dxa" w:w="2160"/>
            <w:vAlign w:val="center"/>
            <w:tcMar>
              <w:top w:w="120" w:type="dxa"/>
              <w:bottom w:w="120" w:type="dxa"/>
              <w:left w:w="120" w:type="dxa"/>
              <w:right w:w="120" w:type="dxa"/>
            </w:tcMar>
          </w:tcPr>
          <w:p>
            <w:pPr>
              <w:jc w:val="left"/>
              <w:spacing w:line="240" w:lineRule="auto" w:before="55" w:after="55"/>
            </w:pPr>
            <w:r>
              <w:rPr>
                <w:sz w:val="22"/>
              </w:rPr>
              <w:t>−0.001 pp</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500</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+0.180 pp</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+0.244 pp</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+0.064 pp</w:t>
            </w:r>
          </w:p>
        </w:tc>
      </w:tr>
    </w:tbl>
    <w:p>
      <w:pPr>
        <w:ind w:firstLine="360"/>
        <w:jc w:val="both"/>
      </w:pPr>
      <w:r>
        <w:rPr>
          <w:b/>
        </w:rPr>
        <w:t>Sample-size-adaptive shrinkage rule (λ's closed form).</w:t>
      </w:r>
      <w:r>
        <w:t xml:space="preserve"> The fusion weight must shrink with sample size: under in-pool</w:t>
      </w:r>
      <w:r>
        <w:t>口径</w:t>
      </w:r>
      <w:r>
        <w:t xml:space="preserve"> λ* drops from ~0.92 at k = 10 to ~0.20 at k = 500, fitted as</w:t>
      </w:r>
    </w:p>
    <w:p>
      <w:pPr>
        <w:ind w:firstLine="360"/>
        <w:jc w:val="both"/>
      </w:pPr>
      <w:r>
        <w:t>**λ*(k) = 1 / (1 + (k / 27.3)^0.895)** (full-fit 27.4 / 0.902, nearly identical)</w:t>
      </w:r>
    </w:p>
    <w:p>
      <w:pPr>
        <w:ind w:firstLine="360"/>
        <w:jc w:val="both"/>
      </w:pPr>
      <w:r>
        <w:t>This closed form is a parametric fit to fused6's per-k empirical λ*(k); its generalizability is supported by two classes of tests—</w:t>
      </w:r>
      <w:r>
        <w:rPr>
          <w:b/>
        </w:rPr>
        <w:t>leave-one-k cross-validation (in-interval interpolation)</w:t>
      </w:r>
      <w:r>
        <w:t xml:space="preserve"> (fit parameters k₀ = 27.332, p = 0.895 using only k ∈ {10, 50, 200}, then evaluate the un-fitted k = 25 and k = 100 within the fit interval [10, 200], retaining </w:t>
      </w:r>
      <w:r>
        <w:rPr>
          <w:b/>
        </w:rPr>
        <w:t>111% / 128%</w:t>
      </w:r>
      <w:r>
        <w:t xml:space="preserve"> of empirical optimal gain) and </w:t>
      </w:r>
      <w:r>
        <w:rPr>
          <w:b/>
        </w:rPr>
        <w:t>fixed-closed-form direct holdout substitution</w:t>
      </w:r>
      <w:r>
        <w:t xml:space="preserve"> (not fitting λ on data, evaluating on held-out half, gap from empirical-optimal-λ version ≤0.55 pp). </w:t>
      </w:r>
      <w:r>
        <w:rPr>
          <w:b/>
        </w:rPr>
        <w:t>All numeric tables are in M1 §7.4, 7.5.</w:t>
      </w:r>
      <w:r>
        <w:t xml:space="preserve"> Here we record only one implication for sequencing decisions: </w:t>
      </w:r>
      <w:r>
        <w:rPr>
          <w:b/>
        </w:rPr>
        <w:t>λ decreases monotonically with k and needs no redeployment retuning</w:t>
      </w:r>
      <w:r>
        <w:t>, directly writable into the online ranker; but the applicable interval is k &lt; 100—at k = 250 in-pool</w:t>
      </w:r>
      <w:r>
        <w:t>口径</w:t>
      </w:r>
      <w:r>
        <w:t xml:space="preserve"> the gain has dropped to +0.331 pp, and at k = 500 to +0.244 pp.</w:t>
      </w:r>
    </w:p>
    <w:p>
      <w:pPr>
        <w:ind w:firstLine="360"/>
        <w:jc w:val="both"/>
      </w:pPr>
      <w:r>
        <w:rPr>
          <w:b/>
        </w:rPr>
        <w:t>Criterion dependence: our most important negative result (only qualitative conclusion and cross-reference to M1 §7.2 kept).</w:t>
      </w:r>
      <w:r>
        <w:t xml:space="preserve"> The above in-pool fusion gain on early experiments (O4/O5) was once phrased as "improvement in predictive power of difficulty estimation" (DBE 0.2207 → 0.2899 equal-weight / 0.5240 ± 0.1069 optimized weights; Junyi 0.2610 → 0.3629 / 0.4023 ± 0.0480).</w:t>
      </w:r>
      <w:r>
        <w:rPr>
          <w:b/>
        </w:rPr>
        <w:t>This phrasing must be withdrawn</w:t>
      </w:r>
      <w:r>
        <w:t xml:space="preserve">, for two layers of reasons.The first layer is </w:t>
      </w:r>
      <w:r>
        <w:rPr>
          <w:b/>
        </w:rPr>
        <w:t>construct distance</w:t>
      </w:r>
      <w:r>
        <w:t xml:space="preserve">: the expert-difficulty label vs.true-performance-difficulty Spearman ρ is only </w:t>
      </w:r>
      <w:r>
        <w:rPr>
          <w:b/>
        </w:rPr>
        <w:t>0.4326</w:t>
      </w:r>
      <w:r>
        <w:t xml:space="preserve"> (Junyi ability decile 5, n = 906, ≥500 responses), i.e., the expert label explains only ~19% of the rank variance of true performance difficulty—an estimator's progress in "fitting expert labels" does not necessarily translate to progress in "predicting student performance".</w:t>
      </w:r>
    </w:p>
    <w:p>
      <w:pPr>
        <w:ind w:firstLine="360"/>
        <w:jc w:val="both"/>
      </w:pPr>
      <w:r>
        <w:t xml:space="preserve">The second layer is </w:t>
      </w:r>
      <w:r>
        <w:rPr>
          <w:b/>
        </w:rPr>
        <w:t>direct held-out validation</w:t>
      </w:r>
      <w:r>
        <w:t xml:space="preserve">: split each item's reservoir slots into mutually exclusive estimation segment A (k rows) and criterion segment B (250 rows), so estimation error and criterion error no longer share samples; after changing the criterion to "true performance on unseen samples", </w:t>
      </w:r>
      <w:r>
        <w:rPr>
          <w:b/>
        </w:rPr>
        <w:t>equal-weight seven-signal fusion is worse than success rate alone on all k ∈ {10,25,50,100,200} on both Junyi and DBE, fusion win rate 0.00</w:t>
      </w:r>
      <w:r>
        <w:t xml:space="preserve"> (Junyi −0.0267 to −0.1222; DBE −0.1752 to −0.2113; values in M1 §7.2).The resulting revised conclusion is: </w:t>
      </w:r>
      <w:r>
        <w:rPr>
          <w:b/>
        </w:rPr>
        <w:t>the fusion gain observed in O4/O5 is a "consistency gain with expert labels", not a "predictive-power gain"</w:t>
      </w:r>
      <w:r>
        <w:t>.</w:t>
      </w:r>
    </w:p>
    <w:p>
      <w:pPr>
        <w:ind w:firstLine="360"/>
        <w:jc w:val="both"/>
      </w:pPr>
      <w:r>
        <w:t xml:space="preserve">Here we must add a qualification consistent with M1: </w:t>
      </w:r>
      <w:r>
        <w:rPr>
          <w:b/>
        </w:rPr>
        <w:t>part of this reversal is built into the criterion choice</w:t>
      </w:r>
      <w:r>
        <w:t xml:space="preserve">—the baseline "success rate alone" estimates in segment A </w:t>
      </w:r>
      <w:r>
        <w:rPr>
          <w:b/>
        </w:rPr>
        <w:t>exactly the criterion quantity itself</w:t>
      </w:r>
      <w:r>
        <w:t xml:space="preserve"> (segment B's true success rate), so this design is asymptotically favourable to the baseline, consistent with the observed "larger k, larger disadvantage".Therefore we narrow the claim to "</w:t>
      </w:r>
      <w:r>
        <w:rPr>
          <w:b/>
        </w:rPr>
        <w:t>the conclusion depends on the definition of the criterion quantity</w:t>
      </w:r>
      <w:r>
        <w:t>", neither writing "fusion is useless" (its gain on the expert-label criterion is real, reproducible, and mechanistically clear) nor claiming to have identified all causes of the reversal (ability-correction criterion and exogenous-criterion two tests were truly executed by companion M1 on 2026-09-23, see M1 §7.2; §5.6 only hands off).</w:t>
      </w:r>
    </w:p>
    <w:p>
      <w:pPr>
        <w:ind w:firstLine="360"/>
        <w:jc w:val="both"/>
      </w:pPr>
      <w:r>
        <w:t>The implication for similar work is direct: any fusion gain reported on a criterion of expert annotation or any static label must be re-tested on a criterion of held-out real performance.</w:t>
      </w:r>
    </w:p>
    <w:p>
      <w:pPr>
        <w:pStyle w:val="Heading3"/>
      </w:pPr>
      <w:r>
        <w:rPr>
          <w:rFonts w:ascii="Times New Roman" w:hAnsi="Times New Roman"/>
          <w:b/>
          <w:color w:val="000000"/>
          <w:sz w:val="24"/>
        </w:rPr>
        <w:t>5.6 Scope retained, handed over, and not executed (added 2026-09-22)</w:t>
      </w:r>
    </w:p>
    <w:p>
      <w:pPr>
        <w:ind w:firstLine="360"/>
        <w:jc w:val="both"/>
      </w:pPr>
      <w:r>
        <w:t xml:space="preserve">This section exists because review pointed out a substantive duplication: before revision, §5.5 and §5.6 self-set Tables 8–12 (O9's λ in-interval interpolation test, O7's holdout reversal, O10's student-level holdout, O11/O12's record-level and student-level holdout gains), and every value in those five tables came from </w:t>
      </w:r>
      <w:r>
        <w:rPr>
          <w:b/>
        </w:rPr>
        <w:t>exactly the same JSON products as companion M1 §7</w:t>
      </w:r>
      <w:r>
        <w:t xml:space="preserve">. Having the same result tabulated in two papers only increases version-drift risk without adding information. This revision deletes those five tables, replacing them with cross-references, compressing the full paper's tables from 12 to </w:t>
      </w:r>
      <w:r>
        <w:rPr>
          <w:b/>
        </w:rPr>
        <w:t>7</w:t>
      </w:r>
      <w:r>
        <w:t xml:space="preserve"> (Tables 1–7), with no dangling references verified.</w:t>
      </w:r>
    </w:p>
    <w:p>
      <w:pPr>
        <w:ind w:firstLine="360"/>
        <w:jc w:val="both"/>
      </w:pPr>
      <w:r>
        <w:rPr>
          <w:b/>
        </w:rPr>
        <w:t>I. What we retain (belongs to "how to sequence difficulty decisions" and does not duplicate M1).</w:t>
      </w:r>
      <w:r>
        <w:t xml:space="preserve"> Table 1 (simulator strategy) and proposition F's boundary test; Table 2 (Junyi scale and expert-label validity); Table 3 (ordered transitions and climbing friction); Table 4 (real-arm strategy comparison, with </w:t>
      </w:r>
      <w:r>
        <w:rPr>
          <w:rFonts w:ascii="Courier New" w:hAnsi="Courier New"/>
          <w:sz w:val="22"/>
        </w:rPr>
        <w:t>flow_zone</w:t>
      </w:r>
      <w:r>
        <w:t xml:space="preserve"> and </w:t>
      </w:r>
      <w:r>
        <w:rPr>
          <w:rFonts w:ascii="Courier New" w:hAnsi="Courier New"/>
          <w:sz w:val="22"/>
        </w:rPr>
        <w:t>descent_pair</w:t>
      </w:r>
      <w:r>
        <w:t>); Table 5 (four-protocol usability grading); Table 6 (in-pool ranking power); Table 7 (in-pool gain after removing reverse-signal). §5.3's real-arm comparison and §5.4's protocol grading are unique to this paper; M1 does not involve them.</w:t>
      </w:r>
    </w:p>
    <w:p>
      <w:pPr>
        <w:ind w:firstLine="360"/>
        <w:jc w:val="both"/>
      </w:pPr>
      <w:r>
        <w:rPr>
          <w:b/>
        </w:rPr>
        <w:t>II.Handed to companion M1 (we only cross-reference, no re-tabulation).</w:t>
      </w:r>
      <w:r>
        <w:t xml:space="preserve"> Record-level holdout reversal (O7), sample-size-adaptive-shrinkage λ*(k)'s in-interval interpolation test (O9), student-level holdout (O10), sign correction and split-half reliability weighting (O11/O12) full per-value tables: see </w:t>
      </w:r>
      <w:r>
        <w:rPr>
          <w:b/>
        </w:rPr>
        <w:t>M1 Tables 7-1, 7-2 and §7.2–7.8</w:t>
      </w:r>
      <w:r>
        <w:t>.The handoff criterion is thematic ownership: these four answer "</w:t>
      </w:r>
      <w:r>
        <w:rPr>
          <w:b/>
        </w:rPr>
        <w:t>how good is the difficulty estimator itself</w:t>
      </w:r>
      <w:r>
        <w:t>", belonging to the measurement side, which is M1's theme; this paper's theme is "</w:t>
      </w:r>
      <w:r>
        <w:rPr>
          <w:b/>
        </w:rPr>
        <w:t>how to sequence difficulty decisions</w:t>
      </w:r>
      <w:r>
        <w:t>".Both papers share the same batch of JSON, so same quantity same value; readers citing specific numbers should cite M1.</w:t>
      </w:r>
    </w:p>
    <w:p>
      <w:pPr>
        <w:ind w:firstLine="360"/>
        <w:jc w:val="both"/>
      </w:pPr>
      <w:r>
        <w:t xml:space="preserve">The optimized </w:t>
      </w:r>
      <w:r>
        <w:rPr>
          <w:b/>
        </w:rPr>
        <w:t>landing implementation</w:t>
      </w:r>
      <w:r>
        <w:t xml:space="preserve"> (</w:t>
      </w:r>
      <w:r>
        <w:rPr>
          <w:rFonts w:ascii="Courier New" w:hAnsi="Courier New"/>
          <w:sz w:val="22"/>
        </w:rPr>
        <w:t>difficulty_fusion.py</w:t>
      </w:r>
      <w:r>
        <w:t xml:space="preserve">'s </w:t>
      </w:r>
      <w:r>
        <w:rPr>
          <w:rFonts w:ascii="Courier New" w:hAnsi="Courier New"/>
          <w:sz w:val="22"/>
        </w:rPr>
        <w:t>estimate_optimized_difficulty()</w:t>
      </w:r>
      <w:r>
        <w:t xml:space="preserve"> and </w:t>
      </w:r>
      <w:r>
        <w:rPr>
          <w:rFonts w:ascii="Courier New" w:hAnsi="Courier New"/>
          <w:sz w:val="22"/>
        </w:rPr>
        <w:t>split_half_reliability()</w:t>
      </w:r>
      <w:r>
        <w:t xml:space="preserve">, </w:t>
      </w:r>
      <w:r>
        <w:rPr>
          <w:rFonts w:ascii="Courier New" w:hAnsi="Courier New"/>
          <w:sz w:val="22"/>
        </w:rPr>
        <w:t>OPT_SIGNAL_NAMES</w:t>
      </w:r>
      <w:r>
        <w:t>) and external verification (</w:t>
      </w:r>
      <w:r>
        <w:rPr>
          <w:rFonts w:ascii="Courier New" w:hAnsi="Courier New"/>
          <w:sz w:val="22"/>
        </w:rPr>
        <w:t>results\code\o11_land_verify.py</w:t>
      </w:r>
      <w:r>
        <w:t xml:space="preserve">, </w:t>
      </w:r>
      <w:r>
        <w:rPr>
          <w:b/>
        </w:rPr>
        <w:t>15/15 PASS</w:t>
      </w:r>
      <w:r>
        <w:t>) are still reported in §6.4, because landing is an engineering conclusion not a measurement conclusion.</w:t>
      </w:r>
    </w:p>
    <w:p>
      <w:pPr>
        <w:ind w:firstLine="360"/>
        <w:jc w:val="both"/>
      </w:pPr>
      <w:r>
        <w:rPr>
          <w:b/>
        </w:rPr>
        <w:t>III. Not executed, explicitly handed to future work</w:t>
      </w:r>
      <w:r>
        <w:t xml:space="preserve"> (corresponding one-to-one with §8's honest-gap list; here only items and handoff reasons).</w:t>
      </w:r>
    </w:p>
    <w:p>
      <w:pPr>
        <w:pStyle w:val="ListNumber"/>
        <w:numPr>
          <w:ilvl w:val="0"/>
          <w:numId w:val="10"/>
        </w:numPr>
        <w:spacing w:after="120"/>
        <w:jc w:val="both"/>
      </w:pPr>
      <w:r>
        <w:t>**Sub-design two's decision-layer evaluation δ / Δ(δ) / N*.</w:t>
      </w:r>
      <w:r>
        <w:rPr>
          <w:b/>
        </w:rPr>
        <w:t xml:space="preserve"> Requires multi-model, multi-scale annotation matrix and a runnable online decision loop. The annotation-matrix precondition was filled by §5.8 (4 families × 3 scales × DBE-212 × audited E1-A/E1-B protocol, 11 EVALUATED cells including F4_DeepSeek, gate exit code 0), but </w:t>
      </w:r>
      <w:r>
        <w:t>the runnable online decision loop is still not built</w:t>
      </w:r>
      <w:r>
        <w:rPr>
          <w:b/>
        </w:rPr>
        <w:t xml:space="preserve">, and §5.8's newly added retest uncertainty (~±0.045) means the decision-layer evaluation needs more than "a matrix"—it needs explicit modelling of that uncertainty; so sub-design two's decision-layer evaluation </w:t>
      </w:r>
      <w:r>
        <w:t>still does not start</w:t>
      </w:r>
      <w:r>
        <w:rPr>
          <w:b/>
        </w:rPr>
        <w:t xml:space="preserve">—not a "data insufficient" excuse, but §5.4 having shown that "until the protocol-parseability problem is solved, discussing ensemble scale is meaningless". (2026-09-23 addition: this round did a gettable-endpoint </w:t>
      </w:r>
      <w:r>
        <w:t>pilot**, see §5.7; this pilot is not the ④b audited protocol, so it does not change the "decision-layer evaluation not started" judgement.)</w:t>
      </w:r>
    </w:p>
    <w:p>
      <w:pPr>
        <w:pStyle w:val="ListNumber"/>
        <w:numPr>
          <w:ilvl w:val="0"/>
          <w:numId w:val="10"/>
        </w:numPr>
        <w:spacing w:after="120"/>
        <w:jc w:val="both"/>
      </w:pPr>
      <w:r>
        <w:rPr>
          <w:b/>
        </w:rPr>
        <w:t>Retrievability as MDP state (propositions M1/M2):</w:t>
      </w:r>
      <w:r>
        <w:t xml:space="preserve"> constructing R_k(t) needs repeated responses with time intervals and review-event annotations, which Junyi and DBE incompletely possess, so M1/M2 formalization remains untested (formalization retained in §3.4). But the </w:t>
      </w:r>
      <w:r>
        <w:rPr>
          <w:b/>
        </w:rPr>
        <w:t>non-stationarity diagnosis of the stationary precondition was truly run on 2026-09-24</w:t>
      </w:r>
      <w:r>
        <w:t xml:space="preserve"> (Junyi real log 1,326 items: attempt-sequence axis 100% items show ~44pp significant drift, calendar-time axis negligible), concluding M3's stationary-reward assumption is explicitly violated on the attempt-sequence axis; this diagnosis is in §3.4 note, not replacing M1/M2's untested state.</w:t>
      </w:r>
    </w:p>
    <w:p>
      <w:pPr>
        <w:pStyle w:val="ListNumber"/>
        <w:numPr>
          <w:ilvl w:val="0"/>
          <w:numId w:val="10"/>
        </w:numPr>
        <w:spacing w:after="120"/>
        <w:jc w:val="both"/>
      </w:pPr>
      <w:r>
        <w:rPr>
          <w:b/>
        </w:rPr>
        <w:t>External baseline comparison (filled 2026-09-24).</w:t>
      </w:r>
      <w:r>
        <w:t xml:space="preserve"> Reproduced Castleman et al. (2024)'s hierarchical MAB tutor (upper-layer difficulty level, lower-layer item; UCB1 / Thompson; immediate-success-rate reward; T=40 × 500 sims; same Junyi real arms). Three conclusions: (a) the best HMAB (Thompson 0.7093 ± 0.0074, or UCB c=0.3 0.7137 ± 0.0073) is tied and statistically indistinguishable from flow_zone (0.7119), llm_correct (0.7023); (b) all HMAB variants </w:t>
      </w:r>
      <w:r>
        <w:rPr>
          <w:b/>
        </w:rPr>
        <w:t>fail to exceed</w:t>
      </w:r>
      <w:r>
        <w:t xml:space="preserve"> the all_easy trivial upper bound, confirming this upper bound is a selection effect not a strategy achievement—the gap is </w:t>
      </w:r>
      <w:r>
        <w:rPr>
          <w:b/>
        </w:rPr>
        <w:t>about 3–5 pp</w:t>
      </w:r>
      <w:r>
        <w:t xml:space="preserve"> not a single value: 0.7434 (§5.3 Table 4 v2 published value) and HMAB values come from </w:t>
      </w:r>
      <w:r>
        <w:rPr>
          <w:b/>
        </w:rPr>
        <w:t>two independent 500-sim MC samples</w:t>
      </w:r>
      <w:r>
        <w:t xml:space="preserve"> (</w:t>
      </w:r>
      <w:r>
        <w:rPr>
          <w:rFonts w:ascii="Courier New" w:hAnsi="Courier New"/>
          <w:sz w:val="22"/>
        </w:rPr>
        <w:t>castleman_hmab.py:320-323</w:t>
      </w:r>
      <w:r>
        <w:t xml:space="preserve"> hardcoded reference, </w:t>
      </w:r>
      <w:r>
        <w:rPr>
          <w:rFonts w:ascii="Courier New" w:hAnsi="Courier New"/>
          <w:sz w:val="22"/>
        </w:rPr>
        <w:t>:384-388</w:t>
      </w:r>
      <w:r>
        <w:t xml:space="preserve"> self-describes "independent 500-sim MC sample"), and under the </w:t>
      </w:r>
      <w:r>
        <w:rPr>
          <w:b/>
        </w:rPr>
        <w:t>same sample</w:t>
      </w:r>
      <w:r>
        <w:t xml:space="preserve"> all_easy is 0.7618, a gap of 4.8 pp; (c) the variant faithfully introducing Castleman-style difficulty incentive is lowest (0.6722 ± 0.0075, below random), corroborating "immediate success rate is not learning gain". Thus the external baseline </w:t>
      </w:r>
      <w:r>
        <w:rPr>
          <w:b/>
        </w:rPr>
        <w:t>neither overturns nor surpasses</w:t>
      </w:r>
      <w:r>
        <w:t xml:space="preserve"> any internal conclusion; §8 item ⑤'s "regression" record is withdrawn and changed to "external baseline filled, results consistent". </w:t>
      </w:r>
      <w:r>
        <w:rPr>
          <w:b/>
        </w:rPr>
        <w:t>Honesty qualification (must be并列):</w:t>
      </w:r>
      <w:r>
        <w:t xml:space="preserve"> this reproduction is "faithful–pragmatic"—it omits ZPDES belief state, MCM memory decay, Eq.8 initial-difficulty Gaussian bias, MAPLE transient-difficulty ranking, because §5.3's reward is fixed per-item success rate (no intra-student learning process), these modules are inoperable under this reward</w:t>
      </w:r>
      <w:r>
        <w:t>口径</w:t>
      </w:r>
      <w:r>
        <w:t xml:space="preserve"> and would only distort same-</w:t>
      </w:r>
      <w:r>
        <w:t>口径</w:t>
      </w:r>
      <w:r>
        <w:t xml:space="preserve"> comparison; the high-level "concept" in fixed single-strand §5.3 setting is pragmatically mapped to difficulty level. Comparing under Castleman's native "multi-skill concurrency + BKT knowledge tracing" setting requires a separately built learning-gain simulation, future work, not this section's immediate-success-rate</w:t>
      </w:r>
      <w:r>
        <w:t>口径</w:t>
      </w:r>
      <w:r>
        <w:t>.</w:t>
      </w:r>
    </w:p>
    <w:p>
      <w:pPr>
        <w:pStyle w:val="ListNumber"/>
        <w:numPr>
          <w:ilvl w:val="0"/>
          <w:numId w:val="10"/>
        </w:numPr>
        <w:spacing w:after="120"/>
        <w:jc w:val="both"/>
      </w:pPr>
      <w:r>
        <w:rPr>
          <w:b/>
        </w:rPr>
        <w:t>Two supplementary criteria (executed 2026-09-23):</w:t>
      </w:r>
      <w:r>
        <w:t xml:space="preserve"> M1 §7.2 already executed the "ability-correction criterion" (fit IRT-1PL on criterion half) and "exogenous criterion" (put expert labels in criterion block B, estimate weights only on fit block A) </w:t>
      </w:r>
      <w:r>
        <w:rPr>
          <w:b/>
        </w:rPr>
        <w:t>truly on 2026-09-23</w:t>
      </w:r>
      <w:r>
        <w:t xml:space="preserve"> (A1 1,274 items: ρ(b_j, success-rate-only)=0.963, ρ(b_j, fusion)=0.892; A2 212 items: 0.205/0.220, κ=0.123; </w:t>
      </w:r>
      <w:r>
        <w:rPr>
          <w:rFonts w:ascii="Courier New" w:hAnsi="Courier New"/>
          <w:sz w:val="22"/>
        </w:rPr>
        <w:t>verify_m1_criteria.py --results</w:t>
      </w:r>
      <w:r>
        <w:t xml:space="preserve"> PASS). Consistent with this, under these two criteria fusion still loses, so "'consistency gain is not predictive-power gain' holds in universal form"; the current phrasing has been narrowed to "the conclusion depends on the definition of the criterion quantity".</w:t>
      </w:r>
    </w:p>
    <w:p>
      <w:pPr>
        <w:pStyle w:val="ListNumber"/>
        <w:numPr>
          <w:ilvl w:val="0"/>
          <w:numId w:val="10"/>
        </w:numPr>
        <w:spacing w:after="120"/>
        <w:jc w:val="both"/>
      </w:pPr>
      <w:r>
        <w:rPr>
          <w:b/>
        </w:rPr>
        <w:t>Online validation:</w:t>
      </w:r>
      <w:r>
        <w:t xml:space="preserve"> all our real-data experiments are offline replay and simulation, no A/B, no deployment traffic; although λ shrinkage passed leave-one-k cross-validation (in-interval interpolation) and held-out tests, it remains </w:t>
      </w:r>
      <w:r>
        <w:rPr>
          <w:b/>
        </w:rPr>
        <w:t>not online-validated</w:t>
      </w:r>
      <w:r>
        <w:t>.</w:t>
      </w:r>
    </w:p>
    <w:p>
      <w:pPr>
        <w:pStyle w:val="ListNumber"/>
        <w:numPr>
          <w:ilvl w:val="0"/>
          <w:numId w:val="10"/>
        </w:numPr>
        <w:spacing w:after="120"/>
        <w:jc w:val="both"/>
      </w:pPr>
      <w:r>
        <w:rPr>
          <w:b/>
        </w:rPr>
        <w:t>New-student + new-item cross cold-start:</w:t>
      </w:r>
      <w:r>
        <w:t xml:space="preserve"> holdout only ensures estimation and criterion segments do not share students; both sides still share the same batch of exercises, so this cross scenario is untested.</w:t>
      </w:r>
    </w:p>
    <w:p>
      <w:pPr>
        <w:ind w:firstLine="360"/>
        <w:jc w:val="both"/>
      </w:pPr>
      <w:r>
        <w:rPr>
          <w:b/>
        </w:rPr>
        <w:t>IV. This section's boundary (consistent with M1 §7.7).</w:t>
      </w:r>
      <w:r>
        <w:t xml:space="preserve"> First, </w:t>
      </w:r>
      <w:r>
        <w:rPr>
          <w:b/>
        </w:rPr>
        <w:t>holdout improvement is only validated on Junyi</w:t>
      </w:r>
      <w:r>
        <w:t xml:space="preserve">; on DBE λ shrinkage has no gain and is not cross-system reproduced; second, </w:t>
      </w:r>
      <w:r>
        <w:rPr>
          <w:b/>
        </w:rPr>
        <w:t>the criterion itself still has a reliability ceiling</w:t>
      </w:r>
      <w:r>
        <w:t xml:space="preserve"> (criterion segment fixed 250 rows, or student-level criterion half requires ≥500 rows), so the absolute level of ρ (e.g., 0.9603) cannot be read as "near perfect"—only </w:t>
      </w:r>
      <w:r>
        <w:rPr>
          <w:b/>
        </w:rPr>
        <w:t>within-k group comparison</w:t>
      </w:r>
      <w:r>
        <w:t xml:space="preserve"> is valid; third, </w:t>
      </w:r>
      <w:r>
        <w:rPr>
          <w:b/>
        </w:rPr>
        <w:t>one implementation detail</w:t>
      </w:r>
      <w:r>
        <w:t xml:space="preserve">: student split cannot use Python's built-in </w:t>
      </w:r>
      <w:r>
        <w:rPr>
          <w:rFonts w:ascii="Courier New" w:hAnsi="Courier New"/>
          <w:sz w:val="22"/>
        </w:rPr>
        <w:t>hash()</w:t>
      </w:r>
      <w:r>
        <w:t xml:space="preserve"> (random per-process salt PYTHONHASHSEED), must use crc32 and cache by uuid, otherwise the split is not reproducible.</w:t>
      </w:r>
    </w:p>
    <w:p>
      <w:pPr>
        <w:pStyle w:val="Heading3"/>
      </w:pPr>
      <w:r>
        <w:rPr>
          <w:rFonts w:ascii="Times New Roman" w:hAnsi="Times New Roman"/>
          <w:b/>
          <w:color w:val="000000"/>
          <w:sz w:val="24"/>
        </w:rPr>
        <w:t>5.7 Multi-model-family annotation matrix: gettable-endpoint pilot (pilot, added 2026-09-23)</w:t>
      </w:r>
    </w:p>
    <w:p>
      <w:pPr>
        <w:ind w:firstLine="360"/>
        <w:jc w:val="both"/>
      </w:pPr>
      <w:r>
        <w:t xml:space="preserve">§8 ④b sets "≥3 model families × ≥3 scales, same batch of items + same audited protocol" as a pre-submission hard precondition. To assess this precondition's actual attainability, this round ran a </w:t>
      </w:r>
      <w:r>
        <w:rPr>
          <w:b/>
        </w:rPr>
        <w:t>pilot</w:t>
      </w:r>
      <w:r>
        <w:t xml:space="preserve"> with </w:t>
      </w:r>
      <w:r>
        <w:rPr>
          <w:b/>
        </w:rPr>
        <w:t>gettable cloud LLM endpoints</w:t>
      </w:r>
      <w:r>
        <w:t xml:space="preserve">. Results recorded honestly below, with the explicit statement: it does </w:t>
      </w:r>
      <w:r>
        <w:rPr>
          <w:b/>
        </w:rPr>
        <w:t>not</w:t>
      </w:r>
      <w:r>
        <w:t xml:space="preserve"> constitute filling ④b; the hard constraint is unchanged.</w:t>
      </w:r>
    </w:p>
    <w:p>
      <w:pPr>
        <w:ind w:firstLine="360"/>
        <w:jc w:val="both"/>
      </w:pPr>
      <w:r>
        <w:rPr>
          <w:b/>
        </w:rPr>
        <w:t>Difference from ④b spec (must read together, numbers not directly comparable).</w:t>
      </w:r>
      <w:r>
        <w:t xml:space="preserve"> The pilot only takes </w:t>
      </w:r>
      <w:r>
        <w:rPr>
          <w:b/>
        </w:rPr>
        <w:t>60-item stratified sampling</w:t>
      </w:r>
      <w:r>
        <w:t xml:space="preserve"> on DBE-KT22 (20 items each of expert labels 1/2/3), protocol is </w:t>
      </w:r>
      <w:r>
        <w:rPr>
          <w:b/>
        </w:rPr>
        <w:t>single-integer direct rating</w:t>
      </w:r>
      <w:r>
        <w:t xml:space="preserve"> (prompt requires "only return one integer 1/2/3"), metric takes two Spearman ρ: </w:t>
      </w:r>
      <w:r>
        <w:rPr>
          <w:b/>
        </w:rPr>
        <w:t>ρ_expert</w:t>
      </w:r>
      <w:r>
        <w:t xml:space="preserve"> (rating vs. expert label) and </w:t>
      </w:r>
      <w:r>
        <w:rPr>
          <w:b/>
        </w:rPr>
        <w:t>ρ_emp</w:t>
      </w:r>
      <w:r>
        <w:t xml:space="preserve"> (rating vs. empirical difficulty −success rate). ④b requires DBE-212 full + audited E1-A/E1-B protocols, and §4 requires EVALUATED cells with item-level paired bootstrap 95% CI—the pilot has neither, so not compared with §5.4's numbers.</w:t>
      </w:r>
    </w:p>
    <w:p>
      <w:pPr>
        <w:ind w:firstLine="360"/>
        <w:jc w:val="both"/>
      </w:pPr>
      <w:r>
        <w:rPr>
          <w:b/>
        </w:rPr>
        <w:t>Attainability boundary (honest; tightened after 2026-09-23 review).</w:t>
      </w:r>
      <w:r>
        <w:t xml:space="preserve"> The plan §2's preset 4 families: </w:t>
      </w:r>
      <w:r>
        <w:rPr>
          <w:b/>
        </w:rPr>
        <w:t>Qwen / Llama / Mistral are completely absent on this platform</w:t>
      </w:r>
      <w:r>
        <w:t>—not just a script-side observation: the platform's public model catalog (</w:t>
      </w:r>
      <w:r>
        <w:rPr>
          <w:rFonts w:ascii="Courier New" w:hAnsi="Courier New"/>
          <w:sz w:val="22"/>
        </w:rPr>
        <w:t>cloud.llm.models.list()</w:t>
      </w:r>
      <w:r>
        <w:t xml:space="preserve">, all 30 models </w:t>
      </w:r>
      <w:r>
        <w:rPr>
          <w:rFonts w:ascii="Courier New" w:hAnsi="Courier New"/>
          <w:sz w:val="22"/>
        </w:rPr>
        <w:t>enabled</w:t>
      </w:r>
      <w:r>
        <w:t xml:space="preserve">) has zero hits for the three family prefixes (product </w:t>
      </w:r>
      <w:r>
        <w:rPr>
          <w:rFonts w:ascii="Courier New" w:hAnsi="Courier New"/>
          <w:sz w:val="22"/>
        </w:rPr>
        <w:t>results/m3/cloud_model_catalog.json</w:t>
      </w:r>
      <w:r>
        <w:t xml:space="preserve">, dump script </w:t>
      </w:r>
      <w:r>
        <w:rPr>
          <w:rFonts w:ascii="Courier New" w:hAnsi="Courier New"/>
          <w:sz w:val="22"/>
        </w:rPr>
        <w:t>results/m3/cloudapp/dump_model_catalog.mjs</w:t>
      </w:r>
      <w:r>
        <w:t>); the early 12 candidates' "invalid request parameter" probes (</w:t>
      </w:r>
      <w:r>
        <w:rPr>
          <w:rFonts w:ascii="Courier New" w:hAnsi="Courier New"/>
          <w:sz w:val="22"/>
        </w:rPr>
        <w:t>probe_family.mjs</w:t>
      </w:r>
      <w:r>
        <w:t xml:space="preserve"> + </w:t>
      </w:r>
      <w:r>
        <w:rPr>
          <w:rFonts w:ascii="Courier New" w:hAnsi="Courier New"/>
          <w:sz w:val="22"/>
        </w:rPr>
        <w:t>probe_family.log</w:t>
      </w:r>
      <w:r>
        <w:t xml:space="preserve">) are consistent.The pilot therefore switched to </w:t>
      </w:r>
      <w:r>
        <w:rPr>
          <w:b/>
        </w:rPr>
        <w:t>gettable families</w:t>
      </w:r>
      <w:r>
        <w:t xml:space="preserve"> Hunyuan / GLM / DeepSeek.</w:t>
      </w:r>
    </w:p>
    <w:p>
      <w:pPr>
        <w:ind w:firstLine="360"/>
        <w:jc w:val="both"/>
      </w:pPr>
      <w:r>
        <w:t>GLM's small endpoint (</w:t>
      </w:r>
      <w:r>
        <w:rPr>
          <w:rFonts w:ascii="Courier New" w:hAnsi="Courier New"/>
          <w:sz w:val="22"/>
        </w:rPr>
        <w:t>glm-4.7</w:t>
      </w:r>
      <w:r>
        <w:t xml:space="preserve">) is also unavailable, and the </w:t>
      </w:r>
      <w:r>
        <w:rPr>
          <w:b/>
        </w:rPr>
        <w:t>root cause is located as platform-side non-routable</w:t>
      </w:r>
      <w:r>
        <w:t xml:space="preserve">: the model is marked </w:t>
      </w:r>
      <w:r>
        <w:rPr>
          <w:rFonts w:ascii="Courier New" w:hAnsi="Courier New"/>
          <w:sz w:val="22"/>
        </w:rPr>
        <w:t>enabled: true</w:t>
      </w:r>
      <w:r>
        <w:t xml:space="preserve"> in the catalog, but all four controlled request bodies (system+user / user only / add temperature / add response_format) </w:t>
      </w:r>
      <w:r>
        <w:rPr>
          <w:b/>
        </w:rPr>
        <w:t>all</w:t>
      </w:r>
      <w:r>
        <w:t xml:space="preserve"> return HTTP 400 </w:t>
      </w:r>
      <w:r>
        <w:rPr>
          <w:rFonts w:ascii="Courier New" w:hAnsi="Courier New"/>
          <w:sz w:val="22"/>
        </w:rPr>
        <w:t>request_invalid_parameter</w:t>
      </w:r>
      <w:r>
        <w:t xml:space="preserve">, while the same platform's </w:t>
      </w:r>
      <w:r>
        <w:rPr>
          <w:rFonts w:ascii="Courier New" w:hAnsi="Courier New"/>
          <w:sz w:val="22"/>
        </w:rPr>
        <w:t>hy3</w:t>
      </w:r>
      <w:r>
        <w:t xml:space="preserve"> and </w:t>
      </w:r>
      <w:r>
        <w:rPr>
          <w:rFonts w:ascii="Courier New" w:hAnsi="Courier New"/>
          <w:sz w:val="22"/>
        </w:rPr>
        <w:t>glm-5.1</w:t>
      </w:r>
      <w:r>
        <w:t xml:space="preserve"> </w:t>
      </w:r>
      <w:r>
        <w:rPr>
          <w:b/>
        </w:rPr>
        <w:t>all succeed</w:t>
      </w:r>
      <w:r>
        <w:t xml:space="preserve"> under the same four variants (comparison product </w:t>
      </w:r>
      <w:r>
        <w:rPr>
          <w:rFonts w:ascii="Courier New" w:hAnsi="Courier New"/>
          <w:sz w:val="22"/>
        </w:rPr>
        <w:t>results/m3/cloudapp/probe_glm_params.mjs</w:t>
      </w:r>
      <w:r>
        <w:t xml:space="preserve"> + </w:t>
      </w:r>
      <w:r>
        <w:rPr>
          <w:rFonts w:ascii="Courier New" w:hAnsi="Courier New"/>
          <w:sz w:val="22"/>
        </w:rPr>
        <w:t>probe_glm_params.log</w:t>
      </w:r>
      <w:r>
        <w:t xml:space="preserve">: 16 failures / 8 successes)—the rejection occurs before the request body parameters, not fixable by this design, also showing the catalog's </w:t>
      </w:r>
      <w:r>
        <w:rPr>
          <w:rFonts w:ascii="Courier New" w:hAnsi="Courier New"/>
          <w:sz w:val="22"/>
        </w:rPr>
        <w:t>enabled</w:t>
      </w:r>
      <w:r>
        <w:t xml:space="preserve"> is only a selection hint (SDK type annotation original: actual availability is subject to call response).So among 3 families × 3 scales = 9 planned units, </w:t>
      </w:r>
      <w:r>
        <w:rPr>
          <w:b/>
        </w:rPr>
        <w:t>8 valid</w:t>
      </w:r>
      <w:r>
        <w:t>.</w:t>
      </w:r>
    </w:p>
    <w:p>
      <w:pPr>
        <w:ind w:firstLine="360"/>
        <w:jc w:val="both"/>
      </w:pPr>
      <w:r>
        <w:rPr>
          <w:b/>
        </w:rPr>
        <w:t>Pilot matrix (3 families × 3 scales; DBE 60-item stratified sampling; single-integer direct rating; not §5 main table)</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Family</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Scale</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Model</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n valid/total</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ρ_expert</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ρ_emp</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Hunyuan</w:t>
            </w:r>
          </w:p>
        </w:tc>
        <w:tc>
          <w:tcPr>
            <w:tcW w:type="dxa" w:w="1440"/>
            <w:vAlign w:val="center"/>
            <w:tcMar>
              <w:top w:w="120" w:type="dxa"/>
              <w:bottom w:w="120" w:type="dxa"/>
              <w:left w:w="120" w:type="dxa"/>
              <w:right w:w="120" w:type="dxa"/>
            </w:tcMar>
          </w:tcPr>
          <w:p>
            <w:pPr>
              <w:jc w:val="left"/>
              <w:spacing w:line="240" w:lineRule="auto" w:before="55" w:after="55"/>
            </w:pPr>
            <w:r>
              <w:rPr>
                <w:sz w:val="22"/>
              </w:rPr>
              <w:t>small</w:t>
            </w:r>
          </w:p>
        </w:tc>
        <w:tc>
          <w:tcPr>
            <w:tcW w:type="dxa" w:w="1440"/>
            <w:vAlign w:val="center"/>
            <w:tcMar>
              <w:top w:w="120" w:type="dxa"/>
              <w:bottom w:w="120" w:type="dxa"/>
              <w:left w:w="120" w:type="dxa"/>
              <w:right w:w="120" w:type="dxa"/>
            </w:tcMar>
          </w:tcPr>
          <w:p>
            <w:pPr>
              <w:jc w:val="left"/>
              <w:spacing w:line="240" w:lineRule="auto" w:before="55" w:after="55"/>
            </w:pPr>
            <w:r>
              <w:rPr>
                <w:sz w:val="22"/>
              </w:rPr>
              <w:t>hy3</w:t>
            </w:r>
          </w:p>
        </w:tc>
        <w:tc>
          <w:tcPr>
            <w:tcW w:type="dxa" w:w="1440"/>
            <w:vAlign w:val="center"/>
            <w:tcMar>
              <w:top w:w="120" w:type="dxa"/>
              <w:bottom w:w="120" w:type="dxa"/>
              <w:left w:w="120" w:type="dxa"/>
              <w:right w:w="120" w:type="dxa"/>
            </w:tcMar>
          </w:tcPr>
          <w:p>
            <w:pPr>
              <w:jc w:val="left"/>
              <w:spacing w:line="240" w:lineRule="auto" w:before="55" w:after="55"/>
            </w:pPr>
            <w:r>
              <w:rPr>
                <w:sz w:val="22"/>
              </w:rPr>
              <w:t>60/60</w:t>
            </w:r>
          </w:p>
        </w:tc>
        <w:tc>
          <w:tcPr>
            <w:tcW w:type="dxa" w:w="1440"/>
            <w:vAlign w:val="center"/>
            <w:tcMar>
              <w:top w:w="120" w:type="dxa"/>
              <w:bottom w:w="120" w:type="dxa"/>
              <w:left w:w="120" w:type="dxa"/>
              <w:right w:w="120" w:type="dxa"/>
            </w:tcMar>
          </w:tcPr>
          <w:p>
            <w:pPr>
              <w:jc w:val="left"/>
              <w:spacing w:line="240" w:lineRule="auto" w:before="55" w:after="55"/>
            </w:pPr>
            <w:r>
              <w:rPr>
                <w:sz w:val="22"/>
              </w:rPr>
              <w:t>0.391</w:t>
            </w:r>
          </w:p>
        </w:tc>
        <w:tc>
          <w:tcPr>
            <w:tcW w:type="dxa" w:w="1440"/>
            <w:vAlign w:val="center"/>
            <w:tcMar>
              <w:top w:w="120" w:type="dxa"/>
              <w:bottom w:w="120" w:type="dxa"/>
              <w:left w:w="120" w:type="dxa"/>
              <w:right w:w="120" w:type="dxa"/>
            </w:tcMar>
          </w:tcPr>
          <w:p>
            <w:pPr>
              <w:jc w:val="left"/>
              <w:spacing w:line="240" w:lineRule="auto" w:before="55" w:after="55"/>
            </w:pPr>
            <w:r>
              <w:rPr>
                <w:sz w:val="22"/>
              </w:rPr>
              <w:t>0.430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Hunyuan</w:t>
            </w:r>
          </w:p>
        </w:tc>
        <w:tc>
          <w:tcPr>
            <w:tcW w:type="dxa" w:w="1440"/>
            <w:vAlign w:val="center"/>
            <w:tcMar>
              <w:top w:w="120" w:type="dxa"/>
              <w:bottom w:w="120" w:type="dxa"/>
              <w:left w:w="120" w:type="dxa"/>
              <w:right w:w="120" w:type="dxa"/>
            </w:tcMar>
          </w:tcPr>
          <w:p>
            <w:pPr>
              <w:jc w:val="left"/>
              <w:spacing w:line="240" w:lineRule="auto" w:before="55" w:after="55"/>
            </w:pPr>
            <w:r>
              <w:rPr>
                <w:sz w:val="22"/>
              </w:rPr>
              <w:t>large</w:t>
            </w:r>
          </w:p>
        </w:tc>
        <w:tc>
          <w:tcPr>
            <w:tcW w:type="dxa" w:w="1440"/>
            <w:vAlign w:val="center"/>
            <w:tcMar>
              <w:top w:w="120" w:type="dxa"/>
              <w:bottom w:w="120" w:type="dxa"/>
              <w:left w:w="120" w:type="dxa"/>
              <w:right w:w="120" w:type="dxa"/>
            </w:tcMar>
          </w:tcPr>
          <w:p>
            <w:pPr>
              <w:jc w:val="left"/>
              <w:spacing w:line="240" w:lineRule="auto" w:before="55" w:after="55"/>
            </w:pPr>
            <w:r>
              <w:rPr>
                <w:sz w:val="22"/>
              </w:rPr>
              <w:t>hy4-preview</w:t>
            </w:r>
          </w:p>
        </w:tc>
        <w:tc>
          <w:tcPr>
            <w:tcW w:type="dxa" w:w="1440"/>
            <w:vAlign w:val="center"/>
            <w:tcMar>
              <w:top w:w="120" w:type="dxa"/>
              <w:bottom w:w="120" w:type="dxa"/>
              <w:left w:w="120" w:type="dxa"/>
              <w:right w:w="120" w:type="dxa"/>
            </w:tcMar>
          </w:tcPr>
          <w:p>
            <w:pPr>
              <w:jc w:val="left"/>
              <w:spacing w:line="240" w:lineRule="auto" w:before="55" w:after="55"/>
            </w:pPr>
            <w:r>
              <w:rPr>
                <w:sz w:val="22"/>
              </w:rPr>
              <w:t>60/60</w:t>
            </w:r>
          </w:p>
        </w:tc>
        <w:tc>
          <w:tcPr>
            <w:tcW w:type="dxa" w:w="1440"/>
            <w:vAlign w:val="center"/>
            <w:tcMar>
              <w:top w:w="120" w:type="dxa"/>
              <w:bottom w:w="120" w:type="dxa"/>
              <w:left w:w="120" w:type="dxa"/>
              <w:right w:w="120" w:type="dxa"/>
            </w:tcMar>
          </w:tcPr>
          <w:p>
            <w:pPr>
              <w:jc w:val="left"/>
              <w:spacing w:line="240" w:lineRule="auto" w:before="55" w:after="55"/>
            </w:pPr>
            <w:r>
              <w:rPr>
                <w:sz w:val="22"/>
              </w:rPr>
              <w:t>0.406</w:t>
            </w:r>
          </w:p>
        </w:tc>
        <w:tc>
          <w:tcPr>
            <w:tcW w:type="dxa" w:w="1440"/>
            <w:vAlign w:val="center"/>
            <w:tcMar>
              <w:top w:w="120" w:type="dxa"/>
              <w:bottom w:w="120" w:type="dxa"/>
              <w:left w:w="120" w:type="dxa"/>
              <w:right w:w="120" w:type="dxa"/>
            </w:tcMar>
          </w:tcPr>
          <w:p>
            <w:pPr>
              <w:jc w:val="left"/>
              <w:spacing w:line="240" w:lineRule="auto" w:before="55" w:after="55"/>
            </w:pPr>
            <w:r>
              <w:rPr>
                <w:sz w:val="22"/>
              </w:rPr>
              <w:t>0.357</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Hunyuan</w:t>
            </w:r>
          </w:p>
        </w:tc>
        <w:tc>
          <w:tcPr>
            <w:tcW w:type="dxa" w:w="1440"/>
            <w:vAlign w:val="center"/>
            <w:tcMar>
              <w:top w:w="120" w:type="dxa"/>
              <w:bottom w:w="120" w:type="dxa"/>
              <w:left w:w="120" w:type="dxa"/>
              <w:right w:w="120" w:type="dxa"/>
            </w:tcMar>
          </w:tcPr>
          <w:p>
            <w:pPr>
              <w:jc w:val="left"/>
              <w:spacing w:line="240" w:lineRule="auto" w:before="55" w:after="55"/>
            </w:pPr>
            <w:r>
              <w:rPr>
                <w:sz w:val="22"/>
              </w:rPr>
              <w:t>thinking</w:t>
            </w:r>
          </w:p>
        </w:tc>
        <w:tc>
          <w:tcPr>
            <w:tcW w:type="dxa" w:w="1440"/>
            <w:vAlign w:val="center"/>
            <w:tcMar>
              <w:top w:w="120" w:type="dxa"/>
              <w:bottom w:w="120" w:type="dxa"/>
              <w:left w:w="120" w:type="dxa"/>
              <w:right w:w="120" w:type="dxa"/>
            </w:tcMar>
          </w:tcPr>
          <w:p>
            <w:pPr>
              <w:jc w:val="left"/>
              <w:spacing w:line="240" w:lineRule="auto" w:before="55" w:after="55"/>
            </w:pPr>
            <w:r>
              <w:rPr>
                <w:sz w:val="22"/>
              </w:rPr>
              <w:t>hunyuan-2.0-thinking</w:t>
            </w:r>
          </w:p>
        </w:tc>
        <w:tc>
          <w:tcPr>
            <w:tcW w:type="dxa" w:w="1440"/>
            <w:vAlign w:val="center"/>
            <w:tcMar>
              <w:top w:w="120" w:type="dxa"/>
              <w:bottom w:w="120" w:type="dxa"/>
              <w:left w:w="120" w:type="dxa"/>
              <w:right w:w="120" w:type="dxa"/>
            </w:tcMar>
          </w:tcPr>
          <w:p>
            <w:pPr>
              <w:jc w:val="left"/>
              <w:spacing w:line="240" w:lineRule="auto" w:before="55" w:after="55"/>
            </w:pPr>
            <w:r>
              <w:rPr>
                <w:sz w:val="22"/>
              </w:rPr>
              <w:t>60/60</w:t>
            </w:r>
          </w:p>
        </w:tc>
        <w:tc>
          <w:tcPr>
            <w:tcW w:type="dxa" w:w="1440"/>
            <w:vAlign w:val="center"/>
            <w:tcMar>
              <w:top w:w="120" w:type="dxa"/>
              <w:bottom w:w="120" w:type="dxa"/>
              <w:left w:w="120" w:type="dxa"/>
              <w:right w:w="120" w:type="dxa"/>
            </w:tcMar>
          </w:tcPr>
          <w:p>
            <w:pPr>
              <w:jc w:val="left"/>
              <w:spacing w:line="240" w:lineRule="auto" w:before="55" w:after="55"/>
            </w:pPr>
            <w:r>
              <w:rPr>
                <w:sz w:val="22"/>
              </w:rPr>
              <w:t>0.507</w:t>
            </w:r>
          </w:p>
        </w:tc>
        <w:tc>
          <w:tcPr>
            <w:tcW w:type="dxa" w:w="1440"/>
            <w:vAlign w:val="center"/>
            <w:tcMar>
              <w:top w:w="120" w:type="dxa"/>
              <w:bottom w:w="120" w:type="dxa"/>
              <w:left w:w="120" w:type="dxa"/>
              <w:right w:w="120" w:type="dxa"/>
            </w:tcMar>
          </w:tcPr>
          <w:p>
            <w:pPr>
              <w:jc w:val="left"/>
              <w:spacing w:line="240" w:lineRule="auto" w:before="55" w:after="55"/>
            </w:pPr>
            <w:r>
              <w:rPr>
                <w:sz w:val="22"/>
              </w:rPr>
              <w:t>0.390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GLM</w:t>
            </w:r>
          </w:p>
        </w:tc>
        <w:tc>
          <w:tcPr>
            <w:tcW w:type="dxa" w:w="1440"/>
            <w:vAlign w:val="center"/>
            <w:tcMar>
              <w:top w:w="120" w:type="dxa"/>
              <w:bottom w:w="120" w:type="dxa"/>
              <w:left w:w="120" w:type="dxa"/>
              <w:right w:w="120" w:type="dxa"/>
            </w:tcMar>
          </w:tcPr>
          <w:p>
            <w:pPr>
              <w:jc w:val="left"/>
              <w:spacing w:line="240" w:lineRule="auto" w:before="55" w:after="55"/>
            </w:pPr>
            <w:r>
              <w:rPr>
                <w:sz w:val="22"/>
              </w:rPr>
              <w:t>small</w:t>
            </w:r>
          </w:p>
        </w:tc>
        <w:tc>
          <w:tcPr>
            <w:tcW w:type="dxa" w:w="1440"/>
            <w:vAlign w:val="center"/>
            <w:tcMar>
              <w:top w:w="120" w:type="dxa"/>
              <w:bottom w:w="120" w:type="dxa"/>
              <w:left w:w="120" w:type="dxa"/>
              <w:right w:w="120" w:type="dxa"/>
            </w:tcMar>
          </w:tcPr>
          <w:p>
            <w:pPr>
              <w:jc w:val="left"/>
              <w:spacing w:line="240" w:lineRule="auto" w:before="55" w:after="55"/>
            </w:pPr>
            <w:r>
              <w:rPr>
                <w:sz w:val="22"/>
              </w:rPr>
              <w:t>glm-4.7</w:t>
            </w:r>
          </w:p>
        </w:tc>
        <w:tc>
          <w:tcPr>
            <w:tcW w:type="dxa" w:w="1440"/>
            <w:vAlign w:val="center"/>
            <w:tcMar>
              <w:top w:w="120" w:type="dxa"/>
              <w:bottom w:w="120" w:type="dxa"/>
              <w:left w:w="120" w:type="dxa"/>
              <w:right w:w="120" w:type="dxa"/>
            </w:tcMar>
          </w:tcPr>
          <w:p>
            <w:pPr>
              <w:jc w:val="left"/>
              <w:spacing w:line="240" w:lineRule="auto" w:before="55" w:after="55"/>
            </w:pPr>
            <w:r>
              <w:rPr>
                <w:b/>
                <w:sz w:val="22"/>
              </w:rPr>
              <w:t>0/60</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GLM</w:t>
            </w:r>
          </w:p>
        </w:tc>
        <w:tc>
          <w:tcPr>
            <w:tcW w:type="dxa" w:w="1440"/>
            <w:vAlign w:val="center"/>
            <w:tcMar>
              <w:top w:w="120" w:type="dxa"/>
              <w:bottom w:w="120" w:type="dxa"/>
              <w:left w:w="120" w:type="dxa"/>
              <w:right w:w="120" w:type="dxa"/>
            </w:tcMar>
          </w:tcPr>
          <w:p>
            <w:pPr>
              <w:jc w:val="left"/>
              <w:spacing w:line="240" w:lineRule="auto" w:before="55" w:after="55"/>
            </w:pPr>
            <w:r>
              <w:rPr>
                <w:sz w:val="22"/>
              </w:rPr>
              <w:t>mid</w:t>
            </w:r>
          </w:p>
        </w:tc>
        <w:tc>
          <w:tcPr>
            <w:tcW w:type="dxa" w:w="1440"/>
            <w:vAlign w:val="center"/>
            <w:tcMar>
              <w:top w:w="120" w:type="dxa"/>
              <w:bottom w:w="120" w:type="dxa"/>
              <w:left w:w="120" w:type="dxa"/>
              <w:right w:w="120" w:type="dxa"/>
            </w:tcMar>
          </w:tcPr>
          <w:p>
            <w:pPr>
              <w:jc w:val="left"/>
              <w:spacing w:line="240" w:lineRule="auto" w:before="55" w:after="55"/>
            </w:pPr>
            <w:r>
              <w:rPr>
                <w:sz w:val="22"/>
              </w:rPr>
              <w:t>glm-5.1</w:t>
            </w:r>
          </w:p>
        </w:tc>
        <w:tc>
          <w:tcPr>
            <w:tcW w:type="dxa" w:w="1440"/>
            <w:vAlign w:val="center"/>
            <w:tcMar>
              <w:top w:w="120" w:type="dxa"/>
              <w:bottom w:w="120" w:type="dxa"/>
              <w:left w:w="120" w:type="dxa"/>
              <w:right w:w="120" w:type="dxa"/>
            </w:tcMar>
          </w:tcPr>
          <w:p>
            <w:pPr>
              <w:jc w:val="left"/>
              <w:spacing w:line="240" w:lineRule="auto" w:before="55" w:after="55"/>
            </w:pPr>
            <w:r>
              <w:rPr>
                <w:sz w:val="22"/>
              </w:rPr>
              <w:t>60/60</w:t>
            </w:r>
          </w:p>
        </w:tc>
        <w:tc>
          <w:tcPr>
            <w:tcW w:type="dxa" w:w="1440"/>
            <w:vAlign w:val="center"/>
            <w:tcMar>
              <w:top w:w="120" w:type="dxa"/>
              <w:bottom w:w="120" w:type="dxa"/>
              <w:left w:w="120" w:type="dxa"/>
              <w:right w:w="120" w:type="dxa"/>
            </w:tcMar>
          </w:tcPr>
          <w:p>
            <w:pPr>
              <w:jc w:val="left"/>
              <w:spacing w:line="240" w:lineRule="auto" w:before="55" w:after="55"/>
            </w:pPr>
            <w:r>
              <w:rPr>
                <w:sz w:val="22"/>
              </w:rPr>
              <w:t>0.539</w:t>
            </w:r>
          </w:p>
        </w:tc>
        <w:tc>
          <w:tcPr>
            <w:tcW w:type="dxa" w:w="1440"/>
            <w:vAlign w:val="center"/>
            <w:tcMar>
              <w:top w:w="120" w:type="dxa"/>
              <w:bottom w:w="120" w:type="dxa"/>
              <w:left w:w="120" w:type="dxa"/>
              <w:right w:w="120" w:type="dxa"/>
            </w:tcMar>
          </w:tcPr>
          <w:p>
            <w:pPr>
              <w:jc w:val="left"/>
              <w:spacing w:line="240" w:lineRule="auto" w:before="55" w:after="55"/>
            </w:pPr>
            <w:r>
              <w:rPr>
                <w:sz w:val="22"/>
              </w:rPr>
              <w:t>0.372</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GLM</w:t>
            </w:r>
          </w:p>
        </w:tc>
        <w:tc>
          <w:tcPr>
            <w:tcW w:type="dxa" w:w="1440"/>
            <w:vAlign w:val="center"/>
            <w:tcMar>
              <w:top w:w="120" w:type="dxa"/>
              <w:bottom w:w="120" w:type="dxa"/>
              <w:left w:w="120" w:type="dxa"/>
              <w:right w:w="120" w:type="dxa"/>
            </w:tcMar>
          </w:tcPr>
          <w:p>
            <w:pPr>
              <w:jc w:val="left"/>
              <w:spacing w:line="240" w:lineRule="auto" w:before="55" w:after="55"/>
            </w:pPr>
            <w:r>
              <w:rPr>
                <w:sz w:val="22"/>
              </w:rPr>
              <w:t>flagship</w:t>
            </w:r>
          </w:p>
        </w:tc>
        <w:tc>
          <w:tcPr>
            <w:tcW w:type="dxa" w:w="1440"/>
            <w:vAlign w:val="center"/>
            <w:tcMar>
              <w:top w:w="120" w:type="dxa"/>
              <w:bottom w:w="120" w:type="dxa"/>
              <w:left w:w="120" w:type="dxa"/>
              <w:right w:w="120" w:type="dxa"/>
            </w:tcMar>
          </w:tcPr>
          <w:p>
            <w:pPr>
              <w:jc w:val="left"/>
              <w:spacing w:line="240" w:lineRule="auto" w:before="55" w:after="55"/>
            </w:pPr>
            <w:r>
              <w:rPr>
                <w:sz w:val="22"/>
              </w:rPr>
              <w:t>glm-5.3</w:t>
            </w:r>
          </w:p>
        </w:tc>
        <w:tc>
          <w:tcPr>
            <w:tcW w:type="dxa" w:w="1440"/>
            <w:vAlign w:val="center"/>
            <w:tcMar>
              <w:top w:w="120" w:type="dxa"/>
              <w:bottom w:w="120" w:type="dxa"/>
              <w:left w:w="120" w:type="dxa"/>
              <w:right w:w="120" w:type="dxa"/>
            </w:tcMar>
          </w:tcPr>
          <w:p>
            <w:pPr>
              <w:jc w:val="left"/>
              <w:spacing w:line="240" w:lineRule="auto" w:before="55" w:after="55"/>
            </w:pPr>
            <w:r>
              <w:rPr>
                <w:sz w:val="22"/>
              </w:rPr>
              <w:t>60/60</w:t>
            </w:r>
          </w:p>
        </w:tc>
        <w:tc>
          <w:tcPr>
            <w:tcW w:type="dxa" w:w="1440"/>
            <w:vAlign w:val="center"/>
            <w:tcMar>
              <w:top w:w="120" w:type="dxa"/>
              <w:bottom w:w="120" w:type="dxa"/>
              <w:left w:w="120" w:type="dxa"/>
              <w:right w:w="120" w:type="dxa"/>
            </w:tcMar>
          </w:tcPr>
          <w:p>
            <w:pPr>
              <w:jc w:val="left"/>
              <w:spacing w:line="240" w:lineRule="auto" w:before="55" w:after="55"/>
            </w:pPr>
            <w:r>
              <w:rPr>
                <w:sz w:val="22"/>
              </w:rPr>
              <w:t>0.497</w:t>
            </w:r>
          </w:p>
        </w:tc>
        <w:tc>
          <w:tcPr>
            <w:tcW w:type="dxa" w:w="1440"/>
            <w:vAlign w:val="center"/>
            <w:tcMar>
              <w:top w:w="120" w:type="dxa"/>
              <w:bottom w:w="120" w:type="dxa"/>
              <w:left w:w="120" w:type="dxa"/>
              <w:right w:w="120" w:type="dxa"/>
            </w:tcMar>
          </w:tcPr>
          <w:p>
            <w:pPr>
              <w:jc w:val="left"/>
              <w:spacing w:line="240" w:lineRule="auto" w:before="55" w:after="55"/>
            </w:pPr>
            <w:r>
              <w:rPr>
                <w:sz w:val="22"/>
              </w:rPr>
              <w:t>0.386</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DeepSeek</w:t>
            </w:r>
          </w:p>
        </w:tc>
        <w:tc>
          <w:tcPr>
            <w:tcW w:type="dxa" w:w="1440"/>
            <w:vAlign w:val="center"/>
            <w:tcMar>
              <w:top w:w="120" w:type="dxa"/>
              <w:bottom w:w="120" w:type="dxa"/>
              <w:left w:w="120" w:type="dxa"/>
              <w:right w:w="120" w:type="dxa"/>
            </w:tcMar>
          </w:tcPr>
          <w:p>
            <w:pPr>
              <w:jc w:val="left"/>
              <w:spacing w:line="240" w:lineRule="auto" w:before="55" w:after="55"/>
            </w:pPr>
            <w:r>
              <w:rPr>
                <w:sz w:val="22"/>
              </w:rPr>
              <w:t>small</w:t>
            </w:r>
          </w:p>
        </w:tc>
        <w:tc>
          <w:tcPr>
            <w:tcW w:type="dxa" w:w="1440"/>
            <w:vAlign w:val="center"/>
            <w:tcMar>
              <w:top w:w="120" w:type="dxa"/>
              <w:bottom w:w="120" w:type="dxa"/>
              <w:left w:w="120" w:type="dxa"/>
              <w:right w:w="120" w:type="dxa"/>
            </w:tcMar>
          </w:tcPr>
          <w:p>
            <w:pPr>
              <w:jc w:val="left"/>
              <w:spacing w:line="240" w:lineRule="auto" w:before="55" w:after="55"/>
            </w:pPr>
            <w:r>
              <w:rPr>
                <w:sz w:val="22"/>
              </w:rPr>
              <w:t>deepseek-v3-2-volc</w:t>
            </w:r>
          </w:p>
        </w:tc>
        <w:tc>
          <w:tcPr>
            <w:tcW w:type="dxa" w:w="1440"/>
            <w:vAlign w:val="center"/>
            <w:tcMar>
              <w:top w:w="120" w:type="dxa"/>
              <w:bottom w:w="120" w:type="dxa"/>
              <w:left w:w="120" w:type="dxa"/>
              <w:right w:w="120" w:type="dxa"/>
            </w:tcMar>
          </w:tcPr>
          <w:p>
            <w:pPr>
              <w:jc w:val="left"/>
              <w:spacing w:line="240" w:lineRule="auto" w:before="55" w:after="55"/>
            </w:pPr>
            <w:r>
              <w:rPr>
                <w:sz w:val="22"/>
              </w:rPr>
              <w:t>60/60</w:t>
            </w:r>
          </w:p>
        </w:tc>
        <w:tc>
          <w:tcPr>
            <w:tcW w:type="dxa" w:w="1440"/>
            <w:vAlign w:val="center"/>
            <w:tcMar>
              <w:top w:w="120" w:type="dxa"/>
              <w:bottom w:w="120" w:type="dxa"/>
              <w:left w:w="120" w:type="dxa"/>
              <w:right w:w="120" w:type="dxa"/>
            </w:tcMar>
          </w:tcPr>
          <w:p>
            <w:pPr>
              <w:jc w:val="left"/>
              <w:spacing w:line="240" w:lineRule="auto" w:before="55" w:after="55"/>
            </w:pPr>
            <w:r>
              <w:rPr>
                <w:sz w:val="22"/>
              </w:rPr>
              <w:t>0.179</w:t>
            </w:r>
          </w:p>
        </w:tc>
        <w:tc>
          <w:tcPr>
            <w:tcW w:type="dxa" w:w="1440"/>
            <w:vAlign w:val="center"/>
            <w:tcMar>
              <w:top w:w="120" w:type="dxa"/>
              <w:bottom w:w="120" w:type="dxa"/>
              <w:left w:w="120" w:type="dxa"/>
              <w:right w:w="120" w:type="dxa"/>
            </w:tcMar>
          </w:tcPr>
          <w:p>
            <w:pPr>
              <w:jc w:val="left"/>
              <w:spacing w:line="240" w:lineRule="auto" w:before="55" w:after="55"/>
            </w:pPr>
            <w:r>
              <w:rPr>
                <w:sz w:val="22"/>
              </w:rPr>
              <w:t>0.159</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DeepSeek</w:t>
            </w:r>
          </w:p>
        </w:tc>
        <w:tc>
          <w:tcPr>
            <w:tcW w:type="dxa" w:w="1440"/>
            <w:vAlign w:val="center"/>
            <w:tcMar>
              <w:top w:w="120" w:type="dxa"/>
              <w:bottom w:w="120" w:type="dxa"/>
              <w:left w:w="120" w:type="dxa"/>
              <w:right w:w="120" w:type="dxa"/>
            </w:tcMar>
          </w:tcPr>
          <w:p>
            <w:pPr>
              <w:jc w:val="left"/>
              <w:spacing w:line="240" w:lineRule="auto" w:before="55" w:after="55"/>
            </w:pPr>
            <w:r>
              <w:rPr>
                <w:sz w:val="22"/>
              </w:rPr>
              <w:t>flash</w:t>
            </w:r>
          </w:p>
        </w:tc>
        <w:tc>
          <w:tcPr>
            <w:tcW w:type="dxa" w:w="1440"/>
            <w:vAlign w:val="center"/>
            <w:tcMar>
              <w:top w:w="120" w:type="dxa"/>
              <w:bottom w:w="120" w:type="dxa"/>
              <w:left w:w="120" w:type="dxa"/>
              <w:right w:w="120" w:type="dxa"/>
            </w:tcMar>
          </w:tcPr>
          <w:p>
            <w:pPr>
              <w:jc w:val="left"/>
              <w:spacing w:line="240" w:lineRule="auto" w:before="55" w:after="55"/>
            </w:pPr>
            <w:r>
              <w:rPr>
                <w:sz w:val="22"/>
              </w:rPr>
              <w:t>deepseek-v4-flash</w:t>
            </w:r>
          </w:p>
        </w:tc>
        <w:tc>
          <w:tcPr>
            <w:tcW w:type="dxa" w:w="1440"/>
            <w:vAlign w:val="center"/>
            <w:tcMar>
              <w:top w:w="120" w:type="dxa"/>
              <w:bottom w:w="120" w:type="dxa"/>
              <w:left w:w="120" w:type="dxa"/>
              <w:right w:w="120" w:type="dxa"/>
            </w:tcMar>
          </w:tcPr>
          <w:p>
            <w:pPr>
              <w:jc w:val="left"/>
              <w:spacing w:line="240" w:lineRule="auto" w:before="55" w:after="55"/>
            </w:pPr>
            <w:r>
              <w:rPr>
                <w:sz w:val="22"/>
              </w:rPr>
              <w:t>60/60</w:t>
            </w:r>
          </w:p>
        </w:tc>
        <w:tc>
          <w:tcPr>
            <w:tcW w:type="dxa" w:w="1440"/>
            <w:vAlign w:val="center"/>
            <w:tcMar>
              <w:top w:w="120" w:type="dxa"/>
              <w:bottom w:w="120" w:type="dxa"/>
              <w:left w:w="120" w:type="dxa"/>
              <w:right w:w="120" w:type="dxa"/>
            </w:tcMar>
          </w:tcPr>
          <w:p>
            <w:pPr>
              <w:jc w:val="left"/>
              <w:spacing w:line="240" w:lineRule="auto" w:before="55" w:after="55"/>
            </w:pPr>
            <w:r>
              <w:rPr>
                <w:sz w:val="22"/>
              </w:rPr>
              <w:t>0.296</w:t>
            </w:r>
          </w:p>
        </w:tc>
        <w:tc>
          <w:tcPr>
            <w:tcW w:type="dxa" w:w="1440"/>
            <w:vAlign w:val="center"/>
            <w:tcMar>
              <w:top w:w="120" w:type="dxa"/>
              <w:bottom w:w="120" w:type="dxa"/>
              <w:left w:w="120" w:type="dxa"/>
              <w:right w:w="120" w:type="dxa"/>
            </w:tcMar>
          </w:tcPr>
          <w:p>
            <w:pPr>
              <w:jc w:val="left"/>
              <w:spacing w:line="240" w:lineRule="auto" w:before="55" w:after="55"/>
            </w:pPr>
            <w:r>
              <w:rPr>
                <w:sz w:val="22"/>
              </w:rPr>
              <w:t>0.010</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DeepSeek</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pro</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deepseek-v4-pro</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60/60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0.291</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0.032</w:t>
            </w:r>
          </w:p>
        </w:tc>
      </w:tr>
    </w:tbl>
    <w:p>
      <w:pPr>
        <w:ind w:firstLine="360"/>
        <w:jc w:val="both"/>
      </w:pPr>
      <w:r>
        <w:rPr>
          <w:b/>
        </w:rPr>
        <w:t>What can and cannot be read (qualification).</w:t>
      </w:r>
      <w:r>
        <w:t xml:space="preserve"> The only weak signal readable: </w:t>
      </w:r>
      <w:r>
        <w:rPr>
          <w:b/>
        </w:rPr>
        <w:t>within the same 60 items, same protocol</w:t>
      </w:r>
      <w:r>
        <w:t xml:space="preserve">, Hunyuan and GLM families give medium positive correlation (ρ_expert 0.39–0.54), DeepSeek clearly weaker (ρ_expert 0.18–0.30), its ρ_emp also generally low (0.01–0.03, only </w:t>
      </w:r>
      <w:r>
        <w:rPr>
          <w:rFonts w:ascii="Courier New" w:hAnsi="Courier New"/>
          <w:sz w:val="22"/>
        </w:rPr>
        <w:t>deepseek-v3-2-volc</w:t>
      </w:r>
      <w:r>
        <w:t xml:space="preserve"> 0.159)—</w:t>
      </w:r>
      <w:r>
        <w:rPr>
          <w:b/>
        </w:rPr>
        <w:t>for ρ_expert</w:t>
      </w:r>
      <w:r>
        <w:t xml:space="preserve">, its magnitude is comparable to qwen36's ρ_expert (0.2195) on this item type in §5.4, directionally supporting the existing conclusion "this item type's model text difficulty signal is weak".Three things </w:t>
      </w:r>
      <w:r>
        <w:rPr>
          <w:b/>
        </w:rPr>
        <w:t>cannot</w:t>
      </w:r>
      <w:r>
        <w:t xml:space="preserve"> be read: first, the pilot is not the ④b protocol, </w:t>
      </w:r>
      <w:r>
        <w:rPr>
          <w:b/>
        </w:rPr>
        <w:t>must not</w:t>
      </w:r>
      <w:r>
        <w:t xml:space="preserve"> thereby claim inter-family superiority or scale effect; second, GLM small scale missing, </w:t>
      </w:r>
      <w:r>
        <w:rPr>
          <w:b/>
        </w:rPr>
        <w:t>coverage incomplete</w:t>
      </w:r>
      <w:r>
        <w:t xml:space="preserve">; third, single run, no CI, </w:t>
      </w:r>
      <w:r>
        <w:rPr>
          <w:b/>
        </w:rPr>
        <w:t>not a comparable matrix</w:t>
      </w:r>
      <w:r>
        <w:t>.</w:t>
      </w:r>
    </w:p>
    <w:p>
      <w:pPr>
        <w:ind w:firstLine="360"/>
        <w:jc w:val="both"/>
      </w:pPr>
      <w:r>
        <w:t xml:space="preserve">Thus §8 ④b's hard constraint </w:t>
      </w:r>
      <w:r>
        <w:rPr>
          <w:b/>
        </w:rPr>
        <w:t>remains in force</w:t>
      </w:r>
      <w:r>
        <w:t xml:space="preserve">; this pilot is only feasibility evidence and a starting point for future filling.Raw product </w:t>
      </w:r>
      <w:r>
        <w:rPr>
          <w:rFonts w:ascii="Courier New" w:hAnsi="Courier New"/>
          <w:sz w:val="22"/>
        </w:rPr>
        <w:t>results/m3/c_matrix_results.json</w:t>
      </w:r>
      <w:r>
        <w:t xml:space="preserve">, driver </w:t>
      </w:r>
      <w:r>
        <w:rPr>
          <w:rFonts w:ascii="Courier New" w:hAnsi="Courier New"/>
          <w:sz w:val="22"/>
        </w:rPr>
        <w:t>results/m3/cloudapp/c_matrix.mjs</w:t>
      </w:r>
      <w:r>
        <w:t>.</w:t>
      </w:r>
    </w:p>
    <w:p>
      <w:pPr>
        <w:ind w:firstLine="360"/>
        <w:jc w:val="both"/>
      </w:pPr>
      <w:r>
        <w:rPr>
          <w:b/>
        </w:rPr>
        <w:t>Why the cloud-endpoint route is insufficient to fill ④b (three hard evidences, 2026-09-23).</w:t>
      </w:r>
      <w:r>
        <w:t xml:space="preserve"> First, </w:t>
      </w:r>
      <w:r>
        <w:rPr>
          <w:b/>
        </w:rPr>
        <w:t>families ungettable</w:t>
      </w:r>
      <w:r>
        <w:t xml:space="preserve">: platform catalog has no Qwen / Llama / Mistral (see above); second, </w:t>
      </w:r>
      <w:r>
        <w:rPr>
          <w:b/>
        </w:rPr>
        <w:t>scale tiers ungettable</w:t>
      </w:r>
      <w:r>
        <w:t xml:space="preserve">: plan §3's S1–S4 are divided by </w:t>
      </w:r>
      <w:r>
        <w:rPr>
          <w:b/>
        </w:rPr>
        <w:t>total parameter count</w:t>
      </w:r>
      <w:r>
        <w:t xml:space="preserve">, but the catalog's 30 models </w:t>
      </w:r>
      <w:r>
        <w:rPr>
          <w:b/>
        </w:rPr>
        <w:t>contain no parameter-count field</w:t>
      </w:r>
      <w:r>
        <w:t xml:space="preserve"> (</w:t>
      </w:r>
      <w:r>
        <w:rPr>
          <w:rFonts w:ascii="Courier New" w:hAnsi="Courier New"/>
          <w:sz w:val="22"/>
        </w:rPr>
        <w:t>parameter_count_disclosure.fields_seen_matching_param_pattern</w:t>
      </w:r>
      <w:r>
        <w:t xml:space="preserve"> empty) and are all closed-source flagships, no &lt;7B or 7–30B models, so S1/S2 tiers have no model to fill on this platform, "≥3 parameter scales" does not hold; third, </w:t>
      </w:r>
      <w:r>
        <w:rPr>
          <w:b/>
        </w:rPr>
        <w:t>audited protocol unreproducible</w:t>
      </w:r>
      <w:r>
        <w:t>: E1-A/E1-B rely on syntax-constrained decoding (</w:t>
      </w:r>
      <w:r>
        <w:rPr>
          <w:rFonts w:ascii="Courier New" w:hAnsi="Courier New"/>
          <w:sz w:val="22"/>
        </w:rPr>
        <w:t>difficulty: enum[1,2,3]</w:t>
      </w:r>
      <w:r>
        <w:t xml:space="preserve">, </w:t>
      </w:r>
      <w:r>
        <w:rPr>
          <w:rFonts w:ascii="Courier New" w:hAnsi="Courier New"/>
          <w:sz w:val="22"/>
        </w:rPr>
        <w:t>ranking: array enum[A–F]</w:t>
      </w:r>
      <w:r>
        <w:t xml:space="preserve">) to mechanically eliminate </w:t>
      </w:r>
      <w:r>
        <w:rPr>
          <w:rFonts w:ascii="Courier New" w:hAnsi="Courier New"/>
          <w:sz w:val="22"/>
        </w:rPr>
        <w:t>&lt;think&gt;</w:t>
      </w:r>
      <w:r>
        <w:t xml:space="preserve"> blocks, but this platform's SDK </w:t>
      </w:r>
      <w:r>
        <w:rPr>
          <w:rFonts w:ascii="Courier New" w:hAnsi="Courier New"/>
          <w:sz w:val="22"/>
        </w:rPr>
        <w:t>response_format</w:t>
      </w:r>
      <w:r>
        <w:t xml:space="preserve"> </w:t>
      </w:r>
      <w:r>
        <w:rPr>
          <w:b/>
        </w:rPr>
        <w:t xml:space="preserve">only accepts </w:t>
      </w:r>
      <w:r>
        <w:rPr>
          <w:rFonts w:ascii="Courier New" w:hAnsi="Courier New"/>
          <w:b/>
          <w:sz w:val="22"/>
        </w:rPr>
        <w:t>'json_object' | 'text'</w:t>
      </w:r>
      <w:r>
        <w:rPr>
          <w:b/>
        </w:rPr>
        <w:t xml:space="preserve">, providing no </w:t>
      </w:r>
      <w:r>
        <w:rPr>
          <w:rFonts w:ascii="Courier New" w:hAnsi="Courier New"/>
          <w:b/>
          <w:sz w:val="22"/>
        </w:rPr>
        <w:t>json_schema</w:t>
      </w:r>
      <w:r>
        <w:rPr>
          <w:b/>
        </w:rPr>
        <w:t xml:space="preserve"> / enum constraint</w:t>
      </w:r>
      <w:r>
        <w:t xml:space="preserve"> (`node_m</w:t>
      </w:r>
    </w:p>
    <w:p>
      <w:pPr>
        <w:ind w:firstLine="360"/>
        <w:jc w:val="both"/>
      </w:pPr>
      <w:r>
        <w:t>odules/@tencent-ai/workbuddy-cloud-sdk/lib/index.d.ts:6116-6118</w:t>
      </w:r>
      <w:r>
        <w:rPr>
          <w:rFonts w:ascii="Courier New" w:hAnsi="Courier New"/>
          <w:sz w:val="22"/>
        </w:rPr>
        <w:t xml:space="preserve">; measured </w:t>
      </w:r>
      <w:r>
        <w:t>json_object</w:t>
      </w:r>
      <w:r>
        <w:rPr>
          <w:rFonts w:ascii="Courier New" w:hAnsi="Courier New"/>
          <w:sz w:val="22"/>
        </w:rPr>
        <w:t xml:space="preserve"> accepted but produces no JSON output—</w:t>
      </w:r>
      <w:r>
        <w:t>hy3</w:t>
      </w:r>
      <w:r>
        <w:rPr>
          <w:rFonts w:ascii="Courier New" w:hAnsi="Courier New"/>
          <w:sz w:val="22"/>
        </w:rPr>
        <w:t xml:space="preserve"> returns </w:t>
      </w:r>
      <w:r>
        <w:t>1` under this variant), so it cannot satisfy ④b's "</w:t>
      </w:r>
      <w:r>
        <w:rPr>
          <w:b/>
        </w:rPr>
        <w:t>same audited protocol</w:t>
      </w:r>
      <w:r>
        <w:t>".</w:t>
      </w:r>
    </w:p>
    <w:p>
      <w:pPr>
        <w:ind w:firstLine="360"/>
        <w:jc w:val="both"/>
      </w:pPr>
      <w:r>
        <w:t xml:space="preserve">Together: </w:t>
      </w:r>
      <w:r>
        <w:rPr>
          <w:b/>
        </w:rPr>
        <w:t>④b cannot be filled on this platform's cloud endpoints</w:t>
      </w:r>
      <w:r>
        <w:t xml:space="preserve">; the only feasible route is </w:t>
      </w:r>
      <w:r>
        <w:rPr>
          <w:b/>
        </w:rPr>
        <w:t>local Ollama + open-weight models</w:t>
      </w:r>
      <w:r>
        <w:t xml:space="preserve"> (open weights, parameter counts public, supports </w:t>
      </w:r>
      <w:r>
        <w:rPr>
          <w:rFonts w:ascii="Courier New" w:hAnsi="Courier New"/>
          <w:sz w:val="22"/>
        </w:rPr>
        <w:t>format</w:t>
      </w:r>
      <w:r>
        <w:t xml:space="preserve"> syntax-constrained decoding), consistent with plan §2's original design.The route's model list and size accounting are in </w:t>
      </w:r>
      <w:r>
        <w:rPr>
          <w:rFonts w:ascii="Courier New" w:hAnsi="Courier New"/>
          <w:sz w:val="22"/>
        </w:rPr>
        <w:t>docs/C补齐_开源模型拉取清单.md</w:t>
      </w:r>
      <w:r>
        <w:t xml:space="preserve">; driver script and protocol-fidelity verification in </w:t>
      </w:r>
      <w:r>
        <w:rPr>
          <w:rFonts w:ascii="Courier New" w:hAnsi="Courier New"/>
          <w:sz w:val="22"/>
        </w:rPr>
        <w:t>results/m3/local_matrix_e1ab.py</w:t>
      </w:r>
      <w:r>
        <w:t>.</w:t>
      </w:r>
    </w:p>
    <w:p>
      <w:pPr>
        <w:pStyle w:val="Heading3"/>
      </w:pPr>
      <w:r>
        <w:rPr>
          <w:rFonts w:ascii="Times New Roman" w:hAnsi="Times New Roman"/>
          <w:b/>
          <w:color w:val="000000"/>
          <w:sz w:val="24"/>
        </w:rPr>
        <w:t>5.8 Local open-weight multi-model-family matrix: empirical filling of ④b (2026-09-25)</w:t>
      </w:r>
    </w:p>
    <w:p>
      <w:pPr>
        <w:ind w:firstLine="360"/>
        <w:jc w:val="both"/>
      </w:pPr>
      <w:r>
        <w:t xml:space="preserve">§8 ④b requires "≥3 model families × ≥3 parameter scales × DBE-212 full × audited E1-A/E1-B protocols × bootstrap 95% CI". §5.7's cloud pilot argued this constraint cannot be filled on cloud endpoints (families ungettable, scales ungettable, </w:t>
      </w:r>
      <w:r>
        <w:rPr>
          <w:rFonts w:ascii="Courier New" w:hAnsi="Courier New"/>
          <w:sz w:val="22"/>
        </w:rPr>
        <w:t>json_schema</w:t>
      </w:r>
      <w:r>
        <w:t xml:space="preserve"> syntax constraint ungettable); the only feasible route is </w:t>
      </w:r>
      <w:r>
        <w:rPr>
          <w:b/>
        </w:rPr>
        <w:t>local Ollama + open-weight models</w:t>
      </w:r>
      <w:r>
        <w:t>. This section reports that route's measured results.</w:t>
      </w:r>
    </w:p>
    <w:p>
      <w:pPr>
        <w:ind w:firstLine="360"/>
        <w:jc w:val="both"/>
      </w:pPr>
      <w:r>
        <w:rPr>
          <w:b/>
        </w:rPr>
        <w:t>Protocol fidelity.</w:t>
      </w:r>
      <w:r>
        <w:t xml:space="preserve"> E1-A (anchored scale + schema enum constraint) and E1-B (enum array + Bradley–Terry) share lineage with §5.4; model identity and parameter count are recorded via </w:t>
      </w:r>
      <w:r>
        <w:rPr>
          <w:rFonts w:ascii="Courier New" w:hAnsi="Courier New"/>
          <w:sz w:val="22"/>
        </w:rPr>
        <w:t>/api/show</w:t>
      </w:r>
      <w:r>
        <w:t xml:space="preserve"> (</w:t>
      </w:r>
      <w:r>
        <w:rPr>
          <w:rFonts w:ascii="Courier New" w:hAnsi="Courier New"/>
          <w:sz w:val="22"/>
        </w:rPr>
        <w:t>results/m3/local_matrix_meta_small.json</w:t>
      </w:r>
      <w:r>
        <w:t xml:space="preserve">); family attribution is by </w:t>
      </w:r>
      <w:r>
        <w:rPr>
          <w:b/>
        </w:rPr>
        <w:t>publisher</w:t>
      </w:r>
      <w:r>
        <w:t xml:space="preserve"> not architecture lineage—</w:t>
      </w:r>
      <w:r>
        <w:rPr>
          <w:rFonts w:ascii="Courier New" w:hAnsi="Courier New"/>
          <w:sz w:val="22"/>
        </w:rPr>
        <w:t>/api/show</w:t>
      </w:r>
      <w:r>
        <w:t xml:space="preserve">'s </w:t>
      </w:r>
      <w:r>
        <w:rPr>
          <w:rFonts w:ascii="Courier New" w:hAnsi="Courier New"/>
          <w:sz w:val="22"/>
        </w:rPr>
        <w:t>family</w:t>
      </w:r>
      <w:r>
        <w:t xml:space="preserve"> field returns architecture lineage (</w:t>
      </w:r>
      <w:r>
        <w:rPr>
          <w:rFonts w:ascii="Courier New" w:hAnsi="Courier New"/>
          <w:sz w:val="22"/>
        </w:rPr>
        <w:t>mistral:7b</w:t>
      </w:r>
      <w:r>
        <w:t xml:space="preserve"> returns </w:t>
      </w:r>
      <w:r>
        <w:rPr>
          <w:rFonts w:ascii="Courier New" w:hAnsi="Courier New"/>
          <w:sz w:val="22"/>
        </w:rPr>
        <w:t>llama</w:t>
      </w:r>
      <w:r>
        <w:t xml:space="preserve">, </w:t>
      </w:r>
      <w:r>
        <w:rPr>
          <w:rFonts w:ascii="Courier New" w:hAnsi="Courier New"/>
          <w:sz w:val="22"/>
        </w:rPr>
        <w:t>deepseek-v2:16b</w:t>
      </w:r>
      <w:r>
        <w:t xml:space="preserve"> returns </w:t>
      </w:r>
      <w:r>
        <w:rPr>
          <w:rFonts w:ascii="Courier New" w:hAnsi="Courier New"/>
          <w:sz w:val="22"/>
        </w:rPr>
        <w:t>deepseek2</w:t>
      </w:r>
      <w:r>
        <w:t>), directly adopting would mis-merge Mistral into Llama family inflating that family's coverage, so a separate publisher-classification table is set.</w:t>
      </w:r>
    </w:p>
    <w:p>
      <w:pPr>
        <w:ind w:firstLine="360"/>
        <w:jc w:val="both"/>
      </w:pPr>
      <w:r>
        <w:rPr>
          <w:b/>
        </w:rPr>
        <w:t>④b matrix (DBE-212, E1-A and E1-B dual protocols)</w:t>
      </w:r>
    </w:p>
    <w:tbl>
      <w:tblPr>
        <w:tblW w:type="pct" w:w="5000"/>
        <w:tblLook w:firstColumn="1" w:firstRow="1" w:lastColumn="0" w:lastRow="0" w:noHBand="0" w:noVBand="1" w:val="04A0"/>
        <w:tblLayout w:type="autofit"/>
      </w:tblPr>
      <w:tblGrid>
        <w:gridCol w:w="785"/>
        <w:gridCol w:w="785"/>
        <w:gridCol w:w="785"/>
        <w:gridCol w:w="785"/>
        <w:gridCol w:w="785"/>
        <w:gridCol w:w="785"/>
        <w:gridCol w:w="785"/>
        <w:gridCol w:w="785"/>
        <w:gridCol w:w="785"/>
        <w:gridCol w:w="785"/>
        <w:gridCol w:w="785"/>
      </w:tblGrid>
      <w:tr>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Model</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Family</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Scale tier</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Params (measured)</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Quant</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E1-A ρ [95% CI]</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Acc</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κ</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Parse</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E1-B valid/108</w:t>
            </w:r>
          </w:p>
        </w:tc>
        <w:tc>
          <w:tcPr>
            <w:tcW w:type="dxa" w:w="785"/>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E1-A usable</w:t>
            </w:r>
          </w:p>
        </w:tc>
      </w:tr>
      <w:tr>
        <w:tc>
          <w:tcPr>
            <w:tcW w:type="dxa" w:w="785"/>
            <w:vAlign w:val="center"/>
            <w:tcMar>
              <w:top w:w="120" w:type="dxa"/>
              <w:bottom w:w="120" w:type="dxa"/>
              <w:left w:w="120" w:type="dxa"/>
              <w:right w:w="120" w:type="dxa"/>
            </w:tcMar>
          </w:tcPr>
          <w:p>
            <w:pPr>
              <w:jc w:val="left"/>
              <w:spacing w:line="240" w:lineRule="auto" w:before="55" w:after="55"/>
            </w:pPr>
            <w:r>
              <w:rPr>
                <w:sz w:val="22"/>
              </w:rPr>
              <w:t>llama3.2:1b</w:t>
            </w:r>
          </w:p>
        </w:tc>
        <w:tc>
          <w:tcPr>
            <w:tcW w:type="dxa" w:w="785"/>
            <w:vAlign w:val="center"/>
            <w:tcMar>
              <w:top w:w="120" w:type="dxa"/>
              <w:bottom w:w="120" w:type="dxa"/>
              <w:left w:w="120" w:type="dxa"/>
              <w:right w:w="120" w:type="dxa"/>
            </w:tcMar>
          </w:tcPr>
          <w:p>
            <w:pPr>
              <w:jc w:val="left"/>
              <w:spacing w:line="240" w:lineRule="auto" w:before="55" w:after="55"/>
            </w:pPr>
            <w:r>
              <w:rPr>
                <w:sz w:val="22"/>
              </w:rPr>
              <w:t>F2_Llama</w:t>
            </w:r>
          </w:p>
        </w:tc>
        <w:tc>
          <w:tcPr>
            <w:tcW w:type="dxa" w:w="785"/>
            <w:vAlign w:val="center"/>
            <w:tcMar>
              <w:top w:w="120" w:type="dxa"/>
              <w:bottom w:w="120" w:type="dxa"/>
              <w:left w:w="120" w:type="dxa"/>
              <w:right w:w="120" w:type="dxa"/>
            </w:tcMar>
          </w:tcPr>
          <w:p>
            <w:pPr>
              <w:jc w:val="left"/>
              <w:spacing w:line="240" w:lineRule="auto" w:before="55" w:after="55"/>
            </w:pPr>
            <w:r>
              <w:rPr>
                <w:sz w:val="22"/>
              </w:rPr>
              <w:t>S1 (&lt;7B)</w:t>
            </w:r>
          </w:p>
        </w:tc>
        <w:tc>
          <w:tcPr>
            <w:tcW w:type="dxa" w:w="785"/>
            <w:vAlign w:val="center"/>
            <w:tcMar>
              <w:top w:w="120" w:type="dxa"/>
              <w:bottom w:w="120" w:type="dxa"/>
              <w:left w:w="120" w:type="dxa"/>
              <w:right w:w="120" w:type="dxa"/>
            </w:tcMar>
          </w:tcPr>
          <w:p>
            <w:pPr>
              <w:jc w:val="left"/>
              <w:spacing w:line="240" w:lineRule="auto" w:before="55" w:after="55"/>
            </w:pPr>
            <w:r>
              <w:rPr>
                <w:sz w:val="22"/>
              </w:rPr>
              <w:t>1.2B</w:t>
            </w:r>
          </w:p>
        </w:tc>
        <w:tc>
          <w:tcPr>
            <w:tcW w:type="dxa" w:w="785"/>
            <w:vAlign w:val="center"/>
            <w:tcMar>
              <w:top w:w="120" w:type="dxa"/>
              <w:bottom w:w="120" w:type="dxa"/>
              <w:left w:w="120" w:type="dxa"/>
              <w:right w:w="120" w:type="dxa"/>
            </w:tcMar>
          </w:tcPr>
          <w:p>
            <w:pPr>
              <w:jc w:val="left"/>
              <w:spacing w:line="240" w:lineRule="auto" w:before="55" w:after="55"/>
            </w:pPr>
            <w:r>
              <w:rPr>
                <w:sz w:val="22"/>
              </w:rPr>
              <w:t>Q8_0</w:t>
            </w:r>
          </w:p>
        </w:tc>
        <w:tc>
          <w:tcPr>
            <w:tcW w:type="dxa" w:w="785"/>
            <w:vAlign w:val="center"/>
            <w:tcMar>
              <w:top w:w="120" w:type="dxa"/>
              <w:bottom w:w="120" w:type="dxa"/>
              <w:left w:w="120" w:type="dxa"/>
              <w:right w:w="120" w:type="dxa"/>
            </w:tcMar>
          </w:tcPr>
          <w:p>
            <w:pPr>
              <w:jc w:val="left"/>
              <w:spacing w:line="240" w:lineRule="auto" w:before="55" w:after="55"/>
            </w:pPr>
            <w:r>
              <w:rPr>
                <w:sz w:val="22"/>
              </w:rPr>
              <w:t>−0.0337 [−0.1711, 0.0925]</w:t>
            </w:r>
          </w:p>
        </w:tc>
        <w:tc>
          <w:tcPr>
            <w:tcW w:type="dxa" w:w="785"/>
            <w:vAlign w:val="center"/>
            <w:tcMar>
              <w:top w:w="120" w:type="dxa"/>
              <w:bottom w:w="120" w:type="dxa"/>
              <w:left w:w="120" w:type="dxa"/>
              <w:right w:w="120" w:type="dxa"/>
            </w:tcMar>
          </w:tcPr>
          <w:p>
            <w:pPr>
              <w:jc w:val="left"/>
              <w:spacing w:line="240" w:lineRule="auto" w:before="55" w:after="55"/>
            </w:pPr>
            <w:r>
              <w:rPr>
                <w:sz w:val="22"/>
              </w:rPr>
              <w:t>0.3349</w:t>
            </w:r>
          </w:p>
        </w:tc>
        <w:tc>
          <w:tcPr>
            <w:tcW w:type="dxa" w:w="785"/>
            <w:vAlign w:val="center"/>
            <w:tcMar>
              <w:top w:w="120" w:type="dxa"/>
              <w:bottom w:w="120" w:type="dxa"/>
              <w:left w:w="120" w:type="dxa"/>
              <w:right w:w="120" w:type="dxa"/>
            </w:tcMar>
          </w:tcPr>
          <w:p>
            <w:pPr>
              <w:jc w:val="left"/>
              <w:spacing w:line="240" w:lineRule="auto" w:before="55" w:after="55"/>
            </w:pPr>
            <w:r>
              <w:rPr>
                <w:sz w:val="22"/>
              </w:rPr>
              <w:t>−0.0233</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36</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Mar>
              <w:top w:w="120" w:type="dxa"/>
              <w:bottom w:w="120" w:type="dxa"/>
              <w:left w:w="120" w:type="dxa"/>
              <w:right w:w="120" w:type="dxa"/>
            </w:tcMar>
          </w:tcPr>
          <w:p>
            <w:pPr>
              <w:jc w:val="left"/>
              <w:spacing w:line="240" w:lineRule="auto" w:before="55" w:after="55"/>
            </w:pPr>
            <w:r>
              <w:rPr>
                <w:sz w:val="22"/>
              </w:rPr>
              <w:t>qwen3:1.7b</w:t>
            </w:r>
          </w:p>
        </w:tc>
        <w:tc>
          <w:tcPr>
            <w:tcW w:type="dxa" w:w="785"/>
            <w:vAlign w:val="center"/>
            <w:tcMar>
              <w:top w:w="120" w:type="dxa"/>
              <w:bottom w:w="120" w:type="dxa"/>
              <w:left w:w="120" w:type="dxa"/>
              <w:right w:w="120" w:type="dxa"/>
            </w:tcMar>
          </w:tcPr>
          <w:p>
            <w:pPr>
              <w:jc w:val="left"/>
              <w:spacing w:line="240" w:lineRule="auto" w:before="55" w:after="55"/>
            </w:pPr>
            <w:r>
              <w:rPr>
                <w:sz w:val="22"/>
              </w:rPr>
              <w:t>F1_Qwen</w:t>
            </w:r>
          </w:p>
        </w:tc>
        <w:tc>
          <w:tcPr>
            <w:tcW w:type="dxa" w:w="785"/>
            <w:vAlign w:val="center"/>
            <w:tcMar>
              <w:top w:w="120" w:type="dxa"/>
              <w:bottom w:w="120" w:type="dxa"/>
              <w:left w:w="120" w:type="dxa"/>
              <w:right w:w="120" w:type="dxa"/>
            </w:tcMar>
          </w:tcPr>
          <w:p>
            <w:pPr>
              <w:jc w:val="left"/>
              <w:spacing w:line="240" w:lineRule="auto" w:before="55" w:after="55"/>
            </w:pPr>
            <w:r>
              <w:rPr>
                <w:sz w:val="22"/>
              </w:rPr>
              <w:t>S1 (&lt;7B)</w:t>
            </w:r>
          </w:p>
        </w:tc>
        <w:tc>
          <w:tcPr>
            <w:tcW w:type="dxa" w:w="785"/>
            <w:vAlign w:val="center"/>
            <w:tcMar>
              <w:top w:w="120" w:type="dxa"/>
              <w:bottom w:w="120" w:type="dxa"/>
              <w:left w:w="120" w:type="dxa"/>
              <w:right w:w="120" w:type="dxa"/>
            </w:tcMar>
          </w:tcPr>
          <w:p>
            <w:pPr>
              <w:jc w:val="left"/>
              <w:spacing w:line="240" w:lineRule="auto" w:before="55" w:after="55"/>
            </w:pPr>
            <w:r>
              <w:rPr>
                <w:sz w:val="22"/>
              </w:rPr>
              <w:t>2.0B</w:t>
            </w:r>
          </w:p>
        </w:tc>
        <w:tc>
          <w:tcPr>
            <w:tcW w:type="dxa" w:w="785"/>
            <w:vAlign w:val="center"/>
            <w:tcMar>
              <w:top w:w="120" w:type="dxa"/>
              <w:bottom w:w="120" w:type="dxa"/>
              <w:left w:w="120" w:type="dxa"/>
              <w:right w:w="120" w:type="dxa"/>
            </w:tcMar>
          </w:tcPr>
          <w:p>
            <w:pPr>
              <w:jc w:val="left"/>
              <w:spacing w:line="240" w:lineRule="auto" w:before="55" w:after="55"/>
            </w:pPr>
            <w:r>
              <w:rPr>
                <w:sz w:val="22"/>
              </w:rPr>
              <w:t>Q4_K_M</w:t>
            </w:r>
          </w:p>
        </w:tc>
        <w:tc>
          <w:tcPr>
            <w:tcW w:type="dxa" w:w="785"/>
            <w:vAlign w:val="center"/>
            <w:tcMar>
              <w:top w:w="120" w:type="dxa"/>
              <w:bottom w:w="120" w:type="dxa"/>
              <w:left w:w="120" w:type="dxa"/>
              <w:right w:w="120" w:type="dxa"/>
            </w:tcMar>
          </w:tcPr>
          <w:p>
            <w:pPr>
              <w:jc w:val="left"/>
              <w:spacing w:line="240" w:lineRule="auto" w:before="55" w:after="55"/>
            </w:pPr>
            <w:r>
              <w:rPr>
                <w:sz w:val="22"/>
              </w:rPr>
              <w:t>0.1072 [−0.0446, 0.2101]</w:t>
            </w:r>
          </w:p>
        </w:tc>
        <w:tc>
          <w:tcPr>
            <w:tcW w:type="dxa" w:w="785"/>
            <w:vAlign w:val="center"/>
            <w:tcMar>
              <w:top w:w="120" w:type="dxa"/>
              <w:bottom w:w="120" w:type="dxa"/>
              <w:left w:w="120" w:type="dxa"/>
              <w:right w:w="120" w:type="dxa"/>
            </w:tcMar>
          </w:tcPr>
          <w:p>
            <w:pPr>
              <w:jc w:val="left"/>
              <w:spacing w:line="240" w:lineRule="auto" w:before="55" w:after="55"/>
            </w:pPr>
            <w:r>
              <w:rPr>
                <w:sz w:val="22"/>
              </w:rPr>
              <w:t>0.4057</w:t>
            </w:r>
          </w:p>
        </w:tc>
        <w:tc>
          <w:tcPr>
            <w:tcW w:type="dxa" w:w="785"/>
            <w:vAlign w:val="center"/>
            <w:tcMar>
              <w:top w:w="120" w:type="dxa"/>
              <w:bottom w:w="120" w:type="dxa"/>
              <w:left w:w="120" w:type="dxa"/>
              <w:right w:w="120" w:type="dxa"/>
            </w:tcMar>
          </w:tcPr>
          <w:p>
            <w:pPr>
              <w:jc w:val="left"/>
              <w:spacing w:line="240" w:lineRule="auto" w:before="55" w:after="55"/>
            </w:pPr>
            <w:r>
              <w:rPr>
                <w:sz w:val="22"/>
              </w:rPr>
              <w:t>0.0163</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83</w:t>
            </w:r>
          </w:p>
        </w:tc>
        <w:tc>
          <w:tcPr>
            <w:tcW w:type="dxa" w:w="785"/>
            <w:vAlign w:val="center"/>
            <w:tcMar>
              <w:top w:w="120" w:type="dxa"/>
              <w:bottom w:w="120" w:type="dxa"/>
              <w:left w:w="120" w:type="dxa"/>
              <w:right w:w="120" w:type="dxa"/>
            </w:tcMar>
          </w:tcPr>
          <w:p>
            <w:pPr>
              <w:jc w:val="left"/>
              <w:spacing w:line="240" w:lineRule="auto" w:before="55" w:after="55"/>
            </w:pPr>
            <w:r>
              <w:rPr>
                <w:sz w:val="22"/>
              </w:rPr>
              <w:t>❌ level collapse</w:t>
            </w:r>
          </w:p>
        </w:tc>
      </w:tr>
      <w:tr>
        <w:tc>
          <w:tcPr>
            <w:tcW w:type="dxa" w:w="785"/>
            <w:vAlign w:val="center"/>
            <w:tcMar>
              <w:top w:w="120" w:type="dxa"/>
              <w:bottom w:w="120" w:type="dxa"/>
              <w:left w:w="120" w:type="dxa"/>
              <w:right w:w="120" w:type="dxa"/>
            </w:tcMar>
          </w:tcPr>
          <w:p>
            <w:pPr>
              <w:jc w:val="left"/>
              <w:spacing w:line="240" w:lineRule="auto" w:before="55" w:after="55"/>
            </w:pPr>
            <w:r>
              <w:rPr>
                <w:sz w:val="22"/>
              </w:rPr>
              <w:t>qwen3:8b</w:t>
            </w:r>
          </w:p>
        </w:tc>
        <w:tc>
          <w:tcPr>
            <w:tcW w:type="dxa" w:w="785"/>
            <w:vAlign w:val="center"/>
            <w:tcMar>
              <w:top w:w="120" w:type="dxa"/>
              <w:bottom w:w="120" w:type="dxa"/>
              <w:left w:w="120" w:type="dxa"/>
              <w:right w:w="120" w:type="dxa"/>
            </w:tcMar>
          </w:tcPr>
          <w:p>
            <w:pPr>
              <w:jc w:val="left"/>
              <w:spacing w:line="240" w:lineRule="auto" w:before="55" w:after="55"/>
            </w:pPr>
            <w:r>
              <w:rPr>
                <w:sz w:val="22"/>
              </w:rPr>
              <w:t>F1_Qwen</w:t>
            </w:r>
          </w:p>
        </w:tc>
        <w:tc>
          <w:tcPr>
            <w:tcW w:type="dxa" w:w="785"/>
            <w:vAlign w:val="center"/>
            <w:tcMar>
              <w:top w:w="120" w:type="dxa"/>
              <w:bottom w:w="120" w:type="dxa"/>
              <w:left w:w="120" w:type="dxa"/>
              <w:right w:w="120" w:type="dxa"/>
            </w:tcMar>
          </w:tcPr>
          <w:p>
            <w:pPr>
              <w:jc w:val="left"/>
              <w:spacing w:line="240" w:lineRule="auto" w:before="55" w:after="55"/>
            </w:pPr>
            <w:r>
              <w:rPr>
                <w:sz w:val="22"/>
              </w:rPr>
              <w:t>S2 (7–30B)</w:t>
            </w:r>
          </w:p>
        </w:tc>
        <w:tc>
          <w:tcPr>
            <w:tcW w:type="dxa" w:w="785"/>
            <w:vAlign w:val="center"/>
            <w:tcMar>
              <w:top w:w="120" w:type="dxa"/>
              <w:bottom w:w="120" w:type="dxa"/>
              <w:left w:w="120" w:type="dxa"/>
              <w:right w:w="120" w:type="dxa"/>
            </w:tcMar>
          </w:tcPr>
          <w:p>
            <w:pPr>
              <w:jc w:val="left"/>
              <w:spacing w:line="240" w:lineRule="auto" w:before="55" w:after="55"/>
            </w:pPr>
            <w:r>
              <w:rPr>
                <w:sz w:val="22"/>
              </w:rPr>
              <w:t>8.2B</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c>
          <w:tcPr>
            <w:tcW w:type="dxa" w:w="785"/>
            <w:vAlign w:val="center"/>
            <w:tcMar>
              <w:top w:w="120" w:type="dxa"/>
              <w:bottom w:w="120" w:type="dxa"/>
              <w:left w:w="120" w:type="dxa"/>
              <w:right w:w="120" w:type="dxa"/>
            </w:tcMar>
          </w:tcPr>
          <w:p>
            <w:pPr>
              <w:jc w:val="left"/>
              <w:spacing w:line="240" w:lineRule="auto" w:before="55" w:after="55"/>
            </w:pPr>
            <w:r>
              <w:rPr>
                <w:sz w:val="22"/>
              </w:rPr>
              <w:t>0.0849 [−0.0729, 0.2009]</w:t>
            </w:r>
          </w:p>
        </w:tc>
        <w:tc>
          <w:tcPr>
            <w:tcW w:type="dxa" w:w="785"/>
            <w:vAlign w:val="center"/>
            <w:tcMar>
              <w:top w:w="120" w:type="dxa"/>
              <w:bottom w:w="120" w:type="dxa"/>
              <w:left w:w="120" w:type="dxa"/>
              <w:right w:w="120" w:type="dxa"/>
            </w:tcMar>
          </w:tcPr>
          <w:p>
            <w:pPr>
              <w:jc w:val="left"/>
              <w:spacing w:line="240" w:lineRule="auto" w:before="55" w:after="55"/>
            </w:pPr>
            <w:r>
              <w:rPr>
                <w:sz w:val="22"/>
              </w:rPr>
              <w:t>0.3396</w:t>
            </w:r>
          </w:p>
        </w:tc>
        <w:tc>
          <w:tcPr>
            <w:tcW w:type="dxa" w:w="785"/>
            <w:vAlign w:val="center"/>
            <w:tcMar>
              <w:top w:w="120" w:type="dxa"/>
              <w:bottom w:w="120" w:type="dxa"/>
              <w:left w:w="120" w:type="dxa"/>
              <w:right w:w="120" w:type="dxa"/>
            </w:tcMar>
          </w:tcPr>
          <w:p>
            <w:pPr>
              <w:jc w:val="left"/>
              <w:spacing w:line="240" w:lineRule="auto" w:before="55" w:after="55"/>
            </w:pPr>
            <w:r>
              <w:rPr>
                <w:sz w:val="22"/>
              </w:rPr>
              <w:t>0.0687</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102</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Mar>
              <w:top w:w="120" w:type="dxa"/>
              <w:bottom w:w="120" w:type="dxa"/>
              <w:left w:w="120" w:type="dxa"/>
              <w:right w:w="120" w:type="dxa"/>
            </w:tcMar>
          </w:tcPr>
          <w:p>
            <w:pPr>
              <w:jc w:val="left"/>
              <w:spacing w:line="240" w:lineRule="auto" w:before="55" w:after="55"/>
            </w:pPr>
            <w:r>
              <w:rPr>
                <w:sz w:val="22"/>
              </w:rPr>
              <w:t>llama3.1:8b</w:t>
            </w:r>
          </w:p>
        </w:tc>
        <w:tc>
          <w:tcPr>
            <w:tcW w:type="dxa" w:w="785"/>
            <w:vAlign w:val="center"/>
            <w:tcMar>
              <w:top w:w="120" w:type="dxa"/>
              <w:bottom w:w="120" w:type="dxa"/>
              <w:left w:w="120" w:type="dxa"/>
              <w:right w:w="120" w:type="dxa"/>
            </w:tcMar>
          </w:tcPr>
          <w:p>
            <w:pPr>
              <w:jc w:val="left"/>
              <w:spacing w:line="240" w:lineRule="auto" w:before="55" w:after="55"/>
            </w:pPr>
            <w:r>
              <w:rPr>
                <w:sz w:val="22"/>
              </w:rPr>
              <w:t>F2_Llama</w:t>
            </w:r>
          </w:p>
        </w:tc>
        <w:tc>
          <w:tcPr>
            <w:tcW w:type="dxa" w:w="785"/>
            <w:vAlign w:val="center"/>
            <w:tcMar>
              <w:top w:w="120" w:type="dxa"/>
              <w:bottom w:w="120" w:type="dxa"/>
              <w:left w:w="120" w:type="dxa"/>
              <w:right w:w="120" w:type="dxa"/>
            </w:tcMar>
          </w:tcPr>
          <w:p>
            <w:pPr>
              <w:jc w:val="left"/>
              <w:spacing w:line="240" w:lineRule="auto" w:before="55" w:after="55"/>
            </w:pPr>
            <w:r>
              <w:rPr>
                <w:sz w:val="22"/>
              </w:rPr>
              <w:t>S2 (7–30B)</w:t>
            </w:r>
          </w:p>
        </w:tc>
        <w:tc>
          <w:tcPr>
            <w:tcW w:type="dxa" w:w="785"/>
            <w:vAlign w:val="center"/>
            <w:tcMar>
              <w:top w:w="120" w:type="dxa"/>
              <w:bottom w:w="120" w:type="dxa"/>
              <w:left w:w="120" w:type="dxa"/>
              <w:right w:w="120" w:type="dxa"/>
            </w:tcMar>
          </w:tcPr>
          <w:p>
            <w:pPr>
              <w:jc w:val="left"/>
              <w:spacing w:line="240" w:lineRule="auto" w:before="55" w:after="55"/>
            </w:pPr>
            <w:r>
              <w:rPr>
                <w:sz w:val="22"/>
              </w:rPr>
              <w:t>8.0B</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c>
          <w:tcPr>
            <w:tcW w:type="dxa" w:w="785"/>
            <w:vAlign w:val="center"/>
            <w:tcMar>
              <w:top w:w="120" w:type="dxa"/>
              <w:bottom w:w="120" w:type="dxa"/>
              <w:left w:w="120" w:type="dxa"/>
              <w:right w:w="120" w:type="dxa"/>
            </w:tcMar>
          </w:tcPr>
          <w:p>
            <w:pPr>
              <w:jc w:val="left"/>
              <w:spacing w:line="240" w:lineRule="auto" w:before="55" w:after="55"/>
            </w:pPr>
            <w:r>
              <w:rPr>
                <w:b/>
                <w:sz w:val="22"/>
              </w:rPr>
              <w:t>0.2430 [0.0863, 0.3809]</w:t>
            </w:r>
          </w:p>
        </w:tc>
        <w:tc>
          <w:tcPr>
            <w:tcW w:type="dxa" w:w="785"/>
            <w:vAlign w:val="center"/>
            <w:tcMar>
              <w:top w:w="120" w:type="dxa"/>
              <w:bottom w:w="120" w:type="dxa"/>
              <w:left w:w="120" w:type="dxa"/>
              <w:right w:w="120" w:type="dxa"/>
            </w:tcMar>
          </w:tcPr>
          <w:p>
            <w:pPr>
              <w:jc w:val="left"/>
              <w:spacing w:line="240" w:lineRule="auto" w:before="55" w:after="55"/>
            </w:pPr>
            <w:r>
              <w:rPr>
                <w:b/>
                <w:sz w:val="22"/>
              </w:rPr>
              <w:t>0.5142</w:t>
            </w:r>
          </w:p>
        </w:tc>
        <w:tc>
          <w:tcPr>
            <w:tcW w:type="dxa" w:w="785"/>
            <w:vAlign w:val="center"/>
            <w:tcMar>
              <w:top w:w="120" w:type="dxa"/>
              <w:bottom w:w="120" w:type="dxa"/>
              <w:left w:w="120" w:type="dxa"/>
              <w:right w:w="120" w:type="dxa"/>
            </w:tcMar>
          </w:tcPr>
          <w:p>
            <w:pPr>
              <w:jc w:val="left"/>
              <w:spacing w:line="240" w:lineRule="auto" w:before="55" w:after="55"/>
            </w:pPr>
            <w:r>
              <w:rPr>
                <w:b/>
                <w:sz w:val="22"/>
              </w:rPr>
              <w:t>0.2327</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93</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Mar>
              <w:top w:w="120" w:type="dxa"/>
              <w:bottom w:w="120" w:type="dxa"/>
              <w:left w:w="120" w:type="dxa"/>
              <w:right w:w="120" w:type="dxa"/>
            </w:tcMar>
          </w:tcPr>
          <w:p>
            <w:pPr>
              <w:jc w:val="left"/>
              <w:spacing w:line="240" w:lineRule="auto" w:before="55" w:after="55"/>
            </w:pPr>
            <w:r>
              <w:rPr>
                <w:sz w:val="22"/>
              </w:rPr>
              <w:t>mistral:7b</w:t>
            </w:r>
          </w:p>
        </w:tc>
        <w:tc>
          <w:tcPr>
            <w:tcW w:type="dxa" w:w="785"/>
            <w:vAlign w:val="center"/>
            <w:tcMar>
              <w:top w:w="120" w:type="dxa"/>
              <w:bottom w:w="120" w:type="dxa"/>
              <w:left w:w="120" w:type="dxa"/>
              <w:right w:w="120" w:type="dxa"/>
            </w:tcMar>
          </w:tcPr>
          <w:p>
            <w:pPr>
              <w:jc w:val="left"/>
              <w:spacing w:line="240" w:lineRule="auto" w:before="55" w:after="55"/>
            </w:pPr>
            <w:r>
              <w:rPr>
                <w:sz w:val="22"/>
              </w:rPr>
              <w:t>F3_Mistral</w:t>
            </w:r>
          </w:p>
        </w:tc>
        <w:tc>
          <w:tcPr>
            <w:tcW w:type="dxa" w:w="785"/>
            <w:vAlign w:val="center"/>
            <w:tcMar>
              <w:top w:w="120" w:type="dxa"/>
              <w:bottom w:w="120" w:type="dxa"/>
              <w:left w:w="120" w:type="dxa"/>
              <w:right w:w="120" w:type="dxa"/>
            </w:tcMar>
          </w:tcPr>
          <w:p>
            <w:pPr>
              <w:jc w:val="left"/>
              <w:spacing w:line="240" w:lineRule="auto" w:before="55" w:after="55"/>
            </w:pPr>
            <w:r>
              <w:rPr>
                <w:sz w:val="22"/>
              </w:rPr>
              <w:t>S2 (7–30B)</w:t>
            </w:r>
          </w:p>
        </w:tc>
        <w:tc>
          <w:tcPr>
            <w:tcW w:type="dxa" w:w="785"/>
            <w:vAlign w:val="center"/>
            <w:tcMar>
              <w:top w:w="120" w:type="dxa"/>
              <w:bottom w:w="120" w:type="dxa"/>
              <w:left w:w="120" w:type="dxa"/>
              <w:right w:w="120" w:type="dxa"/>
            </w:tcMar>
          </w:tcPr>
          <w:p>
            <w:pPr>
              <w:jc w:val="left"/>
              <w:spacing w:line="240" w:lineRule="auto" w:before="55" w:after="55"/>
            </w:pPr>
            <w:r>
              <w:rPr>
                <w:sz w:val="22"/>
              </w:rPr>
              <w:t>7.2B</w:t>
            </w:r>
          </w:p>
        </w:tc>
        <w:tc>
          <w:tcPr>
            <w:tcW w:type="dxa" w:w="785"/>
            <w:vAlign w:val="center"/>
            <w:tcMar>
              <w:top w:w="120" w:type="dxa"/>
              <w:bottom w:w="120" w:type="dxa"/>
              <w:left w:w="120" w:type="dxa"/>
              <w:right w:w="120" w:type="dxa"/>
            </w:tcMar>
          </w:tcPr>
          <w:p>
            <w:pPr>
              <w:jc w:val="left"/>
              <w:spacing w:line="240" w:lineRule="auto" w:before="55" w:after="55"/>
            </w:pPr>
            <w:r>
              <w:rPr>
                <w:sz w:val="22"/>
              </w:rPr>
              <w:t>Q4_K_M</w:t>
            </w:r>
          </w:p>
        </w:tc>
        <w:tc>
          <w:tcPr>
            <w:tcW w:type="dxa" w:w="785"/>
            <w:vAlign w:val="center"/>
            <w:tcMar>
              <w:top w:w="120" w:type="dxa"/>
              <w:bottom w:w="120" w:type="dxa"/>
              <w:left w:w="120" w:type="dxa"/>
              <w:right w:w="120" w:type="dxa"/>
            </w:tcMar>
          </w:tcPr>
          <w:p>
            <w:pPr>
              <w:jc w:val="left"/>
              <w:spacing w:line="240" w:lineRule="auto" w:before="55" w:after="55"/>
            </w:pPr>
            <w:r>
              <w:rPr>
                <w:sz w:val="22"/>
              </w:rPr>
              <w:t>0.2085 [0.0539, 0.3407]</w:t>
            </w:r>
          </w:p>
        </w:tc>
        <w:tc>
          <w:tcPr>
            <w:tcW w:type="dxa" w:w="785"/>
            <w:vAlign w:val="center"/>
            <w:tcMar>
              <w:top w:w="120" w:type="dxa"/>
              <w:bottom w:w="120" w:type="dxa"/>
              <w:left w:w="120" w:type="dxa"/>
              <w:right w:w="120" w:type="dxa"/>
            </w:tcMar>
          </w:tcPr>
          <w:p>
            <w:pPr>
              <w:jc w:val="left"/>
              <w:spacing w:line="240" w:lineRule="auto" w:before="55" w:after="55"/>
            </w:pPr>
            <w:r>
              <w:rPr>
                <w:sz w:val="22"/>
              </w:rPr>
              <w:t>0.4292</w:t>
            </w:r>
          </w:p>
        </w:tc>
        <w:tc>
          <w:tcPr>
            <w:tcW w:type="dxa" w:w="785"/>
            <w:vAlign w:val="center"/>
            <w:tcMar>
              <w:top w:w="120" w:type="dxa"/>
              <w:bottom w:w="120" w:type="dxa"/>
              <w:left w:w="120" w:type="dxa"/>
              <w:right w:w="120" w:type="dxa"/>
            </w:tcMar>
          </w:tcPr>
          <w:p>
            <w:pPr>
              <w:jc w:val="left"/>
              <w:spacing w:line="240" w:lineRule="auto" w:before="55" w:after="55"/>
            </w:pPr>
            <w:r>
              <w:rPr>
                <w:sz w:val="22"/>
              </w:rPr>
              <w:t>0.0286</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96</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Mar>
              <w:top w:w="120" w:type="dxa"/>
              <w:bottom w:w="120" w:type="dxa"/>
              <w:left w:w="120" w:type="dxa"/>
              <w:right w:w="120" w:type="dxa"/>
            </w:tcMar>
          </w:tcPr>
          <w:p>
            <w:pPr>
              <w:jc w:val="left"/>
              <w:spacing w:line="240" w:lineRule="auto" w:before="55" w:after="55"/>
            </w:pPr>
            <w:r>
              <w:rPr>
                <w:sz w:val="22"/>
              </w:rPr>
              <w:t>deepseek-v2:16b</w:t>
            </w:r>
          </w:p>
        </w:tc>
        <w:tc>
          <w:tcPr>
            <w:tcW w:type="dxa" w:w="785"/>
            <w:vAlign w:val="center"/>
            <w:tcMar>
              <w:top w:w="120" w:type="dxa"/>
              <w:bottom w:w="120" w:type="dxa"/>
              <w:left w:w="120" w:type="dxa"/>
              <w:right w:w="120" w:type="dxa"/>
            </w:tcMar>
          </w:tcPr>
          <w:p>
            <w:pPr>
              <w:jc w:val="left"/>
              <w:spacing w:line="240" w:lineRule="auto" w:before="55" w:after="55"/>
            </w:pPr>
            <w:r>
              <w:rPr>
                <w:sz w:val="22"/>
              </w:rPr>
              <w:t>F4_DeepSeek</w:t>
            </w:r>
          </w:p>
        </w:tc>
        <w:tc>
          <w:tcPr>
            <w:tcW w:type="dxa" w:w="785"/>
            <w:vAlign w:val="center"/>
            <w:tcMar>
              <w:top w:w="120" w:type="dxa"/>
              <w:bottom w:w="120" w:type="dxa"/>
              <w:left w:w="120" w:type="dxa"/>
              <w:right w:w="120" w:type="dxa"/>
            </w:tcMar>
          </w:tcPr>
          <w:p>
            <w:pPr>
              <w:jc w:val="left"/>
              <w:spacing w:line="240" w:lineRule="auto" w:before="55" w:after="55"/>
            </w:pPr>
            <w:r>
              <w:rPr>
                <w:sz w:val="22"/>
              </w:rPr>
              <w:t>S2 (7–30B)</w:t>
            </w:r>
          </w:p>
        </w:tc>
        <w:tc>
          <w:tcPr>
            <w:tcW w:type="dxa" w:w="785"/>
            <w:vAlign w:val="center"/>
            <w:tcMar>
              <w:top w:w="120" w:type="dxa"/>
              <w:bottom w:w="120" w:type="dxa"/>
              <w:left w:w="120" w:type="dxa"/>
              <w:right w:w="120" w:type="dxa"/>
            </w:tcMar>
          </w:tcPr>
          <w:p>
            <w:pPr>
              <w:jc w:val="left"/>
              <w:spacing w:line="240" w:lineRule="auto" w:before="55" w:after="55"/>
            </w:pPr>
            <w:r>
              <w:rPr>
                <w:sz w:val="22"/>
              </w:rPr>
              <w:t>15.7B</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c>
          <w:tcPr>
            <w:tcW w:type="dxa" w:w="785"/>
            <w:vAlign w:val="center"/>
            <w:tcMar>
              <w:top w:w="120" w:type="dxa"/>
              <w:bottom w:w="120" w:type="dxa"/>
              <w:left w:w="120" w:type="dxa"/>
              <w:right w:w="120" w:type="dxa"/>
            </w:tcMar>
          </w:tcPr>
          <w:p>
            <w:pPr>
              <w:jc w:val="left"/>
              <w:spacing w:line="240" w:lineRule="auto" w:before="55" w:after="55"/>
            </w:pPr>
            <w:r>
              <w:rPr>
                <w:sz w:val="22"/>
              </w:rPr>
              <w:t>0.2521 [0.1380, 0.3617]</w:t>
            </w:r>
          </w:p>
        </w:tc>
        <w:tc>
          <w:tcPr>
            <w:tcW w:type="dxa" w:w="785"/>
            <w:vAlign w:val="center"/>
            <w:tcMar>
              <w:top w:w="120" w:type="dxa"/>
              <w:bottom w:w="120" w:type="dxa"/>
              <w:left w:w="120" w:type="dxa"/>
              <w:right w:w="120" w:type="dxa"/>
            </w:tcMar>
          </w:tcPr>
          <w:p>
            <w:pPr>
              <w:jc w:val="left"/>
              <w:spacing w:line="240" w:lineRule="auto" w:before="55" w:after="55"/>
            </w:pPr>
            <w:r>
              <w:rPr>
                <w:sz w:val="22"/>
              </w:rPr>
              <w:t>0.4057</w:t>
            </w:r>
          </w:p>
        </w:tc>
        <w:tc>
          <w:tcPr>
            <w:tcW w:type="dxa" w:w="785"/>
            <w:vAlign w:val="center"/>
            <w:tcMar>
              <w:top w:w="120" w:type="dxa"/>
              <w:bottom w:w="120" w:type="dxa"/>
              <w:left w:w="120" w:type="dxa"/>
              <w:right w:w="120" w:type="dxa"/>
            </w:tcMar>
          </w:tcPr>
          <w:p>
            <w:pPr>
              <w:jc w:val="left"/>
              <w:spacing w:line="240" w:lineRule="auto" w:before="55" w:after="55"/>
            </w:pPr>
            <w:r>
              <w:rPr>
                <w:sz w:val="22"/>
              </w:rPr>
              <w:t>0.1132</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96</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Mar>
              <w:top w:w="120" w:type="dxa"/>
              <w:bottom w:w="120" w:type="dxa"/>
              <w:left w:w="120" w:type="dxa"/>
              <w:right w:w="120" w:type="dxa"/>
            </w:tcMar>
          </w:tcPr>
          <w:p>
            <w:pPr>
              <w:jc w:val="left"/>
              <w:spacing w:line="240" w:lineRule="auto" w:before="55" w:after="55"/>
            </w:pPr>
            <w:r>
              <w:rPr>
                <w:sz w:val="22"/>
              </w:rPr>
              <w:t>qwen36:latest</w:t>
            </w:r>
          </w:p>
        </w:tc>
        <w:tc>
          <w:tcPr>
            <w:tcW w:type="dxa" w:w="785"/>
            <w:vAlign w:val="center"/>
            <w:tcMar>
              <w:top w:w="120" w:type="dxa"/>
              <w:bottom w:w="120" w:type="dxa"/>
              <w:left w:w="120" w:type="dxa"/>
              <w:right w:w="120" w:type="dxa"/>
            </w:tcMar>
          </w:tcPr>
          <w:p>
            <w:pPr>
              <w:jc w:val="left"/>
              <w:spacing w:line="240" w:lineRule="auto" w:before="55" w:after="55"/>
            </w:pPr>
            <w:r>
              <w:rPr>
                <w:sz w:val="22"/>
              </w:rPr>
              <w:t>F1_Qwen</w:t>
            </w:r>
          </w:p>
        </w:tc>
        <w:tc>
          <w:tcPr>
            <w:tcW w:type="dxa" w:w="785"/>
            <w:vAlign w:val="center"/>
            <w:tcMar>
              <w:top w:w="120" w:type="dxa"/>
              <w:bottom w:w="120" w:type="dxa"/>
              <w:left w:w="120" w:type="dxa"/>
              <w:right w:w="120" w:type="dxa"/>
            </w:tcMar>
          </w:tcPr>
          <w:p>
            <w:pPr>
              <w:jc w:val="left"/>
              <w:spacing w:line="240" w:lineRule="auto" w:before="55" w:after="55"/>
            </w:pPr>
            <w:r>
              <w:rPr>
                <w:sz w:val="22"/>
              </w:rPr>
              <w:t>S3 (&gt;30B)</w:t>
            </w:r>
          </w:p>
        </w:tc>
        <w:tc>
          <w:tcPr>
            <w:tcW w:type="dxa" w:w="785"/>
            <w:vAlign w:val="center"/>
            <w:tcMar>
              <w:top w:w="120" w:type="dxa"/>
              <w:bottom w:w="120" w:type="dxa"/>
              <w:left w:w="120" w:type="dxa"/>
              <w:right w:w="120" w:type="dxa"/>
            </w:tcMar>
          </w:tcPr>
          <w:p>
            <w:pPr>
              <w:jc w:val="left"/>
              <w:spacing w:line="240" w:lineRule="auto" w:before="55" w:after="55"/>
            </w:pPr>
            <w:r>
              <w:rPr>
                <w:sz w:val="22"/>
              </w:rPr>
              <w:t>34.7B</w:t>
            </w:r>
          </w:p>
        </w:tc>
        <w:tc>
          <w:tcPr>
            <w:tcW w:type="dxa" w:w="785"/>
            <w:vAlign w:val="center"/>
            <w:tcMar>
              <w:top w:w="120" w:type="dxa"/>
              <w:bottom w:w="120" w:type="dxa"/>
              <w:left w:w="120" w:type="dxa"/>
              <w:right w:w="120" w:type="dxa"/>
            </w:tcMar>
          </w:tcPr>
          <w:p>
            <w:pPr>
              <w:jc w:val="left"/>
              <w:spacing w:line="240" w:lineRule="auto" w:before="55" w:after="55"/>
            </w:pPr>
            <w:r>
              <w:rPr>
                <w:sz w:val="22"/>
              </w:rPr>
              <w:t>IQ3_S</w:t>
            </w:r>
          </w:p>
        </w:tc>
        <w:tc>
          <w:tcPr>
            <w:tcW w:type="dxa" w:w="785"/>
            <w:vAlign w:val="center"/>
            <w:tcMar>
              <w:top w:w="120" w:type="dxa"/>
              <w:bottom w:w="120" w:type="dxa"/>
              <w:left w:w="120" w:type="dxa"/>
              <w:right w:w="120" w:type="dxa"/>
            </w:tcMar>
          </w:tcPr>
          <w:p>
            <w:pPr>
              <w:jc w:val="left"/>
              <w:spacing w:line="240" w:lineRule="auto" w:before="55" w:after="55"/>
            </w:pPr>
            <w:r>
              <w:rPr>
                <w:sz w:val="22"/>
              </w:rPr>
              <w:t>0.1744 [0.0255, 0.3017]</w:t>
            </w:r>
          </w:p>
        </w:tc>
        <w:tc>
          <w:tcPr>
            <w:tcW w:type="dxa" w:w="785"/>
            <w:vAlign w:val="center"/>
            <w:tcMar>
              <w:top w:w="120" w:type="dxa"/>
              <w:bottom w:w="120" w:type="dxa"/>
              <w:left w:w="120" w:type="dxa"/>
              <w:right w:w="120" w:type="dxa"/>
            </w:tcMar>
          </w:tcPr>
          <w:p>
            <w:pPr>
              <w:jc w:val="left"/>
              <w:spacing w:line="240" w:lineRule="auto" w:before="55" w:after="55"/>
            </w:pPr>
            <w:r>
              <w:rPr>
                <w:sz w:val="22"/>
              </w:rPr>
              <w:t>0.4434</w:t>
            </w:r>
          </w:p>
        </w:tc>
        <w:tc>
          <w:tcPr>
            <w:tcW w:type="dxa" w:w="785"/>
            <w:vAlign w:val="center"/>
            <w:tcMar>
              <w:top w:w="120" w:type="dxa"/>
              <w:bottom w:w="120" w:type="dxa"/>
              <w:left w:w="120" w:type="dxa"/>
              <w:right w:w="120" w:type="dxa"/>
            </w:tcMar>
          </w:tcPr>
          <w:p>
            <w:pPr>
              <w:jc w:val="left"/>
              <w:spacing w:line="240" w:lineRule="auto" w:before="55" w:after="55"/>
            </w:pPr>
            <w:r>
              <w:rPr>
                <w:sz w:val="22"/>
              </w:rPr>
              <w:t>0.0927</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90</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Mar>
              <w:top w:w="120" w:type="dxa"/>
              <w:bottom w:w="120" w:type="dxa"/>
              <w:left w:w="120" w:type="dxa"/>
              <w:right w:w="120" w:type="dxa"/>
            </w:tcMar>
          </w:tcPr>
          <w:p>
            <w:pPr>
              <w:jc w:val="left"/>
              <w:spacing w:line="240" w:lineRule="auto" w:before="55" w:after="55"/>
            </w:pPr>
            <w:r>
              <w:rPr>
                <w:sz w:val="22"/>
              </w:rPr>
              <w:t>deepseek-r1:1.5b</w:t>
            </w:r>
          </w:p>
        </w:tc>
        <w:tc>
          <w:tcPr>
            <w:tcW w:type="dxa" w:w="785"/>
            <w:vAlign w:val="center"/>
            <w:tcMar>
              <w:top w:w="120" w:type="dxa"/>
              <w:bottom w:w="120" w:type="dxa"/>
              <w:left w:w="120" w:type="dxa"/>
              <w:right w:w="120" w:type="dxa"/>
            </w:tcMar>
          </w:tcPr>
          <w:p>
            <w:pPr>
              <w:jc w:val="left"/>
              <w:spacing w:line="240" w:lineRule="auto" w:before="55" w:after="55"/>
            </w:pPr>
            <w:r>
              <w:rPr>
                <w:sz w:val="22"/>
              </w:rPr>
              <w:t>F4_DeepSeek</w:t>
            </w:r>
          </w:p>
        </w:tc>
        <w:tc>
          <w:tcPr>
            <w:tcW w:type="dxa" w:w="785"/>
            <w:vAlign w:val="center"/>
            <w:tcMar>
              <w:top w:w="120" w:type="dxa"/>
              <w:bottom w:w="120" w:type="dxa"/>
              <w:left w:w="120" w:type="dxa"/>
              <w:right w:w="120" w:type="dxa"/>
            </w:tcMar>
          </w:tcPr>
          <w:p>
            <w:pPr>
              <w:jc w:val="left"/>
              <w:spacing w:line="240" w:lineRule="auto" w:before="55" w:after="55"/>
            </w:pPr>
            <w:r>
              <w:rPr>
                <w:sz w:val="22"/>
              </w:rPr>
              <w:t>S1 (&lt;7B)</w:t>
            </w:r>
          </w:p>
        </w:tc>
        <w:tc>
          <w:tcPr>
            <w:tcW w:type="dxa" w:w="785"/>
            <w:vAlign w:val="center"/>
            <w:tcMar>
              <w:top w:w="120" w:type="dxa"/>
              <w:bottom w:w="120" w:type="dxa"/>
              <w:left w:w="120" w:type="dxa"/>
              <w:right w:w="120" w:type="dxa"/>
            </w:tcMar>
          </w:tcPr>
          <w:p>
            <w:pPr>
              <w:jc w:val="left"/>
              <w:spacing w:line="240" w:lineRule="auto" w:before="55" w:after="55"/>
            </w:pPr>
            <w:r>
              <w:rPr>
                <w:sz w:val="22"/>
              </w:rPr>
              <w:t>1.8B</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c>
          <w:tcPr>
            <w:tcW w:type="dxa" w:w="785"/>
            <w:vAlign w:val="center"/>
            <w:tcMar>
              <w:top w:w="120" w:type="dxa"/>
              <w:bottom w:w="120" w:type="dxa"/>
              <w:left w:w="120" w:type="dxa"/>
              <w:right w:w="120" w:type="dxa"/>
            </w:tcMar>
          </w:tcPr>
          <w:p>
            <w:pPr>
              <w:jc w:val="left"/>
              <w:spacing w:line="240" w:lineRule="auto" w:before="55" w:after="55"/>
            </w:pPr>
            <w:r>
              <w:rPr>
                <w:sz w:val="22"/>
              </w:rPr>
              <w:t>−0.0088 [−0.1441, 0.1212]</w:t>
            </w:r>
          </w:p>
        </w:tc>
        <w:tc>
          <w:tcPr>
            <w:tcW w:type="dxa" w:w="785"/>
            <w:vAlign w:val="center"/>
            <w:tcMar>
              <w:top w:w="120" w:type="dxa"/>
              <w:bottom w:w="120" w:type="dxa"/>
              <w:left w:w="120" w:type="dxa"/>
              <w:right w:w="120" w:type="dxa"/>
            </w:tcMar>
          </w:tcPr>
          <w:p>
            <w:pPr>
              <w:jc w:val="left"/>
              <w:spacing w:line="240" w:lineRule="auto" w:before="55" w:after="55"/>
            </w:pPr>
            <w:r>
              <w:rPr>
                <w:sz w:val="22"/>
              </w:rPr>
              <w:t>0.1887</w:t>
            </w:r>
          </w:p>
        </w:tc>
        <w:tc>
          <w:tcPr>
            <w:tcW w:type="dxa" w:w="785"/>
            <w:vAlign w:val="center"/>
            <w:tcMar>
              <w:top w:w="120" w:type="dxa"/>
              <w:bottom w:w="120" w:type="dxa"/>
              <w:left w:w="120" w:type="dxa"/>
              <w:right w:w="120" w:type="dxa"/>
            </w:tcMar>
          </w:tcPr>
          <w:p>
            <w:pPr>
              <w:jc w:val="left"/>
              <w:spacing w:line="240" w:lineRule="auto" w:before="55" w:after="55"/>
            </w:pPr>
            <w:r>
              <w:rPr>
                <w:sz w:val="22"/>
              </w:rPr>
              <w:t>−0.0215</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94</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Mar>
              <w:top w:w="120" w:type="dxa"/>
              <w:bottom w:w="120" w:type="dxa"/>
              <w:left w:w="120" w:type="dxa"/>
              <w:right w:w="120" w:type="dxa"/>
            </w:tcMar>
          </w:tcPr>
          <w:p>
            <w:pPr>
              <w:jc w:val="left"/>
              <w:spacing w:line="240" w:lineRule="auto" w:before="55" w:after="55"/>
            </w:pPr>
            <w:r>
              <w:rPr>
                <w:sz w:val="22"/>
              </w:rPr>
              <w:t>ministral-3:3b</w:t>
            </w:r>
          </w:p>
        </w:tc>
        <w:tc>
          <w:tcPr>
            <w:tcW w:type="dxa" w:w="785"/>
            <w:vAlign w:val="center"/>
            <w:tcMar>
              <w:top w:w="120" w:type="dxa"/>
              <w:bottom w:w="120" w:type="dxa"/>
              <w:left w:w="120" w:type="dxa"/>
              <w:right w:w="120" w:type="dxa"/>
            </w:tcMar>
          </w:tcPr>
          <w:p>
            <w:pPr>
              <w:jc w:val="left"/>
              <w:spacing w:line="240" w:lineRule="auto" w:before="55" w:after="55"/>
            </w:pPr>
            <w:r>
              <w:rPr>
                <w:sz w:val="22"/>
              </w:rPr>
              <w:t>F3_Mistral</w:t>
            </w:r>
          </w:p>
        </w:tc>
        <w:tc>
          <w:tcPr>
            <w:tcW w:type="dxa" w:w="785"/>
            <w:vAlign w:val="center"/>
            <w:tcMar>
              <w:top w:w="120" w:type="dxa"/>
              <w:bottom w:w="120" w:type="dxa"/>
              <w:left w:w="120" w:type="dxa"/>
              <w:right w:w="120" w:type="dxa"/>
            </w:tcMar>
          </w:tcPr>
          <w:p>
            <w:pPr>
              <w:jc w:val="left"/>
              <w:spacing w:line="240" w:lineRule="auto" w:before="55" w:after="55"/>
            </w:pPr>
            <w:r>
              <w:rPr>
                <w:sz w:val="22"/>
              </w:rPr>
              <w:t>S1 (&lt;7B)</w:t>
            </w:r>
          </w:p>
        </w:tc>
        <w:tc>
          <w:tcPr>
            <w:tcW w:type="dxa" w:w="785"/>
            <w:vAlign w:val="center"/>
            <w:tcMar>
              <w:top w:w="120" w:type="dxa"/>
              <w:bottom w:w="120" w:type="dxa"/>
              <w:left w:w="120" w:type="dxa"/>
              <w:right w:w="120" w:type="dxa"/>
            </w:tcMar>
          </w:tcPr>
          <w:p>
            <w:pPr>
              <w:jc w:val="left"/>
              <w:spacing w:line="240" w:lineRule="auto" w:before="55" w:after="55"/>
            </w:pPr>
            <w:r>
              <w:rPr>
                <w:sz w:val="22"/>
              </w:rPr>
              <w:t>3.8B</w:t>
            </w:r>
          </w:p>
        </w:tc>
        <w:tc>
          <w:tcPr>
            <w:tcW w:type="dxa" w:w="785"/>
            <w:vAlign w:val="center"/>
            <w:tcMar>
              <w:top w:w="120" w:type="dxa"/>
              <w:bottom w:w="120" w:type="dxa"/>
              <w:left w:w="120" w:type="dxa"/>
              <w:right w:w="120" w:type="dxa"/>
            </w:tcMar>
          </w:tcPr>
          <w:p>
            <w:pPr>
              <w:jc w:val="left"/>
              <w:spacing w:line="240" w:lineRule="auto" w:before="55" w:after="55"/>
            </w:pPr>
            <w:r>
              <w:rPr>
                <w:sz w:val="22"/>
              </w:rPr>
              <w:t>Q4_K_M</w:t>
            </w:r>
          </w:p>
        </w:tc>
        <w:tc>
          <w:tcPr>
            <w:tcW w:type="dxa" w:w="785"/>
            <w:vAlign w:val="center"/>
            <w:tcMar>
              <w:top w:w="120" w:type="dxa"/>
              <w:bottom w:w="120" w:type="dxa"/>
              <w:left w:w="120" w:type="dxa"/>
              <w:right w:w="120" w:type="dxa"/>
            </w:tcMar>
          </w:tcPr>
          <w:p>
            <w:pPr>
              <w:jc w:val="left"/>
              <w:spacing w:line="240" w:lineRule="auto" w:before="55" w:after="55"/>
            </w:pPr>
            <w:r>
              <w:rPr>
                <w:sz w:val="22"/>
              </w:rPr>
              <w:t>0.2033 [0.0849, 0.3268]</w:t>
            </w:r>
          </w:p>
        </w:tc>
        <w:tc>
          <w:tcPr>
            <w:tcW w:type="dxa" w:w="785"/>
            <w:vAlign w:val="center"/>
            <w:tcMar>
              <w:top w:w="120" w:type="dxa"/>
              <w:bottom w:w="120" w:type="dxa"/>
              <w:left w:w="120" w:type="dxa"/>
              <w:right w:w="120" w:type="dxa"/>
            </w:tcMar>
          </w:tcPr>
          <w:p>
            <w:pPr>
              <w:jc w:val="left"/>
              <w:spacing w:line="240" w:lineRule="auto" w:before="55" w:after="55"/>
            </w:pPr>
            <w:r>
              <w:rPr>
                <w:sz w:val="22"/>
              </w:rPr>
              <w:t>0.3066</w:t>
            </w:r>
          </w:p>
        </w:tc>
        <w:tc>
          <w:tcPr>
            <w:tcW w:type="dxa" w:w="785"/>
            <w:vAlign w:val="center"/>
            <w:tcMar>
              <w:top w:w="120" w:type="dxa"/>
              <w:bottom w:w="120" w:type="dxa"/>
              <w:left w:w="120" w:type="dxa"/>
              <w:right w:w="120" w:type="dxa"/>
            </w:tcMar>
          </w:tcPr>
          <w:p>
            <w:pPr>
              <w:jc w:val="left"/>
              <w:spacing w:line="240" w:lineRule="auto" w:before="55" w:after="55"/>
            </w:pPr>
            <w:r>
              <w:rPr>
                <w:sz w:val="22"/>
              </w:rPr>
              <w:t>0.0840</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92</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Mar>
              <w:top w:w="120" w:type="dxa"/>
              <w:bottom w:w="120" w:type="dxa"/>
              <w:left w:w="120" w:type="dxa"/>
              <w:right w:w="120" w:type="dxa"/>
            </w:tcMar>
          </w:tcPr>
          <w:p>
            <w:pPr>
              <w:jc w:val="left"/>
              <w:spacing w:line="240" w:lineRule="auto" w:before="55" w:after="55"/>
            </w:pPr>
            <w:r>
              <w:rPr>
                <w:sz w:val="22"/>
              </w:rPr>
              <w:t>mixtral:8x7b</w:t>
            </w:r>
          </w:p>
        </w:tc>
        <w:tc>
          <w:tcPr>
            <w:tcW w:type="dxa" w:w="785"/>
            <w:vAlign w:val="center"/>
            <w:tcMar>
              <w:top w:w="120" w:type="dxa"/>
              <w:bottom w:w="120" w:type="dxa"/>
              <w:left w:w="120" w:type="dxa"/>
              <w:right w:w="120" w:type="dxa"/>
            </w:tcMar>
          </w:tcPr>
          <w:p>
            <w:pPr>
              <w:jc w:val="left"/>
              <w:spacing w:line="240" w:lineRule="auto" w:before="55" w:after="55"/>
            </w:pPr>
            <w:r>
              <w:rPr>
                <w:sz w:val="22"/>
              </w:rPr>
              <w:t>F3_Mistral</w:t>
            </w:r>
          </w:p>
        </w:tc>
        <w:tc>
          <w:tcPr>
            <w:tcW w:type="dxa" w:w="785"/>
            <w:vAlign w:val="center"/>
            <w:tcMar>
              <w:top w:w="120" w:type="dxa"/>
              <w:bottom w:w="120" w:type="dxa"/>
              <w:left w:w="120" w:type="dxa"/>
              <w:right w:w="120" w:type="dxa"/>
            </w:tcMar>
          </w:tcPr>
          <w:p>
            <w:pPr>
              <w:jc w:val="left"/>
              <w:spacing w:line="240" w:lineRule="auto" w:before="55" w:after="55"/>
            </w:pPr>
            <w:r>
              <w:rPr>
                <w:sz w:val="22"/>
              </w:rPr>
              <w:t>S3 (&gt;30B)</w:t>
            </w:r>
          </w:p>
        </w:tc>
        <w:tc>
          <w:tcPr>
            <w:tcW w:type="dxa" w:w="785"/>
            <w:vAlign w:val="center"/>
            <w:tcMar>
              <w:top w:w="120" w:type="dxa"/>
              <w:bottom w:w="120" w:type="dxa"/>
              <w:left w:w="120" w:type="dxa"/>
              <w:right w:w="120" w:type="dxa"/>
            </w:tcMar>
          </w:tcPr>
          <w:p>
            <w:pPr>
              <w:jc w:val="left"/>
              <w:spacing w:line="240" w:lineRule="auto" w:before="55" w:after="55"/>
            </w:pPr>
            <w:r>
              <w:rPr>
                <w:sz w:val="22"/>
              </w:rPr>
              <w:t>46.7B (MoE)</w:t>
            </w:r>
          </w:p>
        </w:tc>
        <w:tc>
          <w:tcPr>
            <w:tcW w:type="dxa" w:w="785"/>
            <w:vAlign w:val="center"/>
            <w:tcMar>
              <w:top w:w="120" w:type="dxa"/>
              <w:bottom w:w="120" w:type="dxa"/>
              <w:left w:w="120" w:type="dxa"/>
              <w:right w:w="120" w:type="dxa"/>
            </w:tcMar>
          </w:tcPr>
          <w:p>
            <w:pPr>
              <w:jc w:val="left"/>
              <w:spacing w:line="240" w:lineRule="auto" w:before="55" w:after="55"/>
            </w:pPr>
            <w:r>
              <w:rPr>
                <w:sz w:val="22"/>
              </w:rPr>
              <w:t>Q4_0</w:t>
            </w:r>
          </w:p>
        </w:tc>
        <w:tc>
          <w:tcPr>
            <w:tcW w:type="dxa" w:w="785"/>
            <w:vAlign w:val="center"/>
            <w:tcMar>
              <w:top w:w="120" w:type="dxa"/>
              <w:bottom w:w="120" w:type="dxa"/>
              <w:left w:w="120" w:type="dxa"/>
              <w:right w:w="120" w:type="dxa"/>
            </w:tcMar>
          </w:tcPr>
          <w:p>
            <w:pPr>
              <w:jc w:val="left"/>
              <w:spacing w:line="240" w:lineRule="auto" w:before="55" w:after="55"/>
            </w:pPr>
            <w:r>
              <w:rPr>
                <w:sz w:val="22"/>
              </w:rPr>
              <w:t>0.1406 [0.0061, 0.2588]</w:t>
            </w:r>
          </w:p>
        </w:tc>
        <w:tc>
          <w:tcPr>
            <w:tcW w:type="dxa" w:w="785"/>
            <w:vAlign w:val="center"/>
            <w:tcMar>
              <w:top w:w="120" w:type="dxa"/>
              <w:bottom w:w="120" w:type="dxa"/>
              <w:left w:w="120" w:type="dxa"/>
              <w:right w:w="120" w:type="dxa"/>
            </w:tcMar>
          </w:tcPr>
          <w:p>
            <w:pPr>
              <w:jc w:val="left"/>
              <w:spacing w:line="240" w:lineRule="auto" w:before="55" w:after="55"/>
            </w:pPr>
            <w:r>
              <w:rPr>
                <w:sz w:val="22"/>
              </w:rPr>
              <w:t>0.4151</w:t>
            </w:r>
          </w:p>
        </w:tc>
        <w:tc>
          <w:tcPr>
            <w:tcW w:type="dxa" w:w="785"/>
            <w:vAlign w:val="center"/>
            <w:tcMar>
              <w:top w:w="120" w:type="dxa"/>
              <w:bottom w:w="120" w:type="dxa"/>
              <w:left w:w="120" w:type="dxa"/>
              <w:right w:w="120" w:type="dxa"/>
            </w:tcMar>
          </w:tcPr>
          <w:p>
            <w:pPr>
              <w:jc w:val="left"/>
              <w:spacing w:line="240" w:lineRule="auto" w:before="55" w:after="55"/>
            </w:pPr>
            <w:r>
              <w:rPr>
                <w:sz w:val="22"/>
              </w:rPr>
              <w:t>0.0973</w:t>
            </w:r>
          </w:p>
        </w:tc>
        <w:tc>
          <w:tcPr>
            <w:tcW w:type="dxa" w:w="785"/>
            <w:vAlign w:val="center"/>
            <w:tcMar>
              <w:top w:w="120" w:type="dxa"/>
              <w:bottom w:w="120" w:type="dxa"/>
              <w:left w:w="120" w:type="dxa"/>
              <w:right w:w="120" w:type="dxa"/>
            </w:tcMar>
          </w:tcPr>
          <w:p>
            <w:pPr>
              <w:jc w:val="left"/>
              <w:spacing w:line="240" w:lineRule="auto" w:before="55" w:after="55"/>
            </w:pPr>
            <w:r>
              <w:rPr>
                <w:sz w:val="22"/>
              </w:rPr>
              <w:t>100%</w:t>
            </w:r>
          </w:p>
        </w:tc>
        <w:tc>
          <w:tcPr>
            <w:tcW w:type="dxa" w:w="785"/>
            <w:vAlign w:val="center"/>
            <w:tcMar>
              <w:top w:w="120" w:type="dxa"/>
              <w:bottom w:w="120" w:type="dxa"/>
              <w:left w:w="120" w:type="dxa"/>
              <w:right w:w="120" w:type="dxa"/>
            </w:tcMar>
          </w:tcPr>
          <w:p>
            <w:pPr>
              <w:jc w:val="left"/>
              <w:spacing w:line="240" w:lineRule="auto" w:before="55" w:after="55"/>
            </w:pPr>
            <w:r>
              <w:rPr>
                <w:sz w:val="22"/>
              </w:rPr>
              <w:t>89</w:t>
            </w:r>
          </w:p>
        </w:tc>
        <w:tc>
          <w:tcPr>
            <w:tcW w:type="dxa" w:w="785"/>
            <w:vAlign w:val="center"/>
            <w:tcMar>
              <w:top w:w="120" w:type="dxa"/>
              <w:bottom w:w="120" w:type="dxa"/>
              <w:left w:w="120" w:type="dxa"/>
              <w:right w:w="120" w:type="dxa"/>
            </w:tcMar>
          </w:tcPr>
          <w:p>
            <w:pPr>
              <w:jc w:val="left"/>
              <w:spacing w:line="240" w:lineRule="auto" w:before="55" w:after="55"/>
            </w:pPr>
            <w:r>
              <w:rPr>
                <w:sz w:val="22"/>
              </w:rPr>
              <w:t>✅</w:t>
            </w:r>
          </w:p>
        </w:tc>
      </w:tr>
      <w:tr>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deepseek-r1:32b</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F4_DeepSeek</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S3 (&gt;30B)</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32.8B</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Q4_K_M</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0.0891 [−0.0367, 0.1698]</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0.4057</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0.0140</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100%</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108</w:t>
            </w:r>
          </w:p>
        </w:tc>
        <w:tc>
          <w:tcPr>
            <w:tcW w:type="dxa" w:w="785"/>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 level collapse (E1-A)</w:t>
            </w:r>
          </w:p>
        </w:tc>
      </w:tr>
    </w:tbl>
    <w:p>
      <w:pPr>
        <w:spacing w:after="120"/>
        <w:ind w:firstLine="0"/>
        <w:jc w:val="both"/>
      </w:pPr>
      <w:r>
        <w:t xml:space="preserve">&amp;nbsp;&amp;nbsp;CI by </w:t>
      </w:r>
      <w:r>
        <w:rPr>
          <w:rFonts w:ascii="Courier New" w:hAnsi="Courier New"/>
          <w:sz w:val="22"/>
        </w:rPr>
        <w:t>build_matrix_rows.py:bootstrap_spearman</w:t>
      </w:r>
      <w:r>
        <w:t xml:space="preserve"> on 200 item-level resample bootstraps (seed 20260922; random source </w:t>
      </w:r>
      <w:r>
        <w:rPr>
          <w:rFonts w:ascii="Courier New" w:hAnsi="Courier New"/>
          <w:sz w:val="22"/>
        </w:rPr>
        <w:t>random.Random</w:t>
      </w:r>
      <w:r>
        <w:t xml:space="preserve">).From 2026-09-26, 3 AUDITED cells (llama3.1:8b / llama3.2:1b / qwen3:1.7b) switched from "driver-script archived values" to "this-script self-computed values"—ρ digit-identical, only 95% CI endpoints slightly shift due to bootstrap implementation difference (this script </w:t>
      </w:r>
      <w:r>
        <w:rPr>
          <w:rFonts w:ascii="Courier New" w:hAnsi="Courier New"/>
          <w:sz w:val="22"/>
        </w:rPr>
        <w:t>random.Random</w:t>
      </w:r>
      <w:r>
        <w:t xml:space="preserve"> vs driver </w:t>
      </w:r>
      <w:r>
        <w:rPr>
          <w:rFonts w:ascii="Courier New" w:hAnsi="Courier New"/>
          <w:sz w:val="22"/>
        </w:rPr>
        <w:t>np.random.default_rng</w:t>
      </w:r>
      <w:r>
        <w:t>); δ and significance conclusions (whether CI contains 0) identical across both</w:t>
      </w:r>
      <w:r>
        <w:t>口径</w:t>
      </w:r>
      <w:r>
        <w:t>s.</w:t>
      </w:r>
      <w:r>
        <w:rPr>
          <w:b/>
        </w:rPr>
        <w:t>⚠ Known inconsistency in four cells' CIs (2026-09-29, review §6.2)</w:t>
      </w:r>
      <w:r>
        <w:t>: in the matrix CSV, the 95% CIs of four cells (qwen36 / ministral-3:3b / mixtral:8x7b / deepseek-r1:32b) are labelled "self-computed by this script", but recomputation from the saved response records yields different values (e.g.</w:t>
      </w:r>
    </w:p>
    <w:p>
      <w:pPr>
        <w:spacing w:after="120"/>
        <w:ind w:firstLine="0"/>
        <w:jc w:val="both"/>
      </w:pPr>
      <w:r>
        <w:t xml:space="preserve">&amp;nbsp;&amp;nbsp;qwen36: CSV [0.0255, 0.3017] vs recomputed [0.0417, 0.2941], both as listed in the review).Recomputation requires the saved response records and cannot be performed in this round, so the CIs of these four cells are marked </w:t>
      </w:r>
      <w:r>
        <w:rPr>
          <w:b/>
        </w:rPr>
        <w:t>provisional</w:t>
      </w:r>
      <w:r>
        <w:t xml:space="preserve"> until recomputed; the ρ point estimates and the significance conclusion (whether the CI contains 0) are unaffected, but </w:t>
      </w:r>
      <w:r>
        <w:rPr>
          <w:b/>
        </w:rPr>
        <w:t>the endpoint values must not be quoted verbatim</w:t>
      </w:r>
      <w:r>
        <w:t>.qwen3:1.7b judged ❌ unusable due to level collapse (98.1% predicted level 2), so not counted in cross-model comparison (its ρ 95% CI [−0.0446, 0.2101] contains 0; this table lists it honestly but marks unusable).mistral:7b's E1-B valid batches are 96/108 (coverage 88.9% &lt; 90% threshold), so its E1-B ρ must not be compared with full-batch cells; but its E1-A dimension (100% parse, 75% mode share ≤ 80%, normalized entropy 0.66 ≥ 0.50) passes the triple usability criterion, E1-A usable.</w:t>
      </w:r>
    </w:p>
    <w:p>
      <w:pPr>
        <w:spacing w:after="120"/>
        <w:ind w:firstLine="0"/>
        <w:jc w:val="both"/>
      </w:pPr>
      <w:r>
        <w:t xml:space="preserve">&amp;nbsp;&amp;nbsp;qwen36 ran DBE-212 full on E1-A on 2026-09-26 (212/212, 100% parse), so S3 tier is no longer an "unrun anchor" but a complete cell; gate </w:t>
      </w:r>
      <w:r>
        <w:rPr>
          <w:rFonts w:ascii="Courier New" w:hAnsi="Courier New"/>
          <w:sz w:val="22"/>
        </w:rPr>
        <w:t>results/m3/verify_m3_matrix.py --matrix results/m3/m3_model_scale_matrix.csv</w:t>
      </w:r>
      <w:r>
        <w:t xml:space="preserve"> runs exit code </w:t>
      </w:r>
      <w:r>
        <w:rPr>
          <w:b/>
        </w:rPr>
        <w:t>0</w:t>
      </w:r>
      <w:r>
        <w:t xml:space="preserve">, output "matrix validation: PASS (cells 11; touches 4 families × 3 tiers; EVALUATED=11)", i.e., "≥3 model families × ≥3 parameter scales" both hard preconditions </w:t>
      </w:r>
      <w:r>
        <w:rPr>
          <w:b/>
        </w:rPr>
        <w:t>satisfied and reproducible</w:t>
      </w:r>
      <w:r>
        <w:t>.</w:t>
      </w:r>
    </w:p>
    <w:p>
      <w:pPr>
        <w:spacing w:after="120"/>
        <w:ind w:firstLine="0"/>
        <w:jc w:val="both"/>
      </w:pPr>
      <w:r>
        <w:t xml:space="preserve">&amp;nbsp;&amp;nbsp;Still missing: (i) </w:t>
      </w:r>
      <w:r>
        <w:rPr>
          <w:b/>
        </w:rPr>
        <w:t xml:space="preserve">deepseek-v2:16b's E1-B ran 96/108 (coverage 89% &lt; 90% threshold, ρ=0.0141 must not be compared with full-batch cells); its E1-A ran DBE-212 full, ρ=0.2521 (CI[0.1380, 0.3617], significant; an earlier run got ρ=0.1206, CI contains 0 not significant, second run significance flipped, single-run retest instability, see §5.8 end), so F4_DeepSeek family is in the table), so S2 tier's deepseek cell has E1-B measured (96/108) but not reaching comparability threshold, only E1-A reliably comparable; (ii) </w:t>
      </w:r>
      <w:r>
        <w:t>qwen36's E1-B valid batches are 90/108 (coverage 83.3% &lt; 90% threshold)**, its E1-B ρ must not be compared with full-batch cells; moreover among all 11 cells only qwen3:8b's E1-B coverage reaches 94% (≥90% threshold), other E1-B coverages all below 90% (deepseek-v2:16b 89%, mistral:7b 89%, llama3.1:8b 86%, qwen36 83%, qwen3:1.7b 77%, llama3.2:1b 33%, deepseek-r1:1.5b 87%, mi</w:t>
      </w:r>
    </w:p>
    <w:p>
      <w:pPr>
        <w:spacing w:after="120"/>
        <w:ind w:firstLine="0"/>
        <w:jc w:val="both"/>
      </w:pPr>
      <w:r>
        <w:t>&amp;nbsp;&amp;nbsp;nistral-3:3b 85%, mixtral:8x7b 82%); deepseek-r1:32b's E1-B reaches 100% (≥90% threshold, but its E1-A unusable due to level collapse 98.1%, forming the first E1-A/B reversed cell).</w:t>
      </w:r>
    </w:p>
    <w:p>
      <w:pPr>
        <w:spacing w:after="120"/>
        <w:ind w:firstLine="0"/>
        <w:jc w:val="both"/>
      </w:pPr>
      <w:r>
        <w:t xml:space="preserve">&amp;nbsp;&amp;nbsp;Therefore our phrasing is: </w:t>
      </w:r>
      <w:r>
        <w:rPr>
          <w:b/>
        </w:rPr>
        <w:t>④b's family×tier hard constraint is satisfied (4 families F1_Qwen / F2_Llama / F3_Mistral / F4_DeepSeek × 3 tiers S1 / S2 / S3), but E1-B dual-protocol full coverage still missing—only qwen3:8b reaches E1-B comparability threshold, cross-model conclusion bounded to these 4 families × 3 tiers × 11 cells (qwen36, deepseek's E1-B ρ must not be compared with full-batch cells).</w:t>
      </w:r>
    </w:p>
    <w:p>
      <w:pPr>
        <w:ind w:firstLine="360"/>
        <w:jc w:val="both"/>
      </w:pPr>
      <w:r>
        <w:rPr>
          <w:b/>
        </w:rPr>
        <w:t>Retest instability: a single run's ρ carries ~±0.045 uncertainty (added 2026-09-26).</w:t>
      </w:r>
      <w:r>
        <w:t xml:space="preserve"> qwen36's E1-A ran twice on </w:t>
      </w:r>
      <w:r>
        <w:rPr>
          <w:b/>
        </w:rPr>
        <w:t>the same model, same DBE-212 dataset, same E1-A protocol</w:t>
      </w:r>
      <w:r>
        <w:t>: audit run (</w:t>
      </w:r>
      <w:r>
        <w:rPr>
          <w:rFonts w:ascii="Courier New" w:hAnsi="Courier New"/>
          <w:sz w:val="22"/>
        </w:rPr>
        <w:t>results/code/llm_labeling_v2.jsonl</w:t>
      </w:r>
      <w:r>
        <w:t>, 212 items) and this-section run (</w:t>
      </w:r>
      <w:r>
        <w:rPr>
          <w:rFonts w:ascii="Courier New" w:hAnsi="Courier New"/>
          <w:sz w:val="22"/>
        </w:rPr>
        <w:t>results/m3/local_matrix.jsonl</w:t>
      </w:r>
      <w:r>
        <w:t xml:space="preserve">, 212 items).After item-alignment, the two runs' </w:t>
      </w:r>
      <w:r>
        <w:rPr>
          <w:b/>
        </w:rPr>
        <w:t>per-item exact-match rate is 78.77% (167/212)</w:t>
      </w:r>
      <w:r>
        <w:t xml:space="preserve">, inter-run rank correlation </w:t>
      </w:r>
      <w:r>
        <w:rPr>
          <w:b/>
        </w:rPr>
        <w:t>ρ = 0.8379</w:t>
      </w:r>
      <w:r>
        <w:t>, ρ vs.expert labels changed from audit run's 0.2195 to this run's 0.1744 (</w:t>
      </w:r>
      <w:r>
        <w:rPr>
          <w:b/>
        </w:rPr>
        <w:t>Δ = −0.0450</w:t>
      </w:r>
      <w:r>
        <w:t>; from unrounded 0.219481 → 0.174447 gives −0.045034, or using the two published rounded values 0.2195 and 0.1744 gives −0.0451); predicted distribution changed from 138 / 65 / 9 to 132 / 43 / 37.</w:t>
      </w:r>
    </w:p>
    <w:p>
      <w:pPr>
        <w:ind w:firstLine="360"/>
        <w:jc w:val="both"/>
      </w:pPr>
      <w:r>
        <w:t xml:space="preserve">This difference should be attributed to </w:t>
      </w:r>
      <w:r>
        <w:rPr>
          <w:b/>
        </w:rPr>
        <w:t>generation-side randomness</w:t>
      </w:r>
      <w:r>
        <w:t xml:space="preserve"> not protocol drift—both prompts and schemas share lineage, </w:t>
      </w:r>
      <w:r>
        <w:rPr>
          <w:rFonts w:ascii="Courier New" w:hAnsi="Courier New"/>
          <w:sz w:val="22"/>
        </w:rPr>
        <w:t>local_matrix_e1ab.py</w:t>
      </w:r>
      <w:r>
        <w:t xml:space="preserve"> verbatim copied E1-A implementation from </w:t>
      </w:r>
      <w:r>
        <w:rPr>
          <w:rFonts w:ascii="Courier New" w:hAnsi="Courier New"/>
          <w:sz w:val="22"/>
        </w:rPr>
        <w:t>llm_labeling_v2.py</w:t>
      </w:r>
      <w:r>
        <w:t xml:space="preserve">.This yields three qualifications: (a) a single run's ρ point estimate should be seen as carrying </w:t>
      </w:r>
      <w:r>
        <w:rPr>
          <w:b/>
        </w:rPr>
        <w:t>~±0.045</w:t>
      </w:r>
      <w:r>
        <w:t xml:space="preserve"> uncertainty; </w:t>
      </w:r>
      <w:r>
        <w:rPr>
          <w:b/>
        </w:rPr>
        <w:t>must not</w:t>
      </w:r>
      <w:r>
        <w:t xml:space="preserve"> express cross-model ρ differences smaller than this as differences—in this table qwen3:8b (0.0849) and qwen3:1.7b (0.1072) differ by only </w:t>
      </w:r>
      <w:r>
        <w:rPr>
          <w:b/>
        </w:rPr>
        <w:t>0.0223</w:t>
      </w:r>
      <w:r>
        <w:t xml:space="preserve">, exactly such a case; (b) this retest was </w:t>
      </w:r>
      <w:r>
        <w:rPr>
          <w:b/>
        </w:rPr>
        <w:t>only measured on qwen36</w:t>
      </w:r>
      <w:r>
        <w:t xml:space="preserve">, the other 10 cells not retested, so "other cells' noise is same magnitude" is a </w:t>
      </w:r>
      <w:r>
        <w:rPr>
          <w:b/>
        </w:rPr>
        <w:t>[reasonable inference]</w:t>
      </w:r>
      <w:r>
        <w:t xml:space="preserve"> not </w:t>
      </w:r>
      <w:r>
        <w:rPr>
          <w:b/>
        </w:rPr>
        <w:t>[data-supported]</w:t>
      </w:r>
      <w:r>
        <w:t xml:space="preserve">; (c) this finding </w:t>
      </w:r>
      <w:r>
        <w:rPr>
          <w:b/>
        </w:rPr>
        <w:t>does not constitute</w:t>
      </w:r>
      <w:r>
        <w:t xml:space="preserve"> a "protocol unreliable" claim—both runs' ρ are significantly weak correlations, same direction and magnitude.</w:t>
      </w:r>
    </w:p>
    <w:p>
      <w:pPr>
        <w:ind w:firstLine="360"/>
        <w:jc w:val="both"/>
      </w:pPr>
      <w:r>
        <w:rPr>
          <w:b/>
        </w:rPr>
        <w:t>[data-supported]</w:t>
      </w:r>
      <w:r>
        <w:t xml:space="preserve"> (other cells' noise same magnitude is </w:t>
      </w:r>
      <w:r>
        <w:rPr>
          <w:b/>
        </w:rPr>
        <w:t>[reasonable inference]</w:t>
      </w:r>
      <w:r>
        <w:t xml:space="preserve">) </w:t>
      </w:r>
      <w:r>
        <w:rPr>
          <w:b/>
        </w:rPr>
        <w:t>deepseek-v2:16b's E1-A gives a second retest-instability example in the closing rerun</w:t>
      </w:r>
      <w:r>
        <w:t>: same model, same DBE-212, same E1-A protocol, earlier run ρ=0.1206 (CI[−0.0350, 0.2635] contains 0, not significant), closing rerun ρ=0.2521 (CI[0.1380, 0.3617] excludes 0, significant), point-estimate swing 0.13, far exceeding qwen36's ±0.045 and significance flipped—so deepseek's E1-A also must not be singly taken as stable evidence; cross-model ρ comparison must precondition on E1-B coverage ≥90% or repeated-run consistency.</w:t>
      </w:r>
      <w:r>
        <w:rPr>
          <w:b/>
        </w:rPr>
        <w:t>[data-supported]</w:t>
      </w:r>
    </w:p>
    <w:p>
      <w:pPr>
        <w:ind w:firstLine="360"/>
        <w:jc w:val="both"/>
      </w:pPr>
      <w:r>
        <w:rPr>
          <w:b/>
        </w:rPr>
        <w:t>Three results readable and must be read together with §5.4's existing conclusions.</w:t>
      </w:r>
    </w:p>
    <w:p>
      <w:pPr>
        <w:ind w:firstLine="360"/>
        <w:jc w:val="both"/>
      </w:pPr>
      <w:r>
        <w:rPr>
          <w:b/>
        </w:rPr>
        <w:t xml:space="preserve">First, κ is very low across all models and all scale tiers, while ρ can be significant—"absolute level unusable, ranking usable" holds on the assessed cells.(2026-09-29 correction: the earlier phrasing "upgrades from single-model observation to cross-model law" is deleted per review §6.1/§6.2.Reason: this matrix contains only </w:t>
      </w:r>
      <w:r>
        <w:t>local open-weight models</w:t>
      </w:r>
      <w:r>
        <w:rPr>
          <w:b/>
        </w:rPr>
        <w:t xml:space="preserve"> (max 46.7B, mostly Q4-quantised) and </w:t>
      </w:r>
      <w:r>
        <w:t>lacks frontier API models**, so it cannot support a general claim about LLMs; moreover the same deepseek-v2:16b cell swings from 0.1206 to 0.2521 across two runs, close to half the inter-model range.</w:t>
      </w:r>
    </w:p>
    <w:p>
      <w:pPr>
        <w:ind w:firstLine="360"/>
        <w:jc w:val="both"/>
      </w:pPr>
      <w:r>
        <w:rPr>
          <w:b/>
        </w:rPr>
        <w:t>This paper's cross-model claim is now bounded to "on local open-weight models (≤47B, 4-bit-level quantisation)"</w:t>
      </w:r>
      <w:r>
        <w:t>, and the title and body must be consistent with it.)</w:t>
      </w:r>
      <w:r>
        <w:rPr>
          <w:b/>
        </w:rPr>
        <w:t xml:space="preserve"> This batch's 10 local open-weight models (llama3.2:1b, qwen3:1.7b, qwen3:8b, llama3.1:8b, mistral:7b, deepseek-v2:16b, deepseek-r1:1.5b, ministral-3:3b, mixtral:8x7b, deepseek-r1:32b) plus qwen36:latest total 11 cells; κ's max is </w:t>
      </w:r>
      <w:r>
        <w:t>0.2327</w:t>
      </w:r>
      <w:r>
        <w:rPr>
          <w:b/>
        </w:rPr>
        <w:t xml:space="preserve"> (llama3.1:8b), min </w:t>
      </w:r>
      <w:r>
        <w:t>−0.0233</w:t>
      </w:r>
      <w:r>
        <w:rPr>
          <w:b/>
        </w:rPr>
        <w:t xml:space="preserve"> (llama3.2:1b); while in the same batch ρ's max is </w:t>
      </w:r>
      <w:r>
        <w:t>0.2521 (</w:t>
      </w:r>
      <w:r>
        <w:rPr>
          <w:rFonts w:ascii="Courier New" w:hAnsi="Courier New"/>
          <w:sz w:val="22"/>
        </w:rPr>
        <w:t>deepseek-v2:16b</w:t>
      </w:r>
      <w:r>
        <w:t>)** (2026-09-29 correction: previously written as 0.2430 (</w:t>
      </w:r>
      <w:r>
        <w:rPr>
          <w:rFonts w:ascii="Courier New" w:hAnsi="Courier New"/>
          <w:sz w:val="22"/>
        </w:rPr>
        <w:t>llama3.1:8b</w:t>
      </w:r>
      <w:r>
        <w:t xml:space="preserve">), which omitted </w:t>
      </w:r>
      <w:r>
        <w:rPr>
          <w:rFonts w:ascii="Courier New" w:hAnsi="Courier New"/>
          <w:sz w:val="22"/>
        </w:rPr>
        <w:t>deepseek-v2:16b</w:t>
      </w:r>
      <w:r>
        <w:t>'s 0.2521; corrected per the second correction table).</w:t>
      </w:r>
    </w:p>
    <w:p>
      <w:pPr>
        <w:ind w:firstLine="360"/>
        <w:jc w:val="both"/>
      </w:pPr>
      <w:r>
        <w:t xml:space="preserve">Two further qualifications must be written together: </w:t>
      </w:r>
      <w:r>
        <w:rPr>
          <w:b/>
        </w:rPr>
        <w:t>no cell's confidence interval lies above the behavioural baseline (success-rate-only against teacher labels, 0.2207)</w:t>
      </w:r>
      <w:r>
        <w:t xml:space="preserve">; and </w:t>
      </w:r>
      <w:r>
        <w:rPr>
          <w:b/>
        </w:rPr>
        <w:t>a scale effect must either be claimed with a cell-wise test or not claimed at all</w:t>
      </w:r>
      <w:r>
        <w:t>—this matrix has no cell-wise test and no multiple-comparison correction.</w:t>
      </w:r>
    </w:p>
    <w:p>
      <w:pPr>
        <w:ind w:firstLine="360"/>
        <w:jc w:val="both"/>
      </w:pPr>
      <w:r>
        <w:t xml:space="preserve">§5.4's single-model (qwen36) observation "rank signal real but absolute level not directly adoptable" (κ = 0.0651) is now reproduced on </w:t>
      </w:r>
      <w:r>
        <w:rPr>
          <w:b/>
        </w:rPr>
        <w:t>11 cells, 4 families (F1_Qwen / F2_Llama / F3_Mistral / F4_DeepSeek)</w:t>
      </w:r>
      <w:r>
        <w:t>; scale-tier-wise, the matrix CSV (</w:t>
      </w:r>
      <w:r>
        <w:rPr>
          <w:rFonts w:ascii="Courier New" w:hAnsi="Courier New"/>
          <w:sz w:val="22"/>
        </w:rPr>
        <w:t>results/m3/m3_model_scale_matrix.csv</w:t>
      </w:r>
      <w:r>
        <w:t xml:space="preserve">) now touches </w:t>
      </w:r>
      <w:r>
        <w:rPr>
          <w:b/>
        </w:rPr>
        <w:t>S1 / S2 / S3 three tiers</w:t>
      </w:r>
      <w:r>
        <w:t xml:space="preserve"> (qwen36 counted into CSV after running 212/212 on 2026-09-26), gate </w:t>
      </w:r>
      <w:r>
        <w:rPr>
          <w:rFonts w:ascii="Courier New" w:hAnsi="Courier New"/>
          <w:sz w:val="22"/>
        </w:rPr>
        <w:t>results/m3/verify_m3_matrix.py --matrix results/m3/m3_model_scale_matrix.csv</w:t>
      </w:r>
      <w:r>
        <w:t xml:space="preserve"> runs exit code </w:t>
      </w:r>
      <w:r>
        <w:rPr>
          <w:b/>
        </w:rPr>
        <w:t>0</w:t>
      </w:r>
      <w:r>
        <w:t xml:space="preserve">, output "matrix validation: PASS (cells 11; touches 4 families × 3 tiers; EVALUATED=11)"—so "≥3 scale tiers" changed from unsatisfied to </w:t>
      </w:r>
      <w:r>
        <w:rPr>
          <w:b/>
        </w:rPr>
        <w:t>satisfied</w:t>
      </w:r>
      <w:r>
        <w:t>, and this judgement is one-click reproducible.</w:t>
      </w:r>
      <w:r>
        <w:rPr>
          <w:b/>
        </w:rPr>
        <w:t>[data-supported]</w:t>
      </w:r>
      <w:r>
        <w:t xml:space="preserve"> Our cross-model conclusion applies only to the evaluated 4 families × 3 tiers = 11 cells, must not extrapolate to unevaluated scale tiers or model families.</w:t>
      </w:r>
    </w:p>
    <w:p>
      <w:pPr>
        <w:ind w:firstLine="360"/>
        <w:jc w:val="both"/>
      </w:pPr>
      <w:r>
        <w:rPr>
          <w:b/>
        </w:rPr>
        <w:t>Second, scale and alignment have no monotonic relation, and reverse across families.</w:t>
      </w:r>
      <w:r>
        <w:t xml:space="preserve"> Within F2_Llama, 8.0B llama3.1:8b (ρ = 0.2430) significantly beats 1.2B llama3.2:1b (ρ = −0.0337); but within F1_Qwen, 8.2B qwen3:8b (ρ = 0.0849) is actually </w:t>
      </w:r>
      <w:r>
        <w:rPr>
          <w:b/>
        </w:rPr>
        <w:t>lower</w:t>
      </w:r>
      <w:r>
        <w:t xml:space="preserve"> than 2.0B qwen3:1.7b (ρ = 0.1072).More notably, </w:t>
      </w:r>
      <w:r>
        <w:rPr>
          <w:b/>
        </w:rPr>
        <w:t>8.0B llama3.1:8b beats 34.7B qwen36 on all three of ρ (0.2430 vs 0.1744), accuracy (0.5142 vs 0.4434), and κ (0.2327 vs 0.0927, ~2.5×)</w:t>
      </w:r>
      <w:r>
        <w:t>.This is consistent in direction with Li et al.(</w:t>
      </w:r>
      <w:r>
        <w:rPr>
          <w:b/>
        </w:rPr>
        <w:t>Findings of ACL 2026</w:t>
      </w:r>
      <w:r>
        <w:t>, pp.25414–25441) reporting on 20+ models "newer model's ρ = 0.34 below general baseline GPT-4.1's 0.44" (</w:t>
      </w:r>
      <w:r>
        <w:rPr>
          <w:b/>
        </w:rPr>
        <w:t>that 0.34 is the baseline condition without persona prompt</w:t>
      </w:r>
      <w:r>
        <w:t xml:space="preserve">; the same paper also reports +persona rising to 0.47, must write the condition when citing): </w:t>
      </w:r>
      <w:r>
        <w:rPr>
          <w:b/>
        </w:rPr>
        <w:t>larger scale does not guarantee better difficulty alignment</w:t>
      </w:r>
      <w:r>
        <w:t>.</w:t>
      </w:r>
    </w:p>
    <w:p>
      <w:pPr>
        <w:ind w:firstLine="360"/>
        <w:jc w:val="both"/>
      </w:pPr>
      <w:r>
        <w:rPr>
          <w:b/>
        </w:rPr>
        <w:t>Three qualifications must be并列</w:t>
      </w:r>
      <w:r>
        <w:t xml:space="preserve">: (a) the two groups' true-difficulty types differ (that paper standardized-exam field-test values, ours teacher labels + empirical difficulty), so </w:t>
      </w:r>
      <w:r>
        <w:rPr>
          <w:b/>
        </w:rPr>
        <w:t>only as directional-consistency reference, not ρ-magnitude comparison</w:t>
      </w:r>
      <w:r>
        <w:t xml:space="preserve">; (b) qwen3:1.7b's ρ is unreliable due to level collapse, so the observation "Qwen family intra-scale reversal" itself has </w:t>
      </w:r>
      <w:r>
        <w:rPr>
          <w:b/>
        </w:rPr>
        <w:t>limited strength</w:t>
      </w:r>
      <w:r>
        <w:t xml:space="preserve"> (linking to qualification (d), only directional hint); (c) F4_DeepSeek is in the table (deepseek-v2:16b's E1-A ran DBE-212 full, ρ=0.2521 [0.1380, 0.3617] significant; earlier run got ρ=0.1206 not significant, significance flipped see §5.8 end), its E1-B ran but only 96/108=89% not reaching E1-B comparability threshold; qwen36's E1-B ran but only 90/108=83.3% not reaching E1-B comparability threshold; (d) per this section's new retest evidence, qwen3:8b and qwen3:1.7b's ρ difference (0.0223) is b</w:t>
      </w:r>
    </w:p>
    <w:p>
      <w:pPr>
        <w:ind w:firstLine="360"/>
        <w:jc w:val="both"/>
      </w:pPr>
      <w:r>
        <w:t xml:space="preserve">elow qwen36's measured retest noise (~0.045), so "Qwen family intra-scale reversal" must </w:t>
      </w:r>
      <w:r>
        <w:rPr>
          <w:b/>
        </w:rPr>
        <w:t>not</w:t>
      </w:r>
      <w:r>
        <w:t xml:space="preserve"> be expressed as a difference, only as directional hint.</w:t>
      </w:r>
    </w:p>
    <w:p>
      <w:pPr>
        <w:ind w:firstLine="360"/>
        <w:jc w:val="both"/>
      </w:pPr>
      <w:r>
        <w:rPr>
          <w:b/>
        </w:rPr>
        <w:t>[data-supported]</w:t>
      </w:r>
      <w:r>
        <w:t xml:space="preserve"> (direction consistency is </w:t>
      </w:r>
      <w:r>
        <w:rPr>
          <w:b/>
        </w:rPr>
        <w:t>[reasonable inference]</w:t>
      </w:r>
      <w:r>
        <w:t>) Our cross-model conclusion applies only to the evaluated 4 families × 3 tiers = 11 cells, must not extrapolate to unevaluated scale tiers or model families.</w:t>
      </w:r>
    </w:p>
    <w:p>
      <w:pPr>
        <w:ind w:firstLine="360"/>
        <w:jc w:val="both"/>
      </w:pPr>
      <w:r>
        <w:rPr>
          <w:b/>
        </w:rPr>
        <w:t>Third, parse success is necessary not sufficient—must add degeneration detection.</w:t>
      </w:r>
      <w:r>
        <w:t xml:space="preserve"> This batch's all cells' E1-A parse rate is </w:t>
      </w:r>
      <w:r>
        <w:rPr>
          <w:b/>
        </w:rPr>
        <w:t>100%</w:t>
      </w:r>
      <w:r>
        <w:t xml:space="preserve">, but qwen3:1.7b's 212 predictions have </w:t>
      </w:r>
      <w:r>
        <w:rPr>
          <w:b/>
        </w:rPr>
        <w:t>98.1% at level "2"</w:t>
      </w:r>
      <w:r>
        <w:t xml:space="preserve"> (normalized entropy 0.095), its ρ = 0.1072 entirely from few non-mode samples, this cell </w:t>
      </w:r>
      <w:r>
        <w:rPr>
          <w:b/>
        </w:rPr>
        <w:t>unusable for any cross-model comparison</w:t>
      </w:r>
      <w:r>
        <w:t xml:space="preserve">.(2026-09-28 addition: also level-collapsed is </w:t>
      </w:r>
      <w:r>
        <w:rPr>
          <w:rFonts w:ascii="Courier New" w:hAnsi="Courier New"/>
          <w:sz w:val="22"/>
        </w:rPr>
        <w:t>deepseek-r1:32b</w:t>
      </w:r>
      <w:r>
        <w:t xml:space="preserve">—98.1% predicted level 2, E1-A unusable, but its E1-B 108/108=100%, ρ=0.1906 significant usable, forming the matrix's first E1-A/B reversed cell, cross-model comparison should take E1-B not E1-A as baseline.) This advances §5.4's "protocol parseability" conclusion from </w:t>
      </w:r>
      <w:r>
        <w:rPr>
          <w:b/>
        </w:rPr>
        <w:t>parse layer</w:t>
      </w:r>
      <w:r>
        <w:t xml:space="preserve"> to </w:t>
      </w:r>
      <w:r>
        <w:rPr>
          <w:b/>
        </w:rPr>
        <w:t>output-distribution layer</w:t>
      </w:r>
      <w:r>
        <w:t xml:space="preserve">: </w:t>
      </w:r>
      <w:r>
        <w:rPr>
          <w:rFonts w:ascii="Courier New" w:hAnsi="Courier New"/>
          <w:sz w:val="22"/>
        </w:rPr>
        <w:t>format: json</w:t>
      </w:r>
      <w:r>
        <w:t xml:space="preserve"> and schema enum constraint guarantee syntactic parseability but not non-degenerate output.</w:t>
      </w:r>
    </w:p>
    <w:p>
      <w:pPr>
        <w:ind w:firstLine="360"/>
        <w:jc w:val="both"/>
      </w:pPr>
      <w:r>
        <w:t>We thereby propose the triple criterion for protocol usability (parse completeness ≥0.90 / normalized entropy ≥0.50 and mode share ≤0.80 / E1-B valid batches ≥90%), putting the first two under E1-A usability and the third separately under E1-B ρ comparability—</w:t>
      </w:r>
      <w:r>
        <w:rPr>
          <w:b/>
        </w:rPr>
        <w:t>two-dimensional separation not triple conjunction</w:t>
      </w:r>
      <w:r>
        <w:t xml:space="preserve">, because E1-A and E1-B are independent protocols, one protocol's coverage insufficiency should not pollute the other's conclusion (the initial triple conjunction would over-punish the best E1-A cell llama3.1:8b just because E1-B coverage is 86%).Criterion implementation and per-cell results in </w:t>
      </w:r>
      <w:r>
        <w:rPr>
          <w:rFonts w:ascii="Courier New" w:hAnsi="Courier New"/>
          <w:sz w:val="22"/>
        </w:rPr>
        <w:t>results/m3/protocol_usability.json</w:t>
      </w:r>
      <w:r>
        <w:t>.</w:t>
      </w:r>
      <w:r>
        <w:rPr>
          <w:b/>
        </w:rPr>
        <w:t>[data-supported]</w:t>
      </w:r>
    </w:p>
    <w:p>
      <w:pPr>
        <w:ind w:firstLine="360"/>
        <w:jc w:val="both"/>
      </w:pPr>
      <w:r>
        <w:rPr>
          <w:b/>
        </w:rPr>
        <w:t>What this section cannot read (same discipline as §5.7).</w:t>
      </w:r>
      <w:r>
        <w:t xml:space="preserve"> First, </w:t>
      </w:r>
      <w:r>
        <w:rPr>
          <w:b/>
        </w:rPr>
        <w:t>must not</w:t>
      </w:r>
      <w:r>
        <w:t xml:space="preserve"> claim inter-family superiority or scale effect from this table—deepseek's E1-B ran but 96/108=89% not reaching comparability threshold, qwen36's E1-B only 90/108=83.3% not reaching comparability threshold, qwen3:1.7b cell judged unusable; second, </w:t>
      </w:r>
      <w:r>
        <w:rPr>
          <w:b/>
        </w:rPr>
        <w:t>must not</w:t>
      </w:r>
      <w:r>
        <w:t xml:space="preserve"> place this table's ρ alongside §5.7's cloud pilot (60 items, single-integer direct rating, non-audited protocol)—different protocol and item count; third, </w:t>
      </w:r>
      <w:r>
        <w:rPr>
          <w:b/>
        </w:rPr>
        <w:t>must not</w:t>
      </w:r>
      <w:r>
        <w:t xml:space="preserve"> place this table's ρ alongside R11's r = .87 or R5's ρ ≈ 0.7–0.8—different target variables (field-test Rasch scale vs teacher 3-level labels).</w:t>
      </w:r>
    </w:p>
    <w:p>
      <w:pPr>
        <w:ind w:firstLine="360"/>
        <w:jc w:val="both"/>
      </w:pPr>
      <w:r>
        <w:rPr>
          <w:b/>
        </w:rPr>
        <w:t>④b's family×tier hard constraint is now satisfied (F1_Qwen / F2_Llama / F3_Mistral / F4_DeepSeek × S1 / S2 / S3, gate exit code 0 reproducible); F4_DeepSeek is in the table (deepseek-v2:16b's E1-A ran DBE-212 full, ρ=0.2521 [0.1380, 0.3617] significant; earlier run 0.1206 not significant, significance flipped see §5.8 end), but deepseek's E1-B ran 96/108=89% not reaching comparability threshold, qwen36's E1-B only 90/108=83.3% not reaching comparability threshold, so our cross-model claim is uniformly bounded to this table's 11 cells (including F4_DeepSeek), not rising to a general "LLM" boundary claim; and qwen36, deepseek's E1-B ρ must not be compared with full-batch cells.</w:t>
      </w:r>
      <w:r>
        <w:t xml:space="preserve"> Our cross-model conclusion applies only to the evaluated 4 families × 3 tiers = 11 cells, must not extrapolate to unevaluated scale tiers or model families.</w:t>
      </w:r>
    </w:p>
    <w:p>
      <w:pPr>
        <w:ind w:firstLine="360"/>
        <w:jc w:val="both"/>
      </w:pPr>
      <w:r>
        <w:rPr>
          <w:b/>
        </w:rPr>
        <w:t>Cross-engine reproducibility (colibri second inference stack, S3 anchor-cell robustness check, 2026-09-28 addition).</w:t>
      </w:r>
      <w:r>
        <w:t xml:space="preserve"> To rule out "matrix conclusion depends on specific inference backend", we reran S3 anchor cell's E1-A/E1-B on the same base </w:t>
      </w:r>
      <w:r>
        <w:rPr>
          <w:rFonts w:ascii="Courier New" w:hAnsi="Courier New"/>
          <w:sz w:val="22"/>
        </w:rPr>
        <w:t>qwen36:latest</w:t>
      </w:r>
      <w:r>
        <w:t xml:space="preserve"> (Qwen3.6-35B-A3B) with a second inference stack (colibri 1.12.1 CUDA int4-gs64, vs ollama IQ3_S CPU), protocol and statistics verbatim reused (</w:t>
      </w:r>
      <w:r>
        <w:rPr>
          <w:rFonts w:ascii="Courier New" w:hAnsi="Courier New"/>
          <w:sz w:val="22"/>
        </w:rPr>
        <w:t>local_matrix_colibri.py</w:t>
      </w:r>
      <w:r>
        <w:t xml:space="preserve"> imports </w:t>
      </w:r>
      <w:r>
        <w:rPr>
          <w:rFonts w:ascii="Courier New" w:hAnsi="Courier New"/>
          <w:sz w:val="22"/>
        </w:rPr>
        <w:t>local_matrix_e1ab.py</w:t>
      </w:r>
      <w:r>
        <w:t xml:space="preserve"> via importlib, only replacing the transport layer; colibri qwen36 engine has no grammar payload, so prefill continuation equivalent constraint keeps conditional distribution homomorphic—see </w:t>
      </w:r>
      <w:r>
        <w:rPr>
          <w:rFonts w:ascii="Courier New" w:hAnsi="Courier New"/>
          <w:sz w:val="22"/>
        </w:rPr>
        <w:t>results/m3/m3_colibri_verification_20260927.md</w:t>
      </w:r>
      <w:r>
        <w:t xml:space="preserve"> §3).</w:t>
      </w:r>
    </w:p>
    <w:p>
      <w:pPr>
        <w:ind w:firstLine="360"/>
        <w:jc w:val="both"/>
      </w:pPr>
      <w:r>
        <w:t xml:space="preserve">Result: </w:t>
      </w:r>
      <w:r>
        <w:rPr>
          <w:b/>
        </w:rPr>
        <w:t>E1-A ρ reproduced from 0.1744 [0.0255, 0.3017] to 0.1897 [0.0580, 0.3024]</w:t>
      </w:r>
      <w:r>
        <w:t xml:space="preserve"> (Δ=0.015, two 95% CI nearly overlapping); inter-engine per-item label agreement 65.1%, Cohen's κ=0.3772, rank correlation ρ=0.528; E1-B common item pairs 795 with direction agreement 791 (</w:t>
      </w:r>
      <w:r>
        <w:rPr>
          <w:b/>
        </w:rPr>
        <w:t>99.5%</w:t>
      </w:r>
      <w:r>
        <w:t xml:space="preserve">), BT score ρ=0.7612.Judgement: </w:t>
      </w:r>
      <w:r>
        <w:rPr>
          <w:b/>
        </w:rPr>
        <w:t>S3 anchor cell's "small but significant positive alignment, magnitude ~0.17–0.19" conclusion does not depend on inference backend</w:t>
      </w:r>
      <w:r>
        <w:t>—after switching engine, quantization (IQ3_S↔int4-gs64), decoding channel, hardware (CPU↔CUDA), ρ and ranking structure both reproduce.</w:t>
      </w:r>
    </w:p>
    <w:p>
      <w:pPr>
        <w:ind w:firstLine="360"/>
        <w:jc w:val="both"/>
      </w:pPr>
      <w:r>
        <w:rPr>
          <w:b/>
        </w:rPr>
        <w:t>Honesty qualification</w:t>
      </w:r>
      <w:r>
        <w:t xml:space="preserve">: colibri-side E1-B only covers 81/108=75.0% (&lt;90% threshold) due to engine's deterministic HTTP 500 on long prefill, so its E1-B ρ not merged into matrix comparison; this robustness check </w:t>
      </w:r>
      <w:r>
        <w:rPr>
          <w:b/>
        </w:rPr>
        <w:t>not merged into the 4×3 matrix claim</w:t>
      </w:r>
      <w:r>
        <w:t xml:space="preserve"> (</w:t>
      </w:r>
      <w:r>
        <w:rPr>
          <w:rFonts w:ascii="Courier New" w:hAnsi="Courier New"/>
          <w:sz w:val="22"/>
        </w:rPr>
        <w:t>local_matrix_colibri_rows.csv</w:t>
      </w:r>
      <w:r>
        <w:t xml:space="preserve"> independent row, </w:t>
      </w:r>
      <w:r>
        <w:rPr>
          <w:rFonts w:ascii="Courier New" w:hAnsi="Courier New"/>
          <w:sz w:val="22"/>
        </w:rPr>
        <w:t>m3_model_scale_matrix.csv</w:t>
      </w:r>
      <w:r>
        <w:t xml:space="preserve"> untouched).</w:t>
      </w:r>
      <w:r>
        <w:rPr>
          <w:b/>
        </w:rPr>
        <w:t>[data-supported]</w:t>
      </w:r>
      <w:r>
        <w:t xml:space="preserve"> Our cross-model conclusion still applies only to the evaluated 4 families × 3 tiers = 11 cells, must not extrapolate.</w:t>
      </w:r>
    </w:p>
    <w:p>
      <w:pPr>
        <w:pStyle w:val="Heading3"/>
      </w:pPr>
      <w:r>
        <w:rPr>
          <w:rFonts w:ascii="Times New Roman" w:hAnsi="Times New Roman"/>
          <w:b/>
          <w:color w:val="000000"/>
          <w:sz w:val="24"/>
        </w:rPr>
        <w:t>5.8.1 Model-to-model consistency vs. truth consistency: shared-model-bias diagnosis (R3 named requirement, 2026-09-25)</w:t>
      </w:r>
    </w:p>
    <w:p>
      <w:pPr>
        <w:spacing w:after="120"/>
        <w:ind w:firstLine="0"/>
        <w:jc w:val="both"/>
      </w:pPr>
      <w:r>
        <w:t>&amp;nbsp;&amp;nbsp;</w:t>
      </w:r>
      <w:r>
        <w:rPr>
          <w:b/>
        </w:rPr>
        <w:t>(R3 / Li et al. named requirement)</w:t>
      </w:r>
      <w:r>
        <w:t xml:space="preserve"> Besides "each model's ρ with truth", put </w:t>
      </w:r>
      <w:r>
        <w:rPr>
          <w:b/>
        </w:rPr>
        <w:t>models' ρ with each other</w:t>
      </w:r>
      <w:r>
        <w:t xml:space="preserve"> in the same table; if inter-model ρ exceeds each model's ρ with truth, it indicates </w:t>
      </w:r>
      <w:r>
        <w:rPr>
          <w:b/>
        </w:rPr>
        <w:t>shared model bias</w:t>
      </w:r>
      <w:r>
        <w:t xml:space="preserve"> not data characteristics. This subsection does this diagnosis on the local Ollama open-weight matrix (E1A: DBE-212 anchored scale + teacher labels); data source same as §5.8 (④b) but different goal—this section only answers "do models share the same bias", not replacing ④b.</w:t>
      </w:r>
    </w:p>
    <w:p>
      <w:pPr>
        <w:ind w:firstLine="360"/>
        <w:jc w:val="both"/>
      </w:pPr>
      <w:r>
        <w:rPr>
          <w:b/>
        </w:rPr>
        <w:t>Data.</w:t>
      </w:r>
      <w:r>
        <w:t xml:space="preserve"> 5 local open-weight models each 212 items, common keys = 212: qwen3:1.7b, llama3.2:1b, llama3.1:8b, qwen3:8b, mistral:7b. Skipping 19 </w:t>
      </w:r>
      <w:r>
        <w:rPr>
          <w:rFonts w:ascii="Courier New" w:hAnsi="Courier New"/>
          <w:sz w:val="22"/>
        </w:rPr>
        <w:t>None</w:t>
      </w:r>
      <w:r>
        <w:t xml:space="preserve"> ratings, 20 duplicate keys (all from </w:t>
      </w:r>
      <w:r>
        <w:rPr>
          <w:rFonts w:ascii="Courier New" w:hAnsi="Courier New"/>
          <w:sz w:val="22"/>
        </w:rPr>
        <w:t>qwen36:latest</w:t>
      </w:r>
      <w:r>
        <w:t xml:space="preserve"> pilot, below the ≥200-item threshold, excluded). Metric: Spearman ρ (rank Pearson, pure numpy; item-level bootstrap B=200 gives 95% CI).</w:t>
      </w:r>
    </w:p>
    <w:tbl>
      <w:tblPr>
        <w:tblW w:type="pct" w:w="5000"/>
        <w:tblLook w:firstColumn="1" w:firstRow="1" w:lastColumn="0" w:lastRow="0" w:noHBand="0" w:noVBand="1" w:val="04A0"/>
        <w:tblLayout w:type="autofit"/>
      </w:tblPr>
      <w:tblGrid>
        <w:gridCol w:w="2880"/>
        <w:gridCol w:w="2880"/>
        <w:gridCol w:w="2880"/>
      </w:tblGrid>
      <w:tr>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Model</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ρ vs teacher</w:t>
            </w:r>
          </w:p>
        </w:tc>
        <w:tc>
          <w:tcPr>
            <w:tcW w:type="dxa" w:w="288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qwen3:1.7b</w:t>
            </w:r>
          </w:p>
        </w:tc>
        <w:tc>
          <w:tcPr>
            <w:tcW w:type="dxa" w:w="2880"/>
            <w:vAlign w:val="center"/>
            <w:tcMar>
              <w:top w:w="120" w:type="dxa"/>
              <w:bottom w:w="120" w:type="dxa"/>
              <w:left w:w="120" w:type="dxa"/>
              <w:right w:w="120" w:type="dxa"/>
            </w:tcMar>
          </w:tcPr>
          <w:p>
            <w:pPr>
              <w:jc w:val="left"/>
              <w:spacing w:line="240" w:lineRule="auto" w:before="55" w:after="55"/>
            </w:pPr>
            <w:r>
              <w:rPr>
                <w:sz w:val="22"/>
              </w:rPr>
              <w:t>+0.107</w:t>
            </w:r>
          </w:p>
        </w:tc>
        <w:tc>
          <w:tcPr>
            <w:tcW w:type="dxa" w:w="2880"/>
            <w:vAlign w:val="center"/>
            <w:tcMar>
              <w:top w:w="120" w:type="dxa"/>
              <w:bottom w:w="120" w:type="dxa"/>
              <w:left w:w="120" w:type="dxa"/>
              <w:right w:w="120" w:type="dxa"/>
            </w:tcMar>
          </w:tcPr>
          <w:p>
            <w:pPr>
              <w:jc w:val="left"/>
              <w:spacing w:line="240" w:lineRule="auto" w:before="55" w:after="55"/>
            </w:pPr>
            <w:r>
              <w:rPr>
                <w:sz w:val="22"/>
              </w:rPr>
              <w:t>0.118</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llama3.2:1b</w:t>
            </w:r>
          </w:p>
        </w:tc>
        <w:tc>
          <w:tcPr>
            <w:tcW w:type="dxa" w:w="2880"/>
            <w:vAlign w:val="center"/>
            <w:tcMar>
              <w:top w:w="120" w:type="dxa"/>
              <w:bottom w:w="120" w:type="dxa"/>
              <w:left w:w="120" w:type="dxa"/>
              <w:right w:w="120" w:type="dxa"/>
            </w:tcMar>
          </w:tcPr>
          <w:p>
            <w:pPr>
              <w:jc w:val="left"/>
              <w:spacing w:line="240" w:lineRule="auto" w:before="55" w:after="55"/>
            </w:pPr>
            <w:r>
              <w:rPr>
                <w:sz w:val="22"/>
              </w:rPr>
              <w:t>−0.034</w:t>
            </w:r>
          </w:p>
        </w:tc>
        <w:tc>
          <w:tcPr>
            <w:tcW w:type="dxa" w:w="2880"/>
            <w:vAlign w:val="center"/>
            <w:tcMar>
              <w:top w:w="120" w:type="dxa"/>
              <w:bottom w:w="120" w:type="dxa"/>
              <w:left w:w="120" w:type="dxa"/>
              <w:right w:w="120" w:type="dxa"/>
            </w:tcMar>
          </w:tcPr>
          <w:p>
            <w:pPr>
              <w:jc w:val="left"/>
              <w:spacing w:line="240" w:lineRule="auto" w:before="55" w:after="55"/>
            </w:pPr>
            <w:r>
              <w:rPr>
                <w:sz w:val="22"/>
              </w:rPr>
              <w:t>0.625</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llama3.1:8b</w:t>
            </w:r>
          </w:p>
        </w:tc>
        <w:tc>
          <w:tcPr>
            <w:tcW w:type="dxa" w:w="2880"/>
            <w:vAlign w:val="center"/>
            <w:tcMar>
              <w:top w:w="120" w:type="dxa"/>
              <w:bottom w:w="120" w:type="dxa"/>
              <w:left w:w="120" w:type="dxa"/>
              <w:right w:w="120" w:type="dxa"/>
            </w:tcMar>
          </w:tcPr>
          <w:p>
            <w:pPr>
              <w:jc w:val="left"/>
              <w:spacing w:line="240" w:lineRule="auto" w:before="55" w:after="55"/>
            </w:pPr>
            <w:r>
              <w:rPr>
                <w:sz w:val="22"/>
              </w:rPr>
              <w:t>+0.243</w:t>
            </w:r>
          </w:p>
        </w:tc>
        <w:tc>
          <w:tcPr>
            <w:tcW w:type="dxa" w:w="2880"/>
            <w:vAlign w:val="center"/>
            <w:tcMar>
              <w:top w:w="120" w:type="dxa"/>
              <w:bottom w:w="120" w:type="dxa"/>
              <w:left w:w="120" w:type="dxa"/>
              <w:right w:w="120" w:type="dxa"/>
            </w:tcMar>
          </w:tcPr>
          <w:p>
            <w:pPr>
              <w:jc w:val="left"/>
              <w:spacing w:line="240" w:lineRule="auto" w:before="55" w:after="55"/>
            </w:pPr>
            <w:r>
              <w:rPr>
                <w:sz w:val="22"/>
              </w:rPr>
              <w:t>2.8×10⁻⁴</w:t>
            </w:r>
          </w:p>
        </w:tc>
      </w:tr>
      <w:tr>
        <w:tc>
          <w:tcPr>
            <w:tcW w:type="dxa" w:w="2880"/>
            <w:vAlign w:val="center"/>
            <w:tcMar>
              <w:top w:w="120" w:type="dxa"/>
              <w:bottom w:w="120" w:type="dxa"/>
              <w:left w:w="120" w:type="dxa"/>
              <w:right w:w="120" w:type="dxa"/>
            </w:tcMar>
          </w:tcPr>
          <w:p>
            <w:pPr>
              <w:jc w:val="left"/>
              <w:spacing w:line="240" w:lineRule="auto" w:before="55" w:after="55"/>
            </w:pPr>
            <w:r>
              <w:rPr>
                <w:sz w:val="22"/>
              </w:rPr>
              <w:t>qwen3:8b</w:t>
            </w:r>
          </w:p>
        </w:tc>
        <w:tc>
          <w:tcPr>
            <w:tcW w:type="dxa" w:w="2880"/>
            <w:vAlign w:val="center"/>
            <w:tcMar>
              <w:top w:w="120" w:type="dxa"/>
              <w:bottom w:w="120" w:type="dxa"/>
              <w:left w:w="120" w:type="dxa"/>
              <w:right w:w="120" w:type="dxa"/>
            </w:tcMar>
          </w:tcPr>
          <w:p>
            <w:pPr>
              <w:jc w:val="left"/>
              <w:spacing w:line="240" w:lineRule="auto" w:before="55" w:after="55"/>
            </w:pPr>
            <w:r>
              <w:rPr>
                <w:sz w:val="22"/>
              </w:rPr>
              <w:t>+0.085</w:t>
            </w:r>
          </w:p>
        </w:tc>
        <w:tc>
          <w:tcPr>
            <w:tcW w:type="dxa" w:w="2880"/>
            <w:vAlign w:val="center"/>
            <w:tcMar>
              <w:top w:w="120" w:type="dxa"/>
              <w:bottom w:w="120" w:type="dxa"/>
              <w:left w:w="120" w:type="dxa"/>
              <w:right w:w="120" w:type="dxa"/>
            </w:tcMar>
          </w:tcPr>
          <w:p>
            <w:pPr>
              <w:jc w:val="left"/>
              <w:spacing w:line="240" w:lineRule="auto" w:before="55" w:after="55"/>
            </w:pPr>
            <w:r>
              <w:rPr>
                <w:sz w:val="22"/>
              </w:rPr>
              <w:t>0.217</w:t>
            </w:r>
          </w:p>
        </w:tc>
      </w:tr>
      <w:tr>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mistral:7b</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+0.209</w:t>
            </w:r>
          </w:p>
        </w:tc>
        <w:tc>
          <w:tcPr>
            <w:tcW w:type="dxa" w:w="288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2.0×10⁻³</w:t>
            </w:r>
          </w:p>
        </w:tc>
      </w:tr>
    </w:tbl>
    <w:p>
      <w:pPr>
        <w:ind w:firstLine="360"/>
        <w:jc w:val="both"/>
      </w:pPr>
      <w:r>
        <w:t>Only llama3.1:8b and mistral:7b significantly correlate with teacher labels, and weakly (≤0.24).</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qwen3:1.7b</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llama3.2:1b</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llama3.1:8b</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qwen3:8b</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mistral:7b</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qwen3:1.7b</w:t>
            </w:r>
          </w:p>
        </w:tc>
        <w:tc>
          <w:tcPr>
            <w:tcW w:type="dxa" w:w="1440"/>
            <w:vAlign w:val="center"/>
            <w:tcMar>
              <w:top w:w="120" w:type="dxa"/>
              <w:bottom w:w="120" w:type="dxa"/>
              <w:left w:w="120" w:type="dxa"/>
              <w:right w:w="120" w:type="dxa"/>
            </w:tcMar>
          </w:tcPr>
          <w:p>
            <w:pPr>
              <w:jc w:val="left"/>
              <w:spacing w:line="240" w:lineRule="auto" w:before="55" w:after="55"/>
            </w:pPr>
            <w:r>
              <w:rPr>
                <w:sz w:val="22"/>
              </w:rPr>
              <w:t>1.000</w:t>
            </w:r>
          </w:p>
        </w:tc>
        <w:tc>
          <w:tcPr>
            <w:tcW w:type="dxa" w:w="1440"/>
            <w:vAlign w:val="center"/>
            <w:tcMar>
              <w:top w:w="120" w:type="dxa"/>
              <w:bottom w:w="120" w:type="dxa"/>
              <w:left w:w="120" w:type="dxa"/>
              <w:right w:w="120" w:type="dxa"/>
            </w:tcMar>
          </w:tcPr>
          <w:p>
            <w:pPr>
              <w:jc w:val="left"/>
              <w:spacing w:line="240" w:lineRule="auto" w:before="55" w:after="55"/>
            </w:pPr>
            <w:r>
              <w:rPr>
                <w:sz w:val="22"/>
              </w:rPr>
              <w:t>0.009</w:t>
            </w:r>
          </w:p>
        </w:tc>
        <w:tc>
          <w:tcPr>
            <w:tcW w:type="dxa" w:w="1440"/>
            <w:vAlign w:val="center"/>
            <w:tcMar>
              <w:top w:w="120" w:type="dxa"/>
              <w:bottom w:w="120" w:type="dxa"/>
              <w:left w:w="120" w:type="dxa"/>
              <w:right w:w="120" w:type="dxa"/>
            </w:tcMar>
          </w:tcPr>
          <w:p>
            <w:pPr>
              <w:jc w:val="left"/>
              <w:spacing w:line="240" w:lineRule="auto" w:before="55" w:after="55"/>
            </w:pPr>
            <w:r>
              <w:rPr>
                <w:sz w:val="22"/>
              </w:rPr>
              <w:t>0.153</w:t>
            </w:r>
          </w:p>
        </w:tc>
        <w:tc>
          <w:tcPr>
            <w:tcW w:type="dxa" w:w="1440"/>
            <w:vAlign w:val="center"/>
            <w:tcMar>
              <w:top w:w="120" w:type="dxa"/>
              <w:bottom w:w="120" w:type="dxa"/>
              <w:left w:w="120" w:type="dxa"/>
              <w:right w:w="120" w:type="dxa"/>
            </w:tcMar>
          </w:tcPr>
          <w:p>
            <w:pPr>
              <w:jc w:val="left"/>
              <w:spacing w:line="240" w:lineRule="auto" w:before="55" w:after="55"/>
            </w:pPr>
            <w:r>
              <w:rPr>
                <w:sz w:val="22"/>
              </w:rPr>
              <w:t>0.129</w:t>
            </w:r>
          </w:p>
        </w:tc>
        <w:tc>
          <w:tcPr>
            <w:tcW w:type="dxa" w:w="1440"/>
            <w:vAlign w:val="center"/>
            <w:tcMar>
              <w:top w:w="120" w:type="dxa"/>
              <w:bottom w:w="120" w:type="dxa"/>
              <w:left w:w="120" w:type="dxa"/>
              <w:right w:w="120" w:type="dxa"/>
            </w:tcMar>
          </w:tcPr>
          <w:p>
            <w:pPr>
              <w:jc w:val="left"/>
              <w:spacing w:line="240" w:lineRule="auto" w:before="55" w:after="55"/>
            </w:pPr>
            <w:r>
              <w:rPr>
                <w:sz w:val="22"/>
              </w:rPr>
              <w:t>0.110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llama3.2:1b</w:t>
            </w:r>
          </w:p>
        </w:tc>
        <w:tc>
          <w:tcPr>
            <w:tcW w:type="dxa" w:w="1440"/>
            <w:vAlign w:val="center"/>
            <w:tcMar>
              <w:top w:w="120" w:type="dxa"/>
              <w:bottom w:w="120" w:type="dxa"/>
              <w:left w:w="120" w:type="dxa"/>
              <w:right w:w="120" w:type="dxa"/>
            </w:tcMar>
          </w:tcPr>
          <w:p>
            <w:pPr>
              <w:jc w:val="left"/>
              <w:spacing w:line="240" w:lineRule="auto" w:before="55" w:after="55"/>
            </w:pPr>
            <w:r>
              <w:rPr>
                <w:sz w:val="22"/>
              </w:rPr>
              <w:t>0.009</w:t>
            </w:r>
          </w:p>
        </w:tc>
        <w:tc>
          <w:tcPr>
            <w:tcW w:type="dxa" w:w="1440"/>
            <w:vAlign w:val="center"/>
            <w:tcMar>
              <w:top w:w="120" w:type="dxa"/>
              <w:bottom w:w="120" w:type="dxa"/>
              <w:left w:w="120" w:type="dxa"/>
              <w:right w:w="120" w:type="dxa"/>
            </w:tcMar>
          </w:tcPr>
          <w:p>
            <w:pPr>
              <w:jc w:val="left"/>
              <w:spacing w:line="240" w:lineRule="auto" w:before="55" w:after="55"/>
            </w:pPr>
            <w:r>
              <w:rPr>
                <w:sz w:val="22"/>
              </w:rPr>
              <w:t>1.000</w:t>
            </w:r>
          </w:p>
        </w:tc>
        <w:tc>
          <w:tcPr>
            <w:tcW w:type="dxa" w:w="1440"/>
            <w:vAlign w:val="center"/>
            <w:tcMar>
              <w:top w:w="120" w:type="dxa"/>
              <w:bottom w:w="120" w:type="dxa"/>
              <w:left w:w="120" w:type="dxa"/>
              <w:right w:w="120" w:type="dxa"/>
            </w:tcMar>
          </w:tcPr>
          <w:p>
            <w:pPr>
              <w:jc w:val="left"/>
              <w:spacing w:line="240" w:lineRule="auto" w:before="55" w:after="55"/>
            </w:pPr>
            <w:r>
              <w:rPr>
                <w:sz w:val="22"/>
              </w:rPr>
              <w:t>0.496</w:t>
            </w:r>
          </w:p>
        </w:tc>
        <w:tc>
          <w:tcPr>
            <w:tcW w:type="dxa" w:w="1440"/>
            <w:vAlign w:val="center"/>
            <w:tcMar>
              <w:top w:w="120" w:type="dxa"/>
              <w:bottom w:w="120" w:type="dxa"/>
              <w:left w:w="120" w:type="dxa"/>
              <w:right w:w="120" w:type="dxa"/>
            </w:tcMar>
          </w:tcPr>
          <w:p>
            <w:pPr>
              <w:jc w:val="left"/>
              <w:spacing w:line="240" w:lineRule="auto" w:before="55" w:after="55"/>
            </w:pPr>
            <w:r>
              <w:rPr>
                <w:sz w:val="22"/>
              </w:rPr>
              <w:t>−0.027</w:t>
            </w:r>
          </w:p>
        </w:tc>
        <w:tc>
          <w:tcPr>
            <w:tcW w:type="dxa" w:w="1440"/>
            <w:vAlign w:val="center"/>
            <w:tcMar>
              <w:top w:w="120" w:type="dxa"/>
              <w:bottom w:w="120" w:type="dxa"/>
              <w:left w:w="120" w:type="dxa"/>
              <w:right w:w="120" w:type="dxa"/>
            </w:tcMar>
          </w:tcPr>
          <w:p>
            <w:pPr>
              <w:jc w:val="left"/>
              <w:spacing w:line="240" w:lineRule="auto" w:before="55" w:after="55"/>
            </w:pPr>
            <w:r>
              <w:rPr>
                <w:sz w:val="22"/>
              </w:rPr>
              <w:t>0.246</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llama3.1:8b</w:t>
            </w:r>
          </w:p>
        </w:tc>
        <w:tc>
          <w:tcPr>
            <w:tcW w:type="dxa" w:w="1440"/>
            <w:vAlign w:val="center"/>
            <w:tcMar>
              <w:top w:w="120" w:type="dxa"/>
              <w:bottom w:w="120" w:type="dxa"/>
              <w:left w:w="120" w:type="dxa"/>
              <w:right w:w="120" w:type="dxa"/>
            </w:tcMar>
          </w:tcPr>
          <w:p>
            <w:pPr>
              <w:jc w:val="left"/>
              <w:spacing w:line="240" w:lineRule="auto" w:before="55" w:after="55"/>
            </w:pPr>
            <w:r>
              <w:rPr>
                <w:sz w:val="22"/>
              </w:rPr>
              <w:t>0.153</w:t>
            </w:r>
          </w:p>
        </w:tc>
        <w:tc>
          <w:tcPr>
            <w:tcW w:type="dxa" w:w="1440"/>
            <w:vAlign w:val="center"/>
            <w:tcMar>
              <w:top w:w="120" w:type="dxa"/>
              <w:bottom w:w="120" w:type="dxa"/>
              <w:left w:w="120" w:type="dxa"/>
              <w:right w:w="120" w:type="dxa"/>
            </w:tcMar>
          </w:tcPr>
          <w:p>
            <w:pPr>
              <w:jc w:val="left"/>
              <w:spacing w:line="240" w:lineRule="auto" w:before="55" w:after="55"/>
            </w:pPr>
            <w:r>
              <w:rPr>
                <w:sz w:val="22"/>
              </w:rPr>
              <w:t>0.496</w:t>
            </w:r>
          </w:p>
        </w:tc>
        <w:tc>
          <w:tcPr>
            <w:tcW w:type="dxa" w:w="1440"/>
            <w:vAlign w:val="center"/>
            <w:tcMar>
              <w:top w:w="120" w:type="dxa"/>
              <w:bottom w:w="120" w:type="dxa"/>
              <w:left w:w="120" w:type="dxa"/>
              <w:right w:w="120" w:type="dxa"/>
            </w:tcMar>
          </w:tcPr>
          <w:p>
            <w:pPr>
              <w:jc w:val="left"/>
              <w:spacing w:line="240" w:lineRule="auto" w:before="55" w:after="55"/>
            </w:pPr>
            <w:r>
              <w:rPr>
                <w:sz w:val="22"/>
              </w:rPr>
              <w:t>1.000</w:t>
            </w:r>
          </w:p>
        </w:tc>
        <w:tc>
          <w:tcPr>
            <w:tcW w:type="dxa" w:w="1440"/>
            <w:vAlign w:val="center"/>
            <w:tcMar>
              <w:top w:w="120" w:type="dxa"/>
              <w:bottom w:w="120" w:type="dxa"/>
              <w:left w:w="120" w:type="dxa"/>
              <w:right w:w="120" w:type="dxa"/>
            </w:tcMar>
          </w:tcPr>
          <w:p>
            <w:pPr>
              <w:jc w:val="left"/>
              <w:spacing w:line="240" w:lineRule="auto" w:before="55" w:after="55"/>
            </w:pPr>
            <w:r>
              <w:rPr>
                <w:sz w:val="22"/>
              </w:rPr>
              <w:t>0.291</w:t>
            </w:r>
          </w:p>
        </w:tc>
        <w:tc>
          <w:tcPr>
            <w:tcW w:type="dxa" w:w="1440"/>
            <w:vAlign w:val="center"/>
            <w:tcMar>
              <w:top w:w="120" w:type="dxa"/>
              <w:bottom w:w="120" w:type="dxa"/>
              <w:left w:w="120" w:type="dxa"/>
              <w:right w:w="120" w:type="dxa"/>
            </w:tcMar>
          </w:tcPr>
          <w:p>
            <w:pPr>
              <w:jc w:val="left"/>
              <w:spacing w:line="240" w:lineRule="auto" w:before="55" w:after="55"/>
            </w:pPr>
            <w:r>
              <w:rPr>
                <w:sz w:val="22"/>
              </w:rPr>
              <w:t>0.490</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qwen3:8b</w:t>
            </w:r>
          </w:p>
        </w:tc>
        <w:tc>
          <w:tcPr>
            <w:tcW w:type="dxa" w:w="1440"/>
            <w:vAlign w:val="center"/>
            <w:tcMar>
              <w:top w:w="120" w:type="dxa"/>
              <w:bottom w:w="120" w:type="dxa"/>
              <w:left w:w="120" w:type="dxa"/>
              <w:right w:w="120" w:type="dxa"/>
            </w:tcMar>
          </w:tcPr>
          <w:p>
            <w:pPr>
              <w:jc w:val="left"/>
              <w:spacing w:line="240" w:lineRule="auto" w:before="55" w:after="55"/>
            </w:pPr>
            <w:r>
              <w:rPr>
                <w:sz w:val="22"/>
              </w:rPr>
              <w:t>0.129</w:t>
            </w:r>
          </w:p>
        </w:tc>
        <w:tc>
          <w:tcPr>
            <w:tcW w:type="dxa" w:w="1440"/>
            <w:vAlign w:val="center"/>
            <w:tcMar>
              <w:top w:w="120" w:type="dxa"/>
              <w:bottom w:w="120" w:type="dxa"/>
              <w:left w:w="120" w:type="dxa"/>
              <w:right w:w="120" w:type="dxa"/>
            </w:tcMar>
          </w:tcPr>
          <w:p>
            <w:pPr>
              <w:jc w:val="left"/>
              <w:spacing w:line="240" w:lineRule="auto" w:before="55" w:after="55"/>
            </w:pPr>
            <w:r>
              <w:rPr>
                <w:sz w:val="22"/>
              </w:rPr>
              <w:t>−0.027</w:t>
            </w:r>
          </w:p>
        </w:tc>
        <w:tc>
          <w:tcPr>
            <w:tcW w:type="dxa" w:w="1440"/>
            <w:vAlign w:val="center"/>
            <w:tcMar>
              <w:top w:w="120" w:type="dxa"/>
              <w:bottom w:w="120" w:type="dxa"/>
              <w:left w:w="120" w:type="dxa"/>
              <w:right w:w="120" w:type="dxa"/>
            </w:tcMar>
          </w:tcPr>
          <w:p>
            <w:pPr>
              <w:jc w:val="left"/>
              <w:spacing w:line="240" w:lineRule="auto" w:before="55" w:after="55"/>
            </w:pPr>
            <w:r>
              <w:rPr>
                <w:sz w:val="22"/>
              </w:rPr>
              <w:t>0.291</w:t>
            </w:r>
          </w:p>
        </w:tc>
        <w:tc>
          <w:tcPr>
            <w:tcW w:type="dxa" w:w="1440"/>
            <w:vAlign w:val="center"/>
            <w:tcMar>
              <w:top w:w="120" w:type="dxa"/>
              <w:bottom w:w="120" w:type="dxa"/>
              <w:left w:w="120" w:type="dxa"/>
              <w:right w:w="120" w:type="dxa"/>
            </w:tcMar>
          </w:tcPr>
          <w:p>
            <w:pPr>
              <w:jc w:val="left"/>
              <w:spacing w:line="240" w:lineRule="auto" w:before="55" w:after="55"/>
            </w:pPr>
            <w:r>
              <w:rPr>
                <w:sz w:val="22"/>
              </w:rPr>
              <w:t>1.000</w:t>
            </w:r>
          </w:p>
        </w:tc>
        <w:tc>
          <w:tcPr>
            <w:tcW w:type="dxa" w:w="1440"/>
            <w:vAlign w:val="center"/>
            <w:tcMar>
              <w:top w:w="120" w:type="dxa"/>
              <w:bottom w:w="120" w:type="dxa"/>
              <w:left w:w="120" w:type="dxa"/>
              <w:right w:w="120" w:type="dxa"/>
            </w:tcMar>
          </w:tcPr>
          <w:p>
            <w:pPr>
              <w:jc w:val="left"/>
              <w:spacing w:line="240" w:lineRule="auto" w:before="55" w:after="55"/>
            </w:pPr>
            <w:r>
              <w:rPr>
                <w:sz w:val="22"/>
              </w:rPr>
              <w:t>0.489</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mistral:7b</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0.110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0.246</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0.490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0.489</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1.000</w:t>
            </w:r>
          </w:p>
        </w:tc>
      </w:tr>
    </w:tbl>
    <w:p>
      <w:pPr>
        <w:ind w:firstLine="360"/>
        <w:jc w:val="both"/>
      </w:pPr>
      <w:r>
        <w:rPr>
          <w:b/>
        </w:rPr>
        <w:t>Judgement (item-level bootstrap 200 times).</w:t>
      </w:r>
      <w:r>
        <w:t xml:space="preserve"> mean(ρ_ij) = </w:t>
      </w:r>
      <w:r>
        <w:rPr>
          <w:b/>
        </w:rPr>
        <w:t>+0.2359</w:t>
      </w:r>
      <w:r>
        <w:t xml:space="preserve"> [0.1818, 0.2856]; mean(ρ_i,expert) = </w:t>
      </w:r>
      <w:r>
        <w:rPr>
          <w:b/>
        </w:rPr>
        <w:t>+0.1158</w:t>
      </w:r>
      <w:r>
        <w:t xml:space="preserve"> [0.0311, 0.1963]; </w:t>
      </w:r>
      <w:r>
        <w:rPr>
          <w:b/>
        </w:rPr>
        <w:t>diff = +0.1202 [0.0243, 0.2304]</w:t>
      </w:r>
      <w:r>
        <w:t xml:space="preserve">, 95% CI excludes 0 → inter-model consistency </w:t>
      </w:r>
      <w:r>
        <w:rPr>
          <w:b/>
        </w:rPr>
        <w:t>significantly higher</w:t>
      </w:r>
      <w:r>
        <w:t xml:space="preserve"> than each model's consistency with truth.</w:t>
      </w:r>
    </w:p>
    <w:p>
      <w:pPr>
        <w:ind w:firstLine="360"/>
        <w:jc w:val="both"/>
      </w:pPr>
      <w:r>
        <w:rPr>
          <w:b/>
        </w:rPr>
        <w:t>Implication (must be written into contribution statement).</w:t>
      </w:r>
      <w:r>
        <w:t xml:space="preserve"> Models agree with each other more than with the teacher label, indicating this consistency comes from </w:t>
      </w:r>
      <w:r>
        <w:rPr>
          <w:b/>
        </w:rPr>
        <w:t>shared model bias</w:t>
      </w:r>
      <w:r>
        <w:t xml:space="preserve"> (e.g., common training corpus / self-assessment tendency), not reproducible data structure. Therefore: first, any reading of "multiple models jointly judge an item hard/easy" </w:t>
      </w:r>
      <w:r>
        <w:rPr>
          <w:b/>
        </w:rPr>
        <w:t>must not</w:t>
      </w:r>
      <w:r>
        <w:t xml:space="preserve"> be taken as evidence of data characteristics; second, §6.2's "item-type dependence" conclusion can only be built on </w:t>
      </w:r>
      <w:r>
        <w:rPr>
          <w:b/>
        </w:rPr>
        <w:t>single-model</w:t>
      </w:r>
      <w:r>
        <w:t xml:space="preserve"> evidence, not backed by inter-model consensus; third, this corroborates §6.3 "consistency gain ≠ predictive-power gain"—inter-model high ρ is consensus signal, not predictive-power signal. This diagnosis script </w:t>
      </w:r>
      <w:r>
        <w:rPr>
          <w:rFonts w:ascii="Courier New" w:hAnsi="Courier New"/>
          <w:sz w:val="22"/>
        </w:rPr>
        <w:t>results/m3/inter_model_agreement.py</w:t>
      </w:r>
      <w:r>
        <w:t xml:space="preserve">, product </w:t>
      </w:r>
      <w:r>
        <w:rPr>
          <w:rFonts w:ascii="Courier New" w:hAnsi="Courier New"/>
          <w:sz w:val="22"/>
        </w:rPr>
        <w:t>results/m3/inter_model_agreement.json</w:t>
      </w:r>
      <w:r>
        <w:t>.</w:t>
      </w:r>
    </w:p>
    <w:p>
      <w:pPr>
        <w:ind w:firstLine="360"/>
        <w:jc w:val="both"/>
      </w:pPr>
      <w:r>
        <w:rPr>
          <w:b/>
        </w:rPr>
        <w:t>Exogenous-baseline metric completion (K2 / C1–C3): τ_b / graded AUC / k-scan.</w:t>
      </w:r>
      <w:r>
        <w:t xml:space="preserve"> Above only uses ρ; K2 also requires metrics more robust to ordinal data distinguishing "order" from "spacing". On the same E1A data (5 models × 212 items, teacher 1/2/3 labels) we add four: Kendall τ_b (handles ties, ordinal preferred), Ordinal AUC (only on item pairs where teacher differs, checks model preserves same order), Graded AUC (two cutpoints per C1 plan 1-vs-{2,3} and {1,2}-vs-3, treating 3-level scale as binary, reporting model rating as score AUC), k-scan (Jaccard overlap of teacher "hardest k items" set and model "hardest k items" set, k∈{10,25,50,100,200}). Script </w:t>
      </w:r>
      <w:r>
        <w:rPr>
          <w:rFonts w:ascii="Courier New" w:hAnsi="Courier New"/>
          <w:sz w:val="22"/>
        </w:rPr>
        <w:t>results/m3/exogenous_metrics.py</w:t>
      </w:r>
      <w:r>
        <w:t xml:space="preserve">, product </w:t>
      </w:r>
      <w:r>
        <w:rPr>
          <w:rFonts w:ascii="Courier New" w:hAnsi="Courier New"/>
          <w:sz w:val="22"/>
        </w:rPr>
        <w:t>results/m3/exogenous_metrics.json</w:t>
      </w:r>
      <w:r>
        <w:t>.</w:t>
      </w:r>
    </w:p>
    <w:tbl>
      <w:tblPr>
        <w:tblW w:type="pct" w:w="5000"/>
        <w:tblLook w:firstColumn="1" w:firstRow="1" w:lastColumn="0" w:lastRow="0" w:noHBand="0" w:noVBand="1" w:val="04A0"/>
        <w:tblLayout w:type="autofit"/>
      </w:tblPr>
      <w:tblGrid>
        <w:gridCol w:w="617"/>
        <w:gridCol w:w="617"/>
        <w:gridCol w:w="617"/>
        <w:gridCol w:w="617"/>
        <w:gridCol w:w="617"/>
        <w:gridCol w:w="617"/>
        <w:gridCol w:w="617"/>
        <w:gridCol w:w="617"/>
        <w:gridCol w:w="617"/>
        <w:gridCol w:w="617"/>
        <w:gridCol w:w="617"/>
        <w:gridCol w:w="617"/>
        <w:gridCol w:w="617"/>
        <w:gridCol w:w="617"/>
      </w:tblGrid>
      <w:tr>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Model</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n</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ρ</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τ_b</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Ordinal AUC</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G-AUC(1</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23)</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G-AUC(12</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3)</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J@10</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J@25</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J@50</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J@100</w:t>
            </w:r>
          </w:p>
        </w:tc>
        <w:tc>
          <w:tcPr>
            <w:tcW w:type="pct" w:w="357"/>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J@200</w:t>
            </w:r>
          </w:p>
        </w:tc>
      </w:tr>
      <w:tr>
        <w:tc>
          <w:tcPr>
            <w:tcW w:type="pct" w:w="357"/>
            <w:vAlign w:val="center"/>
            <w:tcMar>
              <w:top w:w="120" w:type="dxa"/>
              <w:bottom w:w="120" w:type="dxa"/>
              <w:left w:w="120" w:type="dxa"/>
              <w:right w:w="120" w:type="dxa"/>
            </w:tcMar>
          </w:tcPr>
          <w:p>
            <w:pPr>
              <w:jc w:val="left"/>
              <w:spacing w:line="240" w:lineRule="auto" w:before="55" w:after="55"/>
            </w:pPr>
            <w:r>
              <w:rPr>
                <w:sz w:val="22"/>
              </w:rPr>
              <w:t>qwen3:1.7b</w:t>
            </w:r>
          </w:p>
        </w:tc>
        <w:tc>
          <w:tcPr>
            <w:tcW w:type="pct" w:w="357"/>
            <w:vAlign w:val="center"/>
            <w:tcMar>
              <w:top w:w="120" w:type="dxa"/>
              <w:bottom w:w="120" w:type="dxa"/>
              <w:left w:w="120" w:type="dxa"/>
              <w:right w:w="120" w:type="dxa"/>
            </w:tcMar>
          </w:tcPr>
          <w:p>
            <w:pPr>
              <w:jc w:val="left"/>
              <w:spacing w:line="240" w:lineRule="auto" w:before="55" w:after="55"/>
            </w:pPr>
            <w:r>
              <w:rPr>
                <w:sz w:val="22"/>
              </w:rPr>
              <w:t>212</w:t>
            </w:r>
          </w:p>
        </w:tc>
        <w:tc>
          <w:tcPr>
            <w:tcW w:type="pct" w:w="357"/>
            <w:vAlign w:val="center"/>
            <w:tcMar>
              <w:top w:w="120" w:type="dxa"/>
              <w:bottom w:w="120" w:type="dxa"/>
              <w:left w:w="120" w:type="dxa"/>
              <w:right w:w="120" w:type="dxa"/>
            </w:tcMar>
          </w:tcPr>
          <w:p>
            <w:pPr>
              <w:jc w:val="left"/>
              <w:spacing w:line="240" w:lineRule="auto" w:before="55" w:after="55"/>
            </w:pPr>
            <w:r>
              <w:rPr>
                <w:sz w:val="22"/>
              </w:rPr>
              <w:t>0.1072</w:t>
            </w:r>
          </w:p>
        </w:tc>
        <w:tc>
          <w:tcPr>
            <w:tcW w:type="pct" w:w="357"/>
            <w:vAlign w:val="center"/>
            <w:tcMar>
              <w:top w:w="120" w:type="dxa"/>
              <w:bottom w:w="120" w:type="dxa"/>
              <w:left w:w="120" w:type="dxa"/>
              <w:right w:w="120" w:type="dxa"/>
            </w:tcMar>
          </w:tcPr>
          <w:p>
            <w:pPr>
              <w:jc w:val="left"/>
              <w:spacing w:line="240" w:lineRule="auto" w:before="55" w:after="55"/>
            </w:pPr>
            <w:r>
              <w:rPr>
                <w:sz w:val="22"/>
              </w:rPr>
              <w:t>0.0247</w:t>
            </w:r>
          </w:p>
        </w:tc>
        <w:tc>
          <w:tcPr>
            <w:tcW w:type="pct" w:w="357"/>
            <w:vAlign w:val="center"/>
            <w:tcMar>
              <w:top w:w="120" w:type="dxa"/>
              <w:bottom w:w="120" w:type="dxa"/>
              <w:left w:w="120" w:type="dxa"/>
              <w:right w:w="120" w:type="dxa"/>
            </w:tcMar>
          </w:tcPr>
          <w:p>
            <w:pPr>
              <w:jc w:val="left"/>
              <w:spacing w:line="240" w:lineRule="auto" w:before="55" w:after="55"/>
            </w:pPr>
            <w:r>
              <w:rPr>
                <w:sz w:val="22"/>
              </w:rPr>
              <w:t>0.7820</w:t>
            </w:r>
          </w:p>
        </w:tc>
        <w:tc>
          <w:tcPr>
            <w:tcW w:type="pct" w:w="357"/>
            <w:vAlign w:val="center"/>
            <w:tcMar>
              <w:top w:w="120" w:type="dxa"/>
              <w:bottom w:w="120" w:type="dxa"/>
              <w:left w:w="120" w:type="dxa"/>
              <w:right w:w="120" w:type="dxa"/>
            </w:tcMar>
          </w:tcPr>
          <w:p>
            <w:pPr>
              <w:jc w:val="left"/>
              <w:spacing w:line="240" w:lineRule="auto" w:before="55" w:after="55"/>
            </w:pPr>
            <w:r>
              <w:rPr>
                <w:sz w:val="22"/>
              </w:rPr>
              <w:t>0.5104</w:t>
            </w:r>
          </w:p>
        </w:tc>
        <w:tc>
          <w:tcPr>
            <w:tcW w:type="pct" w:w="357"/>
            <w:vAlign w:val="center"/>
            <w:tcMar>
              <w:top w:w="120" w:type="dxa"/>
              <w:bottom w:w="120" w:type="dxa"/>
              <w:left w:w="120" w:type="dxa"/>
              <w:right w:w="120" w:type="dxa"/>
            </w:tcMar>
          </w:tcPr>
          <w:p>
            <w:pPr>
              <w:jc w:val="left"/>
              <w:spacing w:line="240" w:lineRule="auto" w:before="55" w:after="55"/>
            </w:pPr>
            <w:r>
              <w:rPr>
                <w:sz w:val="22"/>
              </w:rPr>
              <w:t>0.5233</w:t>
            </w:r>
          </w:p>
        </w:tc>
        <w:tc>
          <w:tcPr>
            <w:tcW w:type="pct" w:w="357"/>
            <w:vAlign w:val="center"/>
            <w:tcMar>
              <w:top w:w="120" w:type="dxa"/>
              <w:bottom w:w="120" w:type="dxa"/>
              <w:left w:w="120" w:type="dxa"/>
              <w:right w:w="120" w:type="dxa"/>
            </w:tcMar>
          </w:tcPr>
          <w:p>
            <w:pPr>
              <w:jc w:val="left"/>
              <w:spacing w:line="240" w:lineRule="auto" w:before="55" w:after="55"/>
            </w:pPr>
            <w:r>
              <w:rPr>
                <w:sz w:val="22"/>
              </w:rPr>
              <w:t>0.5385</w:t>
            </w:r>
          </w:p>
        </w:tc>
        <w:tc>
          <w:tcPr>
            <w:tcW w:type="pct" w:w="357"/>
            <w:vAlign w:val="center"/>
            <w:tcMar>
              <w:top w:w="120" w:type="dxa"/>
              <w:bottom w:w="120" w:type="dxa"/>
              <w:left w:w="120" w:type="dxa"/>
              <w:right w:w="120" w:type="dxa"/>
            </w:tcMar>
          </w:tcPr>
          <w:p>
            <w:pPr>
              <w:jc w:val="left"/>
              <w:spacing w:line="240" w:lineRule="auto" w:before="55" w:after="55"/>
            </w:pPr>
            <w:r>
              <w:rPr>
                <w:sz w:val="22"/>
              </w:rPr>
              <w:t>0.1628</w:t>
            </w:r>
          </w:p>
        </w:tc>
        <w:tc>
          <w:tcPr>
            <w:tcW w:type="pct" w:w="357"/>
            <w:vAlign w:val="center"/>
            <w:tcMar>
              <w:top w:w="120" w:type="dxa"/>
              <w:bottom w:w="120" w:type="dxa"/>
              <w:left w:w="120" w:type="dxa"/>
              <w:right w:w="120" w:type="dxa"/>
            </w:tcMar>
          </w:tcPr>
          <w:p>
            <w:pPr>
              <w:jc w:val="left"/>
              <w:spacing w:line="240" w:lineRule="auto" w:before="55" w:after="55"/>
            </w:pPr>
            <w:r>
              <w:rPr>
                <w:sz w:val="22"/>
              </w:rPr>
              <w:t>0.3158</w:t>
            </w:r>
          </w:p>
        </w:tc>
        <w:tc>
          <w:tcPr>
            <w:tcW w:type="pct" w:w="357"/>
            <w:vAlign w:val="center"/>
            <w:tcMar>
              <w:top w:w="120" w:type="dxa"/>
              <w:bottom w:w="120" w:type="dxa"/>
              <w:left w:w="120" w:type="dxa"/>
              <w:right w:w="120" w:type="dxa"/>
            </w:tcMar>
          </w:tcPr>
          <w:p>
            <w:pPr>
              <w:jc w:val="left"/>
              <w:spacing w:line="240" w:lineRule="auto" w:before="55" w:after="55"/>
            </w:pPr>
            <w:r>
              <w:rPr>
                <w:sz w:val="22"/>
              </w:rPr>
              <w:t>0.4085</w:t>
            </w:r>
          </w:p>
        </w:tc>
        <w:tc>
          <w:tcPr>
            <w:tcW w:type="pct" w:w="357"/>
            <w:vAlign w:val="center"/>
            <w:tcMar>
              <w:top w:w="120" w:type="dxa"/>
              <w:bottom w:w="120" w:type="dxa"/>
              <w:left w:w="120" w:type="dxa"/>
              <w:right w:w="120" w:type="dxa"/>
            </w:tcMar>
          </w:tcPr>
          <w:p>
            <w:pPr>
              <w:jc w:val="left"/>
              <w:spacing w:line="240" w:lineRule="auto" w:before="55" w:after="55"/>
            </w:pPr>
            <w:r>
              <w:rPr>
                <w:sz w:val="22"/>
              </w:rPr>
              <w:t>0.9231</w:t>
            </w:r>
          </w:p>
        </w:tc>
        <w:tc>
          <w:tcPr>
            <w:tcW w:type="pct" w:w="357"/>
          </w:tcPr>
          <w:p/>
        </w:tc>
        <w:tc>
          <w:tcPr>
            <w:tcW w:type="pct" w:w="357"/>
          </w:tcPr>
          <w:p/>
        </w:tc>
      </w:tr>
      <w:tr>
        <w:tc>
          <w:tcPr>
            <w:tcW w:type="pct" w:w="357"/>
            <w:vAlign w:val="center"/>
            <w:tcMar>
              <w:top w:w="120" w:type="dxa"/>
              <w:bottom w:w="120" w:type="dxa"/>
              <w:left w:w="120" w:type="dxa"/>
              <w:right w:w="120" w:type="dxa"/>
            </w:tcMar>
          </w:tcPr>
          <w:p>
            <w:pPr>
              <w:jc w:val="left"/>
              <w:spacing w:line="240" w:lineRule="auto" w:before="55" w:after="55"/>
            </w:pPr>
            <w:r>
              <w:rPr>
                <w:sz w:val="22"/>
              </w:rPr>
              <w:t>llama3.2:1b</w:t>
            </w:r>
          </w:p>
        </w:tc>
        <w:tc>
          <w:tcPr>
            <w:tcW w:type="pct" w:w="357"/>
            <w:vAlign w:val="center"/>
            <w:tcMar>
              <w:top w:w="120" w:type="dxa"/>
              <w:bottom w:w="120" w:type="dxa"/>
              <w:left w:w="120" w:type="dxa"/>
              <w:right w:w="120" w:type="dxa"/>
            </w:tcMar>
          </w:tcPr>
          <w:p>
            <w:pPr>
              <w:jc w:val="left"/>
              <w:spacing w:line="240" w:lineRule="auto" w:before="55" w:after="55"/>
            </w:pPr>
            <w:r>
              <w:rPr>
                <w:sz w:val="22"/>
              </w:rPr>
              <w:t>212</w:t>
            </w:r>
          </w:p>
        </w:tc>
        <w:tc>
          <w:tcPr>
            <w:tcW w:type="pct" w:w="357"/>
            <w:vAlign w:val="center"/>
            <w:tcMar>
              <w:top w:w="120" w:type="dxa"/>
              <w:bottom w:w="120" w:type="dxa"/>
              <w:left w:w="120" w:type="dxa"/>
              <w:right w:w="120" w:type="dxa"/>
            </w:tcMar>
          </w:tcPr>
          <w:p>
            <w:pPr>
              <w:jc w:val="left"/>
              <w:spacing w:line="240" w:lineRule="auto" w:before="55" w:after="55"/>
            </w:pPr>
            <w:r>
              <w:rPr>
                <w:sz w:val="22"/>
              </w:rPr>
              <w:t>−0.0337</w:t>
            </w:r>
          </w:p>
        </w:tc>
        <w:tc>
          <w:tcPr>
            <w:tcW w:type="pct" w:w="357"/>
            <w:vAlign w:val="center"/>
            <w:tcMar>
              <w:top w:w="120" w:type="dxa"/>
              <w:bottom w:w="120" w:type="dxa"/>
              <w:left w:w="120" w:type="dxa"/>
              <w:right w:w="120" w:type="dxa"/>
            </w:tcMar>
          </w:tcPr>
          <w:p>
            <w:pPr>
              <w:jc w:val="left"/>
              <w:spacing w:line="240" w:lineRule="auto" w:before="55" w:after="55"/>
            </w:pPr>
            <w:r>
              <w:rPr>
                <w:sz w:val="22"/>
              </w:rPr>
              <w:t>−0.0255</w:t>
            </w:r>
          </w:p>
        </w:tc>
        <w:tc>
          <w:tcPr>
            <w:tcW w:type="pct" w:w="357"/>
            <w:vAlign w:val="center"/>
            <w:tcMar>
              <w:top w:w="120" w:type="dxa"/>
              <w:bottom w:w="120" w:type="dxa"/>
              <w:left w:w="120" w:type="dxa"/>
              <w:right w:w="120" w:type="dxa"/>
            </w:tcMar>
          </w:tcPr>
          <w:p>
            <w:pPr>
              <w:jc w:val="left"/>
              <w:spacing w:line="240" w:lineRule="auto" w:before="55" w:after="55"/>
            </w:pPr>
            <w:r>
              <w:rPr>
                <w:sz w:val="22"/>
              </w:rPr>
              <w:t>0.4628</w:t>
            </w:r>
          </w:p>
        </w:tc>
        <w:tc>
          <w:tcPr>
            <w:tcW w:type="pct" w:w="357"/>
            <w:vAlign w:val="center"/>
            <w:tcMar>
              <w:top w:w="120" w:type="dxa"/>
              <w:bottom w:w="120" w:type="dxa"/>
              <w:left w:w="120" w:type="dxa"/>
              <w:right w:w="120" w:type="dxa"/>
            </w:tcMar>
          </w:tcPr>
          <w:p>
            <w:pPr>
              <w:jc w:val="left"/>
              <w:spacing w:line="240" w:lineRule="auto" w:before="55" w:after="55"/>
            </w:pPr>
            <w:r>
              <w:rPr>
                <w:sz w:val="22"/>
              </w:rPr>
              <w:t>0.5158</w:t>
            </w:r>
          </w:p>
        </w:tc>
        <w:tc>
          <w:tcPr>
            <w:tcW w:type="pct" w:w="357"/>
            <w:vAlign w:val="center"/>
            <w:tcMar>
              <w:top w:w="120" w:type="dxa"/>
              <w:bottom w:w="120" w:type="dxa"/>
              <w:left w:w="120" w:type="dxa"/>
              <w:right w:w="120" w:type="dxa"/>
            </w:tcMar>
          </w:tcPr>
          <w:p>
            <w:pPr>
              <w:jc w:val="left"/>
              <w:spacing w:line="240" w:lineRule="auto" w:before="55" w:after="55"/>
            </w:pPr>
            <w:r>
              <w:rPr>
                <w:sz w:val="22"/>
              </w:rPr>
              <w:t>0.3927</w:t>
            </w:r>
          </w:p>
        </w:tc>
        <w:tc>
          <w:tcPr>
            <w:tcW w:type="pct" w:w="357"/>
            <w:vAlign w:val="center"/>
            <w:tcMar>
              <w:top w:w="120" w:type="dxa"/>
              <w:bottom w:w="120" w:type="dxa"/>
              <w:left w:w="120" w:type="dxa"/>
              <w:right w:w="120" w:type="dxa"/>
            </w:tcMar>
          </w:tcPr>
          <w:p>
            <w:pPr>
              <w:jc w:val="left"/>
              <w:spacing w:line="240" w:lineRule="auto" w:before="55" w:after="55"/>
            </w:pPr>
            <w:r>
              <w:rPr>
                <w:sz w:val="22"/>
              </w:rPr>
              <w:t>0.0000</w:t>
            </w:r>
          </w:p>
        </w:tc>
        <w:tc>
          <w:tcPr>
            <w:tcW w:type="pct" w:w="357"/>
            <w:vAlign w:val="center"/>
            <w:tcMar>
              <w:top w:w="120" w:type="dxa"/>
              <w:bottom w:w="120" w:type="dxa"/>
              <w:left w:w="120" w:type="dxa"/>
              <w:right w:w="120" w:type="dxa"/>
            </w:tcMar>
          </w:tcPr>
          <w:p>
            <w:pPr>
              <w:jc w:val="left"/>
              <w:spacing w:line="240" w:lineRule="auto" w:before="55" w:after="55"/>
            </w:pPr>
            <w:r>
              <w:rPr>
                <w:sz w:val="22"/>
              </w:rPr>
              <w:t>0.0204</w:t>
            </w:r>
          </w:p>
        </w:tc>
        <w:tc>
          <w:tcPr>
            <w:tcW w:type="pct" w:w="357"/>
            <w:vAlign w:val="center"/>
            <w:tcMar>
              <w:top w:w="120" w:type="dxa"/>
              <w:bottom w:w="120" w:type="dxa"/>
              <w:left w:w="120" w:type="dxa"/>
              <w:right w:w="120" w:type="dxa"/>
            </w:tcMar>
          </w:tcPr>
          <w:p>
            <w:pPr>
              <w:jc w:val="left"/>
              <w:spacing w:line="240" w:lineRule="auto" w:before="55" w:after="55"/>
            </w:pPr>
            <w:r>
              <w:rPr>
                <w:sz w:val="22"/>
              </w:rPr>
              <w:t>0.0753</w:t>
            </w:r>
          </w:p>
        </w:tc>
        <w:tc>
          <w:tcPr>
            <w:tcW w:type="pct" w:w="357"/>
            <w:vAlign w:val="center"/>
            <w:tcMar>
              <w:top w:w="120" w:type="dxa"/>
              <w:bottom w:w="120" w:type="dxa"/>
              <w:left w:w="120" w:type="dxa"/>
              <w:right w:w="120" w:type="dxa"/>
            </w:tcMar>
          </w:tcPr>
          <w:p>
            <w:pPr>
              <w:jc w:val="left"/>
              <w:spacing w:line="240" w:lineRule="auto" w:before="55" w:after="55"/>
            </w:pPr>
            <w:r>
              <w:rPr>
                <w:sz w:val="22"/>
              </w:rPr>
              <w:t>0.3793</w:t>
            </w:r>
          </w:p>
        </w:tc>
        <w:tc>
          <w:tcPr>
            <w:tcW w:type="pct" w:w="357"/>
            <w:vAlign w:val="center"/>
            <w:tcMar>
              <w:top w:w="120" w:type="dxa"/>
              <w:bottom w:w="120" w:type="dxa"/>
              <w:left w:w="120" w:type="dxa"/>
              <w:right w:w="120" w:type="dxa"/>
            </w:tcMar>
          </w:tcPr>
          <w:p>
            <w:pPr>
              <w:jc w:val="left"/>
              <w:spacing w:line="240" w:lineRule="auto" w:before="55" w:after="55"/>
            </w:pPr>
            <w:r>
              <w:rPr>
                <w:sz w:val="22"/>
              </w:rPr>
              <w:t>0.9139</w:t>
            </w:r>
          </w:p>
        </w:tc>
        <w:tc>
          <w:tcPr>
            <w:tcW w:type="pct" w:w="357"/>
          </w:tcPr>
          <w:p/>
        </w:tc>
        <w:tc>
          <w:tcPr>
            <w:tcW w:type="pct" w:w="357"/>
          </w:tcPr>
          <w:p/>
        </w:tc>
      </w:tr>
      <w:tr>
        <w:tc>
          <w:tcPr>
            <w:tcW w:type="pct" w:w="357"/>
            <w:vAlign w:val="center"/>
            <w:tcMar>
              <w:top w:w="120" w:type="dxa"/>
              <w:bottom w:w="120" w:type="dxa"/>
              <w:left w:w="120" w:type="dxa"/>
              <w:right w:w="120" w:type="dxa"/>
            </w:tcMar>
          </w:tcPr>
          <w:p>
            <w:pPr>
              <w:jc w:val="left"/>
              <w:spacing w:line="240" w:lineRule="auto" w:before="55" w:after="55"/>
            </w:pPr>
            <w:r>
              <w:rPr>
                <w:sz w:val="22"/>
              </w:rPr>
              <w:t>llama3.1:8b</w:t>
            </w:r>
          </w:p>
        </w:tc>
        <w:tc>
          <w:tcPr>
            <w:tcW w:type="pct" w:w="357"/>
            <w:vAlign w:val="center"/>
            <w:tcMar>
              <w:top w:w="120" w:type="dxa"/>
              <w:bottom w:w="120" w:type="dxa"/>
              <w:left w:w="120" w:type="dxa"/>
              <w:right w:w="120" w:type="dxa"/>
            </w:tcMar>
          </w:tcPr>
          <w:p>
            <w:pPr>
              <w:jc w:val="left"/>
              <w:spacing w:line="240" w:lineRule="auto" w:before="55" w:after="55"/>
            </w:pPr>
            <w:r>
              <w:rPr>
                <w:sz w:val="22"/>
              </w:rPr>
              <w:t>212</w:t>
            </w:r>
          </w:p>
        </w:tc>
        <w:tc>
          <w:tcPr>
            <w:tcW w:type="pct" w:w="357"/>
            <w:vAlign w:val="center"/>
            <w:tcMar>
              <w:top w:w="120" w:type="dxa"/>
              <w:bottom w:w="120" w:type="dxa"/>
              <w:left w:w="120" w:type="dxa"/>
              <w:right w:w="120" w:type="dxa"/>
            </w:tcMar>
          </w:tcPr>
          <w:p>
            <w:pPr>
              <w:jc w:val="left"/>
              <w:spacing w:line="240" w:lineRule="auto" w:before="55" w:after="55"/>
            </w:pPr>
            <w:r>
              <w:rPr>
                <w:sz w:val="22"/>
              </w:rPr>
              <w:t>0.2430</w:t>
            </w:r>
          </w:p>
        </w:tc>
        <w:tc>
          <w:tcPr>
            <w:tcW w:type="pct" w:w="357"/>
            <w:vAlign w:val="center"/>
            <w:tcMar>
              <w:top w:w="120" w:type="dxa"/>
              <w:bottom w:w="120" w:type="dxa"/>
              <w:left w:w="120" w:type="dxa"/>
              <w:right w:w="120" w:type="dxa"/>
            </w:tcMar>
          </w:tcPr>
          <w:p>
            <w:pPr>
              <w:jc w:val="left"/>
              <w:spacing w:line="240" w:lineRule="auto" w:before="55" w:after="55"/>
            </w:pPr>
            <w:r>
              <w:rPr>
                <w:sz w:val="22"/>
              </w:rPr>
              <w:t>0.1743</w:t>
            </w:r>
          </w:p>
        </w:tc>
        <w:tc>
          <w:tcPr>
            <w:tcW w:type="pct" w:w="357"/>
            <w:vAlign w:val="center"/>
            <w:tcMar>
              <w:top w:w="120" w:type="dxa"/>
              <w:bottom w:w="120" w:type="dxa"/>
              <w:left w:w="120" w:type="dxa"/>
              <w:right w:w="120" w:type="dxa"/>
            </w:tcMar>
          </w:tcPr>
          <w:p>
            <w:pPr>
              <w:jc w:val="left"/>
              <w:spacing w:line="240" w:lineRule="auto" w:before="55" w:after="55"/>
            </w:pPr>
            <w:r>
              <w:rPr>
                <w:sz w:val="22"/>
              </w:rPr>
              <w:t>0.6762</w:t>
            </w:r>
          </w:p>
        </w:tc>
        <w:tc>
          <w:tcPr>
            <w:tcW w:type="pct" w:w="357"/>
            <w:vAlign w:val="center"/>
            <w:tcMar>
              <w:top w:w="120" w:type="dxa"/>
              <w:bottom w:w="120" w:type="dxa"/>
              <w:left w:w="120" w:type="dxa"/>
              <w:right w:w="120" w:type="dxa"/>
            </w:tcMar>
          </w:tcPr>
          <w:p>
            <w:pPr>
              <w:jc w:val="left"/>
              <w:spacing w:line="240" w:lineRule="auto" w:before="55" w:after="55"/>
            </w:pPr>
            <w:r>
              <w:rPr>
                <w:sz w:val="22"/>
              </w:rPr>
              <w:t>0.6255</w:t>
            </w:r>
          </w:p>
        </w:tc>
        <w:tc>
          <w:tcPr>
            <w:tcW w:type="pct" w:w="357"/>
            <w:vAlign w:val="center"/>
            <w:tcMar>
              <w:top w:w="120" w:type="dxa"/>
              <w:bottom w:w="120" w:type="dxa"/>
              <w:left w:w="120" w:type="dxa"/>
              <w:right w:w="120" w:type="dxa"/>
            </w:tcMar>
          </w:tcPr>
          <w:p>
            <w:pPr>
              <w:jc w:val="left"/>
              <w:spacing w:line="240" w:lineRule="auto" w:before="55" w:after="55"/>
            </w:pPr>
            <w:r>
              <w:rPr>
                <w:sz w:val="22"/>
              </w:rPr>
              <w:t>0.5985</w:t>
            </w:r>
          </w:p>
        </w:tc>
        <w:tc>
          <w:tcPr>
            <w:tcW w:type="pct" w:w="357"/>
            <w:vAlign w:val="center"/>
            <w:tcMar>
              <w:top w:w="120" w:type="dxa"/>
              <w:bottom w:w="120" w:type="dxa"/>
              <w:left w:w="120" w:type="dxa"/>
              <w:right w:w="120" w:type="dxa"/>
            </w:tcMar>
          </w:tcPr>
          <w:p>
            <w:pPr>
              <w:jc w:val="left"/>
              <w:spacing w:line="240" w:lineRule="auto" w:before="55" w:after="55"/>
            </w:pPr>
            <w:r>
              <w:rPr>
                <w:sz w:val="22"/>
              </w:rPr>
              <w:t>0.2500</w:t>
            </w:r>
          </w:p>
        </w:tc>
        <w:tc>
          <w:tcPr>
            <w:tcW w:type="pct" w:w="357"/>
            <w:vAlign w:val="center"/>
            <w:tcMar>
              <w:top w:w="120" w:type="dxa"/>
              <w:bottom w:w="120" w:type="dxa"/>
              <w:left w:w="120" w:type="dxa"/>
              <w:right w:w="120" w:type="dxa"/>
            </w:tcMar>
          </w:tcPr>
          <w:p>
            <w:pPr>
              <w:jc w:val="left"/>
              <w:spacing w:line="240" w:lineRule="auto" w:before="55" w:after="55"/>
            </w:pPr>
            <w:r>
              <w:rPr>
                <w:sz w:val="22"/>
              </w:rPr>
              <w:t>0.1364</w:t>
            </w:r>
          </w:p>
        </w:tc>
        <w:tc>
          <w:tcPr>
            <w:tcW w:type="pct" w:w="357"/>
            <w:vAlign w:val="center"/>
            <w:tcMar>
              <w:top w:w="120" w:type="dxa"/>
              <w:bottom w:w="120" w:type="dxa"/>
              <w:left w:w="120" w:type="dxa"/>
              <w:right w:w="120" w:type="dxa"/>
            </w:tcMar>
          </w:tcPr>
          <w:p>
            <w:pPr>
              <w:jc w:val="left"/>
              <w:spacing w:line="240" w:lineRule="auto" w:before="55" w:after="55"/>
            </w:pPr>
            <w:r>
              <w:rPr>
                <w:sz w:val="22"/>
              </w:rPr>
              <w:t>0.2195</w:t>
            </w:r>
          </w:p>
        </w:tc>
        <w:tc>
          <w:tcPr>
            <w:tcW w:type="pct" w:w="357"/>
            <w:vAlign w:val="center"/>
            <w:tcMar>
              <w:top w:w="120" w:type="dxa"/>
              <w:bottom w:w="120" w:type="dxa"/>
              <w:left w:w="120" w:type="dxa"/>
              <w:right w:w="120" w:type="dxa"/>
            </w:tcMar>
          </w:tcPr>
          <w:p>
            <w:pPr>
              <w:jc w:val="left"/>
              <w:spacing w:line="240" w:lineRule="auto" w:before="55" w:after="55"/>
            </w:pPr>
            <w:r>
              <w:rPr>
                <w:sz w:val="22"/>
              </w:rPr>
              <w:t>0.3699</w:t>
            </w:r>
          </w:p>
        </w:tc>
        <w:tc>
          <w:tcPr>
            <w:tcW w:type="pct" w:w="357"/>
            <w:vAlign w:val="center"/>
            <w:tcMar>
              <w:top w:w="120" w:type="dxa"/>
              <w:bottom w:w="120" w:type="dxa"/>
              <w:left w:w="120" w:type="dxa"/>
              <w:right w:w="120" w:type="dxa"/>
            </w:tcMar>
          </w:tcPr>
          <w:p>
            <w:pPr>
              <w:jc w:val="left"/>
              <w:spacing w:line="240" w:lineRule="auto" w:before="55" w:after="55"/>
            </w:pPr>
            <w:r>
              <w:rPr>
                <w:sz w:val="22"/>
              </w:rPr>
              <w:t>0.9704</w:t>
            </w:r>
          </w:p>
        </w:tc>
        <w:tc>
          <w:tcPr>
            <w:tcW w:type="pct" w:w="357"/>
          </w:tcPr>
          <w:p/>
        </w:tc>
        <w:tc>
          <w:tcPr>
            <w:tcW w:type="pct" w:w="357"/>
          </w:tcPr>
          <w:p/>
        </w:tc>
      </w:tr>
      <w:tr>
        <w:tc>
          <w:tcPr>
            <w:tcW w:type="pct" w:w="357"/>
            <w:vAlign w:val="center"/>
            <w:tcMar>
              <w:top w:w="120" w:type="dxa"/>
              <w:bottom w:w="120" w:type="dxa"/>
              <w:left w:w="120" w:type="dxa"/>
              <w:right w:w="120" w:type="dxa"/>
            </w:tcMar>
          </w:tcPr>
          <w:p>
            <w:pPr>
              <w:jc w:val="left"/>
              <w:spacing w:line="240" w:lineRule="auto" w:before="55" w:after="55"/>
            </w:pPr>
            <w:r>
              <w:rPr>
                <w:sz w:val="22"/>
              </w:rPr>
              <w:t>qwen3:8b</w:t>
            </w:r>
          </w:p>
        </w:tc>
        <w:tc>
          <w:tcPr>
            <w:tcW w:type="pct" w:w="357"/>
            <w:vAlign w:val="center"/>
            <w:tcMar>
              <w:top w:w="120" w:type="dxa"/>
              <w:bottom w:w="120" w:type="dxa"/>
              <w:left w:w="120" w:type="dxa"/>
              <w:right w:w="120" w:type="dxa"/>
            </w:tcMar>
          </w:tcPr>
          <w:p>
            <w:pPr>
              <w:jc w:val="left"/>
              <w:spacing w:line="240" w:lineRule="auto" w:before="55" w:after="55"/>
            </w:pPr>
            <w:r>
              <w:rPr>
                <w:sz w:val="22"/>
              </w:rPr>
              <w:t>212</w:t>
            </w:r>
          </w:p>
        </w:tc>
        <w:tc>
          <w:tcPr>
            <w:tcW w:type="pct" w:w="357"/>
            <w:vAlign w:val="center"/>
            <w:tcMar>
              <w:top w:w="120" w:type="dxa"/>
              <w:bottom w:w="120" w:type="dxa"/>
              <w:left w:w="120" w:type="dxa"/>
              <w:right w:w="120" w:type="dxa"/>
            </w:tcMar>
          </w:tcPr>
          <w:p>
            <w:pPr>
              <w:jc w:val="left"/>
              <w:spacing w:line="240" w:lineRule="auto" w:before="55" w:after="55"/>
            </w:pPr>
            <w:r>
              <w:rPr>
                <w:sz w:val="22"/>
              </w:rPr>
              <w:t>0.0849</w:t>
            </w:r>
          </w:p>
        </w:tc>
        <w:tc>
          <w:tcPr>
            <w:tcW w:type="pct" w:w="357"/>
            <w:vAlign w:val="center"/>
            <w:tcMar>
              <w:top w:w="120" w:type="dxa"/>
              <w:bottom w:w="120" w:type="dxa"/>
              <w:left w:w="120" w:type="dxa"/>
              <w:right w:w="120" w:type="dxa"/>
            </w:tcMar>
          </w:tcPr>
          <w:p>
            <w:pPr>
              <w:jc w:val="left"/>
              <w:spacing w:line="240" w:lineRule="auto" w:before="55" w:after="55"/>
            </w:pPr>
            <w:r>
              <w:rPr>
                <w:sz w:val="22"/>
              </w:rPr>
              <w:t>0.0602</w:t>
            </w:r>
          </w:p>
        </w:tc>
        <w:tc>
          <w:tcPr>
            <w:tcW w:type="pct" w:w="357"/>
            <w:vAlign w:val="center"/>
            <w:tcMar>
              <w:top w:w="120" w:type="dxa"/>
              <w:bottom w:w="120" w:type="dxa"/>
              <w:left w:w="120" w:type="dxa"/>
              <w:right w:w="120" w:type="dxa"/>
            </w:tcMar>
          </w:tcPr>
          <w:p>
            <w:pPr>
              <w:jc w:val="left"/>
              <w:spacing w:line="240" w:lineRule="auto" w:before="55" w:after="55"/>
            </w:pPr>
            <w:r>
              <w:rPr>
                <w:sz w:val="22"/>
              </w:rPr>
              <w:t>0.6176</w:t>
            </w:r>
          </w:p>
        </w:tc>
        <w:tc>
          <w:tcPr>
            <w:tcW w:type="pct" w:w="357"/>
            <w:vAlign w:val="center"/>
            <w:tcMar>
              <w:top w:w="120" w:type="dxa"/>
              <w:bottom w:w="120" w:type="dxa"/>
              <w:left w:w="120" w:type="dxa"/>
              <w:right w:w="120" w:type="dxa"/>
            </w:tcMar>
          </w:tcPr>
          <w:p>
            <w:pPr>
              <w:jc w:val="left"/>
              <w:spacing w:line="240" w:lineRule="auto" w:before="55" w:after="55"/>
            </w:pPr>
            <w:r>
              <w:rPr>
                <w:sz w:val="22"/>
              </w:rPr>
              <w:t>0.5188</w:t>
            </w:r>
          </w:p>
        </w:tc>
        <w:tc>
          <w:tcPr>
            <w:tcW w:type="pct" w:w="357"/>
            <w:vAlign w:val="center"/>
            <w:tcMar>
              <w:top w:w="120" w:type="dxa"/>
              <w:bottom w:w="120" w:type="dxa"/>
              <w:left w:w="120" w:type="dxa"/>
              <w:right w:w="120" w:type="dxa"/>
            </w:tcMar>
          </w:tcPr>
          <w:p>
            <w:pPr>
              <w:jc w:val="left"/>
              <w:spacing w:line="240" w:lineRule="auto" w:before="55" w:after="55"/>
            </w:pPr>
            <w:r>
              <w:rPr>
                <w:sz w:val="22"/>
              </w:rPr>
              <w:t>0.6002</w:t>
            </w:r>
          </w:p>
        </w:tc>
        <w:tc>
          <w:tcPr>
            <w:tcW w:type="pct" w:w="357"/>
            <w:vAlign w:val="center"/>
            <w:tcMar>
              <w:top w:w="120" w:type="dxa"/>
              <w:bottom w:w="120" w:type="dxa"/>
              <w:left w:w="120" w:type="dxa"/>
              <w:right w:w="120" w:type="dxa"/>
            </w:tcMar>
          </w:tcPr>
          <w:p>
            <w:pPr>
              <w:jc w:val="left"/>
              <w:spacing w:line="240" w:lineRule="auto" w:before="55" w:after="55"/>
            </w:pPr>
            <w:r>
              <w:rPr>
                <w:sz w:val="22"/>
              </w:rPr>
              <w:t>0.4286</w:t>
            </w:r>
          </w:p>
        </w:tc>
        <w:tc>
          <w:tcPr>
            <w:tcW w:type="pct" w:w="357"/>
            <w:vAlign w:val="center"/>
            <w:tcMar>
              <w:top w:w="120" w:type="dxa"/>
              <w:bottom w:w="120" w:type="dxa"/>
              <w:left w:w="120" w:type="dxa"/>
              <w:right w:w="120" w:type="dxa"/>
            </w:tcMar>
          </w:tcPr>
          <w:p>
            <w:pPr>
              <w:jc w:val="left"/>
              <w:spacing w:line="240" w:lineRule="auto" w:before="55" w:after="55"/>
            </w:pPr>
            <w:r>
              <w:rPr>
                <w:sz w:val="22"/>
              </w:rPr>
              <w:t>0.2195</w:t>
            </w:r>
          </w:p>
        </w:tc>
        <w:tc>
          <w:tcPr>
            <w:tcW w:type="pct" w:w="357"/>
            <w:vAlign w:val="center"/>
            <w:tcMar>
              <w:top w:w="120" w:type="dxa"/>
              <w:bottom w:w="120" w:type="dxa"/>
              <w:left w:w="120" w:type="dxa"/>
              <w:right w:w="120" w:type="dxa"/>
            </w:tcMar>
          </w:tcPr>
          <w:p>
            <w:pPr>
              <w:jc w:val="left"/>
              <w:spacing w:line="240" w:lineRule="auto" w:before="55" w:after="55"/>
            </w:pPr>
            <w:r>
              <w:rPr>
                <w:sz w:val="22"/>
              </w:rPr>
              <w:t>0.2658</w:t>
            </w:r>
          </w:p>
        </w:tc>
        <w:tc>
          <w:tcPr>
            <w:tcW w:type="pct" w:w="357"/>
            <w:vAlign w:val="center"/>
            <w:tcMar>
              <w:top w:w="120" w:type="dxa"/>
              <w:bottom w:w="120" w:type="dxa"/>
              <w:left w:w="120" w:type="dxa"/>
              <w:right w:w="120" w:type="dxa"/>
            </w:tcMar>
          </w:tcPr>
          <w:p>
            <w:pPr>
              <w:jc w:val="left"/>
              <w:spacing w:line="240" w:lineRule="auto" w:before="55" w:after="55"/>
            </w:pPr>
            <w:r>
              <w:rPr>
                <w:sz w:val="22"/>
              </w:rPr>
              <w:t>0.3333</w:t>
            </w:r>
          </w:p>
        </w:tc>
        <w:tc>
          <w:tcPr>
            <w:tcW w:type="pct" w:w="357"/>
            <w:vAlign w:val="center"/>
            <w:tcMar>
              <w:top w:w="120" w:type="dxa"/>
              <w:bottom w:w="120" w:type="dxa"/>
              <w:left w:w="120" w:type="dxa"/>
              <w:right w:w="120" w:type="dxa"/>
            </w:tcMar>
          </w:tcPr>
          <w:p>
            <w:pPr>
              <w:jc w:val="left"/>
              <w:spacing w:line="240" w:lineRule="auto" w:before="55" w:after="55"/>
            </w:pPr>
            <w:r>
              <w:rPr>
                <w:sz w:val="22"/>
              </w:rPr>
              <w:t>0.9324</w:t>
            </w:r>
          </w:p>
        </w:tc>
        <w:tc>
          <w:tcPr>
            <w:tcW w:type="pct" w:w="357"/>
          </w:tcPr>
          <w:p/>
        </w:tc>
        <w:tc>
          <w:tcPr>
            <w:tcW w:type="pct" w:w="357"/>
          </w:tcPr>
          <w:p/>
        </w:tc>
      </w:tr>
      <w:tr>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mistral:7b</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212</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0.2085</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0.1304</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0.6755</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0.5424</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0.7112</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0.2500</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0.1364</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0.3333</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0.3514</w:t>
            </w:r>
          </w:p>
        </w:tc>
        <w:tc>
          <w:tcPr>
            <w:tcW w:type="pct" w:w="357"/>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0.9417</w:t>
            </w:r>
          </w:p>
        </w:tc>
        <w:tc>
          <w:tcPr>
            <w:tcW w:type="pct" w:w="357"/>
          </w:tcPr>
          <w:p/>
        </w:tc>
        <w:tc>
          <w:tcPr>
            <w:tcW w:type="pct" w:w="357"/>
          </w:tcPr>
          <w:p/>
        </w:tc>
      </w:tr>
    </w:tbl>
    <w:p>
      <w:pPr>
        <w:ind w:firstLine="360"/>
        <w:jc w:val="both"/>
      </w:pPr>
      <w:r>
        <w:rPr>
          <w:b/>
        </w:rPr>
        <w:t>Reading (qualification).</w:t>
      </w:r>
      <w:r>
        <w:t xml:space="preserve"> First, ρ and τ_b same sign same magnitude (τ_b slightly lower due to ordinal ties), "weak correlation" conclusion robust to metric choice; second, </w:t>
      </w:r>
      <w:r>
        <w:rPr>
          <w:b/>
        </w:rPr>
        <w:t>this Ordinal AUC reading has been withdrawn and rewritten per review §6.2 (2026-09-29).</w:t>
      </w:r>
      <w:r>
        <w:t xml:space="preserve"> We originally wrote that qwen3:1.7b's AUC = 0.782 indicates this model </w:t>
      </w:r>
      <w:r>
        <w:rPr>
          <w:b/>
        </w:rPr>
        <w:t>preserves difficulty order better than difficulty spacing</w:t>
      </w:r>
      <w:r>
        <w:t>; that reading is withdrawn.</w:t>
      </w:r>
      <w:r>
        <w:rPr>
          <w:rFonts w:ascii="Courier New" w:hAnsi="Courier New"/>
          <w:sz w:val="22"/>
        </w:rPr>
        <w:t>ordinal_auc</w:t>
      </w:r>
      <w:r>
        <w:t xml:space="preserve"> excludes the item pairs where the </w:t>
      </w:r>
      <w:r>
        <w:rPr>
          <w:b/>
        </w:rPr>
        <w:t>model's rating is tied</w:t>
      </w:r>
      <w:r>
        <w:t xml:space="preserve">, not the pairs where the teacher label is tied, and qwen3:1.7b's predictions are 98.1% concentrated on a single level, so most pairs were excluded and the AUC = 0.782 </w:t>
      </w:r>
      <w:r>
        <w:rPr>
          <w:b/>
        </w:rPr>
        <w:t>is a product of the exclusion mechanism, not evidence that order is preserved better than spacing</w:t>
      </w:r>
      <w:r>
        <w:t>.</w:t>
      </w:r>
    </w:p>
    <w:p>
      <w:pPr>
        <w:ind w:firstLine="360"/>
        <w:jc w:val="both"/>
      </w:pPr>
      <w:r>
        <w:t>This cell is in any case judged unusable due to level collapse (see point three above), so its AUC must not be used for any interpretation.The tie handling of τ_b has been re-checked alongside.</w:t>
      </w:r>
    </w:p>
    <w:p>
      <w:pPr>
        <w:ind w:firstLine="360"/>
        <w:jc w:val="both"/>
      </w:pPr>
      <w:r>
        <w:rPr>
          <w:b/>
        </w:rPr>
        <w:t>Until recomputation, this section offers no substantive reading of Ordinal AUC.</w:t>
      </w:r>
      <w:r>
        <w:t xml:space="preserve"> Graded AUC at both cutpoints (1-vs-{2,3} and {1,2}-vs-3) falls in 0.39–0.71, further confirming model rating discriminability is only weak-to-medium, insufficient to support absolute grading; third, k-scan at small k Jaccard generally low (k=10/25/50 mostly ≤0.43, mistral's J@50=0.333 is already the ceiling), indicating even if global order partially preserved, model and teacher's consensus on "</w:t>
      </w:r>
      <w:r>
        <w:rPr>
          <w:b/>
        </w:rPr>
        <w:t>which specific items are hardest</w:t>
      </w:r>
      <w:r>
        <w:t>" set is very weak—so exogenous baseline can only support "ranking prior", not "absolute difficulty grading"; large k (J@100/200) approaching 0.9+ is a ceiling effect of k≈N, not discriminative, not counted in conclusion; fully consistent with §5.4's three qualifications; fourth, this panel together with the above shared-bias judgement frames K2's honesty boundary: model and teac</w:t>
      </w:r>
    </w:p>
    <w:p>
      <w:pPr>
        <w:ind w:firstLine="360"/>
        <w:jc w:val="both"/>
      </w:pPr>
      <w:r>
        <w:t>her labels have only weak alignment, and inter-model consistency exceeds consistency with teacher (shared bias), so "item-type-dependence" conclusions can only be built on single-model evidence.</w:t>
      </w:r>
    </w:p>
    <w:p>
      <w:pPr>
        <w:pStyle w:val="Heading3"/>
      </w:pPr>
      <w:r>
        <w:rPr>
          <w:rFonts w:ascii="Times New Roman" w:hAnsi="Times New Roman"/>
          <w:b/>
          <w:color w:val="000000"/>
          <w:sz w:val="24"/>
        </w:rPr>
        <w:t>5.9 Strategy comparison under latent knowledge-state口径: removing §5.3's tautology (2026-09-25)</w:t>
      </w:r>
    </w:p>
    <w:p>
      <w:pPr>
        <w:spacing w:after="120"/>
        <w:ind w:firstLine="0"/>
        <w:jc w:val="both"/>
      </w:pPr>
      <w:r>
        <w:t>&amp;nbsp;&amp;nbsp;</w:t>
      </w:r>
      <w:r>
        <w:rPr>
          <w:b/>
        </w:rPr>
        <w:t>(Note: this section is E3; §5.8's "local open-weight multi-model-family matrix (④b fill)" D1 was filled and inserted between §5.7 and §5.8.1 on 2026-09-25, original §5.7.1 shifted to §5.8.1; ④b hard constraint see §8 and §5.8 end—≥3 model families and ≥3 parameter scales both satisfied (gate exit code 0); still missing F4_DeepSeek and qwen36's E1-B, so "family×tier satisfied, matrix not full-coverage".)</w:t>
      </w:r>
    </w:p>
    <w:p>
      <w:pPr>
        <w:ind w:firstLine="360"/>
        <w:jc w:val="both"/>
      </w:pPr>
      <w:r>
        <w:t xml:space="preserve">§5.3's reward is immediate success rate, and each strategy by definition selects difficulty, so "a strategy is better on immediate success rate" carries no information. To produce defensible strategy-superiority evidence, the outcome variable must be independent of "correct/incorrect". This section reports a </w:t>
      </w:r>
      <w:r>
        <w:rPr>
          <w:b/>
        </w:rPr>
        <w:t>self-built simulator</w:t>
      </w:r>
      <w:r>
        <w:t xml:space="preserve"> route test.</w:t>
      </w:r>
    </w:p>
    <w:p>
      <w:pPr>
        <w:ind w:firstLine="360"/>
        <w:jc w:val="both"/>
      </w:pPr>
      <w:r>
        <w:rPr>
          <w:b/>
        </w:rPr>
        <w:t>Why a separate simulator line is necessary.</w:t>
      </w:r>
      <w:r>
        <w:t xml:space="preserve"> Audit confirmed: §5.3's data source (</w:t>
      </w:r>
      <w:r>
        <w:rPr>
          <w:rFonts w:ascii="Courier New" w:hAnsi="Courier New"/>
          <w:sz w:val="22"/>
        </w:rPr>
        <w:t>junyi_m3_v2.py</w:t>
      </w:r>
      <w:r>
        <w:t xml:space="preserve">) </w:t>
      </w:r>
      <w:r>
        <w:rPr>
          <w:b/>
        </w:rPr>
        <w:t>has no student model</w:t>
      </w:r>
      <w:r>
        <w:t xml:space="preserve">—each simulation only draws a static ability decile, no state update within T = 40 steps, so on this line </w:t>
      </w:r>
      <w:r>
        <w:rPr>
          <w:b/>
        </w:rPr>
        <w:t>no outcome variable independent of correctness exists</w:t>
      </w:r>
      <w:r>
        <w:t>; the whole warehouse also has no delayed post-test / cross-session retention simulation code.The simulator we used in §5.1 (</w:t>
      </w:r>
      <w:r>
        <w:rPr>
          <w:rFonts w:ascii="Courier New" w:hAnsi="Courier New"/>
          <w:sz w:val="22"/>
        </w:rPr>
        <w:t>m3_simulator.py</w:t>
      </w:r>
      <w:r>
        <w:t xml:space="preserve">) carries a </w:t>
      </w:r>
      <w:r>
        <w:rPr>
          <w:b/>
        </w:rPr>
        <w:t>real latent knowledge-state</w:t>
      </w:r>
      <w:r>
        <w:t xml:space="preserve"> variable m (custom Rasch/1PL success probability + desirable-difficulty-kernel gain + BKT-style forgetting; agent only sees noisy observation m̂), its main metric </w:t>
      </w:r>
      <w:r>
        <w:rPr>
          <w:rFonts w:ascii="Courier New" w:hAnsi="Courier New"/>
          <w:sz w:val="22"/>
        </w:rPr>
        <w:t>final_gain = Σ g</w:t>
      </w:r>
      <w:r>
        <w:t xml:space="preserve"> is directly cumulative increment of m, </w:t>
      </w:r>
      <w:r>
        <w:rPr>
          <w:b/>
        </w:rPr>
        <w:t>different source from single-step correctness</w:t>
      </w:r>
      <w:r>
        <w:t>.</w:t>
      </w:r>
    </w:p>
    <w:p>
      <w:pPr>
        <w:ind w:firstLine="360"/>
        <w:jc w:val="both"/>
      </w:pPr>
      <w:r>
        <w:t xml:space="preserve">So this section's strategy set is ported to this line (implementation: </w:t>
      </w:r>
      <w:r>
        <w:rPr>
          <w:rFonts w:ascii="Courier New" w:hAnsi="Courier New"/>
          <w:sz w:val="22"/>
        </w:rPr>
        <w:t>results/m3/latent_strategy/latent_strategy_compare.py</w:t>
      </w:r>
      <w:r>
        <w:t>, reusing all §5.1 constants and simulation settings, no retuning).</w:t>
      </w:r>
    </w:p>
    <w:p>
      <w:pPr>
        <w:ind w:firstLine="360"/>
        <w:jc w:val="both"/>
      </w:pPr>
      <w:r>
        <w:rPr>
          <w:b/>
        </w:rPr>
        <w:t>Strategy and settings.</w:t>
      </w:r>
      <w:r>
        <w:t xml:space="preserve"> Add four strategies same-name same-meaning as §5.3 (</w:t>
      </w:r>
      <w:r>
        <w:rPr>
          <w:rFonts w:ascii="Courier New" w:hAnsi="Courier New"/>
          <w:sz w:val="22"/>
        </w:rPr>
        <w:t>flow_zone</w:t>
      </w:r>
      <w:r>
        <w:t xml:space="preserve"> / </w:t>
      </w:r>
      <w:r>
        <w:rPr>
          <w:rFonts w:ascii="Courier New" w:hAnsi="Courier New"/>
          <w:sz w:val="22"/>
        </w:rPr>
        <w:t>all_easy</w:t>
      </w:r>
      <w:r>
        <w:t xml:space="preserve"> / </w:t>
      </w:r>
      <w:r>
        <w:rPr>
          <w:rFonts w:ascii="Courier New" w:hAnsi="Courier New"/>
          <w:sz w:val="22"/>
        </w:rPr>
        <w:t>all_hard</w:t>
      </w:r>
      <w:r>
        <w:t xml:space="preserve"> / </w:t>
      </w:r>
      <w:r>
        <w:rPr>
          <w:rFonts w:ascii="Courier New" w:hAnsi="Courier New"/>
          <w:sz w:val="22"/>
        </w:rPr>
        <w:t>random</w:t>
      </w:r>
      <w:r>
        <w:t xml:space="preserve">), </w:t>
      </w:r>
      <w:r>
        <w:rPr>
          <w:rFonts w:ascii="Courier New" w:hAnsi="Courier New"/>
          <w:sz w:val="22"/>
        </w:rPr>
        <w:t>flow_zone</w:t>
      </w:r>
      <w:r>
        <w:t xml:space="preserve"> aims 0.75 with success probability estimated from noisy observation m̂; also oracle (known true m), matched (model params known, state uses m̂), and ctx+LLM prior (correct) as references. Environment D=10, T=120, SEEDS=60, ALPHA=1.5, PSTAR=0.75, ETA=0.06, LAM=0.015, OBS_NOISE=0.05 (all reuse </w:t>
      </w:r>
      <w:r>
        <w:rPr>
          <w:rFonts w:ascii="Courier New" w:hAnsi="Courier New"/>
          <w:sz w:val="22"/>
        </w:rPr>
        <w:t>m3_simulator.py</w:t>
      </w:r>
      <w:r>
        <w:t>, no retune).</w:t>
      </w:r>
    </w:p>
    <w:p>
      <w:pPr>
        <w:ind w:firstLine="360"/>
        <w:jc w:val="both"/>
      </w:pPr>
      <w:r>
        <w:rPr>
          <w:b/>
        </w:rPr>
        <w:t>Table (main outcome variable = final_gain = Σg, independent of correctness; imm_sr = mean success probability, only behavioural description; final_m = terminal latent ability)</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Strategy</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final_gain (mean±SD)</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imm_sr</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final_m</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flow_zone_latent *</w:t>
            </w:r>
          </w:p>
        </w:tc>
        <w:tc>
          <w:tcPr>
            <w:tcW w:type="dxa" w:w="2160"/>
            <w:vAlign w:val="center"/>
            <w:tcMar>
              <w:top w:w="120" w:type="dxa"/>
              <w:bottom w:w="120" w:type="dxa"/>
              <w:left w:w="120" w:type="dxa"/>
              <w:right w:w="120" w:type="dxa"/>
            </w:tcMar>
          </w:tcPr>
          <w:p>
            <w:pPr>
              <w:jc w:val="left"/>
              <w:spacing w:line="240" w:lineRule="auto" w:before="55" w:after="55"/>
            </w:pPr>
            <w:r>
              <w:rPr>
                <w:b/>
                <w:sz w:val="22"/>
              </w:rPr>
              <w:t>7.0900 ± 0.1462</w:t>
            </w:r>
          </w:p>
        </w:tc>
        <w:tc>
          <w:tcPr>
            <w:tcW w:type="dxa" w:w="2160"/>
            <w:vAlign w:val="center"/>
            <w:tcMar>
              <w:top w:w="120" w:type="dxa"/>
              <w:bottom w:w="120" w:type="dxa"/>
              <w:left w:w="120" w:type="dxa"/>
              <w:right w:w="120" w:type="dxa"/>
            </w:tcMar>
          </w:tcPr>
          <w:p>
            <w:pPr>
              <w:jc w:val="left"/>
              <w:spacing w:line="240" w:lineRule="auto" w:before="55" w:after="55"/>
            </w:pPr>
            <w:r>
              <w:rPr>
                <w:sz w:val="22"/>
              </w:rPr>
              <w:t>0.7861</w:t>
            </w:r>
          </w:p>
        </w:tc>
        <w:tc>
          <w:tcPr>
            <w:tcW w:type="dxa" w:w="2160"/>
            <w:vAlign w:val="center"/>
            <w:tcMar>
              <w:top w:w="120" w:type="dxa"/>
              <w:bottom w:w="120" w:type="dxa"/>
              <w:left w:w="120" w:type="dxa"/>
              <w:right w:w="120" w:type="dxa"/>
            </w:tcMar>
          </w:tcPr>
          <w:p>
            <w:pPr>
              <w:jc w:val="left"/>
              <w:spacing w:line="240" w:lineRule="auto" w:before="55" w:after="55"/>
            </w:pPr>
            <w:r>
              <w:rPr>
                <w:sz w:val="22"/>
              </w:rPr>
              <w:t>1.0000</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all_easy_latent *</w:t>
            </w:r>
          </w:p>
        </w:tc>
        <w:tc>
          <w:tcPr>
            <w:tcW w:type="dxa" w:w="2160"/>
            <w:vAlign w:val="center"/>
            <w:tcMar>
              <w:top w:w="120" w:type="dxa"/>
              <w:bottom w:w="120" w:type="dxa"/>
              <w:left w:w="120" w:type="dxa"/>
              <w:right w:w="120" w:type="dxa"/>
            </w:tcMar>
          </w:tcPr>
          <w:p>
            <w:pPr>
              <w:jc w:val="left"/>
              <w:spacing w:line="240" w:lineRule="auto" w:before="55" w:after="55"/>
            </w:pPr>
            <w:r>
              <w:rPr>
                <w:sz w:val="22"/>
              </w:rPr>
              <w:t>3.1580 ± 0.0584</w:t>
            </w:r>
          </w:p>
        </w:tc>
        <w:tc>
          <w:tcPr>
            <w:tcW w:type="dxa" w:w="2160"/>
            <w:vAlign w:val="center"/>
            <w:tcMar>
              <w:top w:w="120" w:type="dxa"/>
              <w:bottom w:w="120" w:type="dxa"/>
              <w:left w:w="120" w:type="dxa"/>
              <w:right w:w="120" w:type="dxa"/>
            </w:tcMar>
          </w:tcPr>
          <w:p>
            <w:pPr>
              <w:jc w:val="left"/>
              <w:spacing w:line="240" w:lineRule="auto" w:before="55" w:after="55"/>
            </w:pPr>
            <w:r>
              <w:rPr>
                <w:sz w:val="22"/>
              </w:rPr>
              <w:t>0.9815</w:t>
            </w:r>
          </w:p>
        </w:tc>
        <w:tc>
          <w:tcPr>
            <w:tcW w:type="dxa" w:w="2160"/>
            <w:vAlign w:val="center"/>
            <w:tcMar>
              <w:top w:w="120" w:type="dxa"/>
              <w:bottom w:w="120" w:type="dxa"/>
              <w:left w:w="120" w:type="dxa"/>
              <w:right w:w="120" w:type="dxa"/>
            </w:tcMar>
          </w:tcPr>
          <w:p>
            <w:pPr>
              <w:jc w:val="left"/>
              <w:spacing w:line="240" w:lineRule="auto" w:before="55" w:after="55"/>
            </w:pPr>
            <w:r>
              <w:rPr>
                <w:sz w:val="22"/>
              </w:rPr>
              <w:t>1.0000</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all_hard_latent *</w:t>
            </w:r>
          </w:p>
        </w:tc>
        <w:tc>
          <w:tcPr>
            <w:tcW w:type="dxa" w:w="2160"/>
            <w:vAlign w:val="center"/>
            <w:tcMar>
              <w:top w:w="120" w:type="dxa"/>
              <w:bottom w:w="120" w:type="dxa"/>
              <w:left w:w="120" w:type="dxa"/>
              <w:right w:w="120" w:type="dxa"/>
            </w:tcMar>
          </w:tcPr>
          <w:p>
            <w:pPr>
              <w:jc w:val="left"/>
              <w:spacing w:line="240" w:lineRule="auto" w:before="55" w:after="55"/>
            </w:pPr>
            <w:r>
              <w:rPr>
                <w:sz w:val="22"/>
              </w:rPr>
              <w:t>0.0014 ± 0.0000</w:t>
            </w:r>
          </w:p>
        </w:tc>
        <w:tc>
          <w:tcPr>
            <w:tcW w:type="dxa" w:w="2160"/>
            <w:vAlign w:val="center"/>
            <w:tcMar>
              <w:top w:w="120" w:type="dxa"/>
              <w:bottom w:w="120" w:type="dxa"/>
              <w:left w:w="120" w:type="dxa"/>
              <w:right w:w="120" w:type="dxa"/>
            </w:tcMar>
          </w:tcPr>
          <w:p>
            <w:pPr>
              <w:jc w:val="left"/>
              <w:spacing w:line="240" w:lineRule="auto" w:before="55" w:after="55"/>
            </w:pPr>
            <w:r>
              <w:rPr>
                <w:sz w:val="22"/>
              </w:rPr>
              <w:t>0.0033</w:t>
            </w:r>
          </w:p>
        </w:tc>
        <w:tc>
          <w:tcPr>
            <w:tcW w:type="dxa" w:w="2160"/>
            <w:vAlign w:val="center"/>
            <w:tcMar>
              <w:top w:w="120" w:type="dxa"/>
              <w:bottom w:w="120" w:type="dxa"/>
              <w:left w:w="120" w:type="dxa"/>
              <w:right w:w="120" w:type="dxa"/>
            </w:tcMar>
          </w:tcPr>
          <w:p>
            <w:pPr>
              <w:jc w:val="left"/>
              <w:spacing w:line="240" w:lineRule="auto" w:before="55" w:after="55"/>
            </w:pPr>
            <w:r>
              <w:rPr>
                <w:sz w:val="22"/>
              </w:rPr>
              <w:t>0.0158</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random_latent *</w:t>
            </w:r>
          </w:p>
        </w:tc>
        <w:tc>
          <w:tcPr>
            <w:tcW w:type="dxa" w:w="2160"/>
            <w:vAlign w:val="center"/>
            <w:tcMar>
              <w:top w:w="120" w:type="dxa"/>
              <w:bottom w:w="120" w:type="dxa"/>
              <w:left w:w="120" w:type="dxa"/>
              <w:right w:w="120" w:type="dxa"/>
            </w:tcMar>
          </w:tcPr>
          <w:p>
            <w:pPr>
              <w:jc w:val="left"/>
              <w:spacing w:line="240" w:lineRule="auto" w:before="55" w:after="55"/>
            </w:pPr>
            <w:r>
              <w:rPr>
                <w:sz w:val="22"/>
              </w:rPr>
              <w:t>3.1983 ± 0.5480</w:t>
            </w:r>
          </w:p>
        </w:tc>
        <w:tc>
          <w:tcPr>
            <w:tcW w:type="dxa" w:w="2160"/>
            <w:vAlign w:val="center"/>
            <w:tcMar>
              <w:top w:w="120" w:type="dxa"/>
              <w:bottom w:w="120" w:type="dxa"/>
              <w:left w:w="120" w:type="dxa"/>
              <w:right w:w="120" w:type="dxa"/>
            </w:tcMar>
          </w:tcPr>
          <w:p>
            <w:pPr>
              <w:jc w:val="left"/>
              <w:spacing w:line="240" w:lineRule="auto" w:before="55" w:after="55"/>
            </w:pPr>
            <w:r>
              <w:rPr>
                <w:sz w:val="22"/>
              </w:rPr>
              <w:t>0.6309</w:t>
            </w:r>
          </w:p>
        </w:tc>
        <w:tc>
          <w:tcPr>
            <w:tcW w:type="dxa" w:w="2160"/>
            <w:vAlign w:val="center"/>
            <w:tcMar>
              <w:top w:w="120" w:type="dxa"/>
              <w:bottom w:w="120" w:type="dxa"/>
              <w:left w:w="120" w:type="dxa"/>
              <w:right w:w="120" w:type="dxa"/>
            </w:tcMar>
          </w:tcPr>
          <w:p>
            <w:pPr>
              <w:jc w:val="left"/>
              <w:spacing w:line="240" w:lineRule="auto" w:before="55" w:after="55"/>
            </w:pPr>
            <w:r>
              <w:rPr>
                <w:sz w:val="22"/>
              </w:rPr>
              <w:t>1.0000</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oracle (known m)</w:t>
            </w:r>
          </w:p>
        </w:tc>
        <w:tc>
          <w:tcPr>
            <w:tcW w:type="dxa" w:w="2160"/>
            <w:vAlign w:val="center"/>
            <w:tcMar>
              <w:top w:w="120" w:type="dxa"/>
              <w:bottom w:w="120" w:type="dxa"/>
              <w:left w:w="120" w:type="dxa"/>
              <w:right w:w="120" w:type="dxa"/>
            </w:tcMar>
          </w:tcPr>
          <w:p>
            <w:pPr>
              <w:jc w:val="left"/>
              <w:spacing w:line="240" w:lineRule="auto" w:before="55" w:after="55"/>
            </w:pPr>
            <w:r>
              <w:rPr>
                <w:b/>
                <w:sz w:val="22"/>
              </w:rPr>
              <w:t>7.1771 ± 0.1431</w:t>
            </w:r>
          </w:p>
        </w:tc>
        <w:tc>
          <w:tcPr>
            <w:tcW w:type="dxa" w:w="2160"/>
            <w:vAlign w:val="center"/>
            <w:tcMar>
              <w:top w:w="120" w:type="dxa"/>
              <w:bottom w:w="120" w:type="dxa"/>
              <w:left w:w="120" w:type="dxa"/>
              <w:right w:w="120" w:type="dxa"/>
            </w:tcMar>
          </w:tcPr>
          <w:p>
            <w:pPr>
              <w:jc w:val="left"/>
              <w:spacing w:line="240" w:lineRule="auto" w:before="55" w:after="55"/>
            </w:pPr>
            <w:r>
              <w:rPr>
                <w:sz w:val="22"/>
              </w:rPr>
              <w:t>0.7843</w:t>
            </w:r>
          </w:p>
        </w:tc>
        <w:tc>
          <w:tcPr>
            <w:tcW w:type="dxa" w:w="2160"/>
            <w:vAlign w:val="center"/>
            <w:tcMar>
              <w:top w:w="120" w:type="dxa"/>
              <w:bottom w:w="120" w:type="dxa"/>
              <w:left w:w="120" w:type="dxa"/>
              <w:right w:w="120" w:type="dxa"/>
            </w:tcMar>
          </w:tcPr>
          <w:p>
            <w:pPr>
              <w:jc w:val="left"/>
              <w:spacing w:line="240" w:lineRule="auto" w:before="55" w:after="55"/>
            </w:pPr>
            <w:r>
              <w:rPr>
                <w:sz w:val="22"/>
              </w:rPr>
              <w:t>1.0000</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matched (model known, uses m̂)</w:t>
            </w:r>
          </w:p>
        </w:tc>
        <w:tc>
          <w:tcPr>
            <w:tcW w:type="dxa" w:w="2160"/>
            <w:vAlign w:val="center"/>
            <w:tcMar>
              <w:top w:w="120" w:type="dxa"/>
              <w:bottom w:w="120" w:type="dxa"/>
              <w:left w:w="120" w:type="dxa"/>
              <w:right w:w="120" w:type="dxa"/>
            </w:tcMar>
          </w:tcPr>
          <w:p>
            <w:pPr>
              <w:jc w:val="left"/>
              <w:spacing w:line="240" w:lineRule="auto" w:before="55" w:after="55"/>
            </w:pPr>
            <w:r>
              <w:rPr>
                <w:sz w:val="22"/>
              </w:rPr>
              <w:t>7.0900 ± 0.1462</w:t>
            </w:r>
          </w:p>
        </w:tc>
        <w:tc>
          <w:tcPr>
            <w:tcW w:type="dxa" w:w="2160"/>
            <w:vAlign w:val="center"/>
            <w:tcMar>
              <w:top w:w="120" w:type="dxa"/>
              <w:bottom w:w="120" w:type="dxa"/>
              <w:left w:w="120" w:type="dxa"/>
              <w:right w:w="120" w:type="dxa"/>
            </w:tcMar>
          </w:tcPr>
          <w:p>
            <w:pPr>
              <w:jc w:val="left"/>
              <w:spacing w:line="240" w:lineRule="auto" w:before="55" w:after="55"/>
            </w:pPr>
            <w:r>
              <w:rPr>
                <w:sz w:val="22"/>
              </w:rPr>
              <w:t>0.7861</w:t>
            </w:r>
          </w:p>
        </w:tc>
        <w:tc>
          <w:tcPr>
            <w:tcW w:type="dxa" w:w="2160"/>
            <w:vAlign w:val="center"/>
            <w:tcMar>
              <w:top w:w="120" w:type="dxa"/>
              <w:bottom w:w="120" w:type="dxa"/>
              <w:left w:w="120" w:type="dxa"/>
              <w:right w:w="120" w:type="dxa"/>
            </w:tcMar>
          </w:tcPr>
          <w:p>
            <w:pPr>
              <w:jc w:val="left"/>
              <w:spacing w:line="240" w:lineRule="auto" w:before="55" w:after="55"/>
            </w:pPr>
            <w:r>
              <w:rPr>
                <w:sz w:val="22"/>
              </w:rPr>
              <w:t>1.0000</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ctx+LLM prior (correct)</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5.2696 ± 0.1438</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0.8277</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1.0000</w:t>
            </w:r>
          </w:p>
        </w:tc>
      </w:tr>
    </w:tbl>
    <w:p>
      <w:pPr>
        <w:ind w:firstLine="360"/>
        <w:jc w:val="both"/>
      </w:pPr>
      <w:r>
        <w:t xml:space="preserve">(\* the four strategies comparable with §5.3; the other three rows are same-environment reference / ceiling. Source: </w:t>
      </w:r>
      <w:r>
        <w:rPr>
          <w:rFonts w:ascii="Courier New" w:hAnsi="Courier New"/>
          <w:sz w:val="22"/>
        </w:rPr>
        <w:t>results/m3/lent_strategy/latent_strategy_results.json</w:t>
      </w:r>
      <w:r>
        <w:t>.)</w:t>
      </w:r>
    </w:p>
    <w:p>
      <w:pPr>
        <w:spacing w:after="120"/>
        <w:ind w:firstLine="0"/>
        <w:jc w:val="both"/>
      </w:pPr>
      <w:r>
        <w:t>&amp;nbsp;&amp;nbsp;</w:t>
      </w:r>
      <w:r>
        <w:rPr>
          <w:b/>
        </w:rPr>
        <w:t>Implementation correction (2026-09-26, honesty record).</w:t>
      </w:r>
      <w:r>
        <w:t xml:space="preserve"> This table's </w:t>
      </w:r>
      <w:r>
        <w:rPr>
          <w:rFonts w:ascii="Courier New" w:hAnsi="Courier New"/>
          <w:sz w:val="22"/>
        </w:rPr>
        <w:t>oracle (known m)</w:t>
      </w:r>
      <w:r>
        <w:t xml:space="preserve"> and </w:t>
      </w:r>
      <w:r>
        <w:rPr>
          <w:rFonts w:ascii="Courier New" w:hAnsi="Courier New"/>
          <w:sz w:val="22"/>
        </w:rPr>
        <w:t>ctx+LLM prior (correct)</w:t>
      </w:r>
      <w:r>
        <w:t xml:space="preserve"> rows </w:t>
      </w:r>
      <w:r>
        <w:rPr>
          <w:b/>
        </w:rPr>
        <w:t>were updated due to a code-defect fix</w:t>
      </w:r>
      <w:r>
        <w:t xml:space="preserve">, old values (7.0900 / 7.0985) void.Defect: </w:t>
      </w:r>
      <w:r>
        <w:rPr>
          <w:rFonts w:ascii="Courier New" w:hAnsi="Courier New"/>
          <w:sz w:val="22"/>
        </w:rPr>
        <w:t>results/m3/latent_strategy/latent_strategy_compare.py</w:t>
      </w:r>
      <w:r>
        <w:t xml:space="preserve">'s </w:t>
      </w:r>
      <w:r>
        <w:rPr>
          <w:rFonts w:ascii="Courier New" w:hAnsi="Courier New"/>
          <w:sz w:val="22"/>
        </w:rPr>
        <w:t>sim_latent()</w:t>
      </w:r>
      <w:r>
        <w:t xml:space="preserve"> only passed noisy observation m̂ to the strategy function, </w:t>
      </w:r>
      <w:r>
        <w:rPr>
          <w:b/>
        </w:rPr>
        <w:t>true state m never exported</w:t>
      </w:r>
      <w:r>
        <w:t xml:space="preserve">, so the nominal "oracle" was actually synonymous with </w:t>
      </w:r>
      <w:r>
        <w:rPr>
          <w:rFonts w:ascii="Courier New" w:hAnsi="Courier New"/>
          <w:sz w:val="22"/>
        </w:rPr>
        <w:t>matched</w:t>
      </w:r>
      <w:r>
        <w:t xml:space="preserve"> (their function bodies also verbatim repeated); meanwhile </w:t>
      </w:r>
      <w:r>
        <w:rPr>
          <w:rFonts w:ascii="Courier New" w:hAnsi="Courier New"/>
          <w:sz w:val="22"/>
        </w:rPr>
        <w:t>ctx_llm_correct()</w:t>
      </w:r>
      <w:r>
        <w:t xml:space="preserve"> created a new </w:t>
      </w:r>
      <w:r>
        <w:rPr>
          <w:rFonts w:ascii="Courier New" w:hAnsi="Courier New"/>
          <w:sz w:val="22"/>
        </w:rPr>
        <w:t>ContextualUCB</w:t>
      </w:r>
      <w:r>
        <w:t xml:space="preserve"> instance each step with time step always 0, exploration term degenerated to constant, no online learning.After fix: oracle decides by true m, ctx+LLM reuses same strategy instance across steps and passes true step count.</w:t>
      </w:r>
    </w:p>
    <w:p>
      <w:pPr>
        <w:spacing w:after="120"/>
        <w:ind w:firstLine="0"/>
        <w:jc w:val="both"/>
      </w:pPr>
      <w:r>
        <w:t xml:space="preserve">&amp;nbsp;&amp;nbsp;Post-fix oracle = </w:t>
      </w:r>
      <w:r>
        <w:rPr>
          <w:b/>
        </w:rPr>
        <w:t>7.17712</w:t>
      </w:r>
      <w:r>
        <w:t xml:space="preserve">, digit-identical with §5.1 Table 1's oracle (7.17712); post-fix ctx+LLM = </w:t>
      </w:r>
      <w:r>
        <w:rPr>
          <w:b/>
        </w:rPr>
        <w:t>5.26962</w:t>
      </w:r>
      <w:r>
        <w:t xml:space="preserve">, also digit-identical with §5.1's 5.26962—two independent lines mutually verify, showing the fix pulled the implementation back to </w:t>
      </w:r>
      <w:r>
        <w:rPr>
          <w:rFonts w:ascii="Courier New" w:hAnsi="Courier New"/>
          <w:sz w:val="22"/>
        </w:rPr>
        <w:t>m3_simulator.py</w:t>
      </w:r>
      <w:r>
        <w:t xml:space="preserve">'s original definition.The four comparable strategies (flow_zone / all_easy / all_hard / random) </w:t>
      </w:r>
      <w:r>
        <w:rPr>
          <w:b/>
        </w:rPr>
        <w:t>unaffected, values unchanged</w:t>
      </w:r>
      <w:r>
        <w:t xml:space="preserve">, judgement Δ = +3.932, p ≈ 1.4×10⁻⁹⁷ also unchanged.Backup product </w:t>
      </w:r>
      <w:r>
        <w:rPr>
          <w:rFonts w:ascii="Courier New" w:hAnsi="Courier New"/>
          <w:sz w:val="22"/>
        </w:rPr>
        <w:t>latent_strategy_results.json.bak_20260926</w:t>
      </w:r>
      <w:r>
        <w:t>.</w:t>
      </w:r>
    </w:p>
    <w:p>
      <w:pPr>
        <w:ind w:firstLine="360"/>
        <w:jc w:val="both"/>
      </w:pPr>
      <w:r>
        <w:rPr>
          <w:b/>
        </w:rPr>
        <w:t>Core result (pre-stated, preventing post-hoc explanation).</w:t>
      </w:r>
      <w:r>
        <w:t xml:space="preserve"> </w:t>
      </w:r>
      <w:r>
        <w:rPr>
          <w:rFonts w:ascii="Courier New" w:hAnsi="Courier New"/>
          <w:sz w:val="22"/>
        </w:rPr>
        <w:t>flow_zone_latent</w:t>
      </w:r>
      <w:r>
        <w:t xml:space="preserve"> significantly beats </w:t>
      </w:r>
      <w:r>
        <w:rPr>
          <w:rFonts w:ascii="Courier New" w:hAnsi="Courier New"/>
          <w:sz w:val="22"/>
        </w:rPr>
        <w:t>all_easy_latent</w:t>
      </w:r>
      <w:r>
        <w:t xml:space="preserve"> on final_gain: Δ = </w:t>
      </w:r>
      <w:r>
        <w:rPr>
          <w:b/>
        </w:rPr>
        <w:t>+3.932</w:t>
      </w:r>
      <w:r>
        <w:t xml:space="preserve"> (SD = 0.094), paired t-test p ≈ 1.4×10⁻⁹⁷; vs.</w:t>
      </w:r>
      <w:r>
        <w:rPr>
          <w:rFonts w:ascii="Courier New" w:hAnsi="Courier New"/>
          <w:sz w:val="22"/>
        </w:rPr>
        <w:t>random_latent</w:t>
      </w:r>
      <w:r>
        <w:t xml:space="preserve"> Δ = +3.892 also significant.</w:t>
      </w:r>
      <w:r>
        <w:rPr>
          <w:rFonts w:ascii="Courier New" w:hAnsi="Courier New"/>
          <w:sz w:val="22"/>
        </w:rPr>
        <w:t>all_hard_latent</w:t>
      </w:r>
      <w:r>
        <w:t xml:space="preserve"> produces almost no learning gain (0.0014, final_m only 0.0158, learner essentially did not start).This is </w:t>
      </w:r>
      <w:r>
        <w:rPr>
          <w:b/>
        </w:rPr>
        <w:t>the first evidence on an independent outcome variable that "aiming ~0.75 success rate beats always easiest"</w:t>
      </w:r>
      <w:r>
        <w:t>: under §5.3's immediate-success-rate</w:t>
      </w:r>
      <w:r>
        <w:t>口径</w:t>
      </w:r>
      <w:r>
        <w:t>, flow_zone and all_easy are indistinguishable (§5.3 stated); but once switched to latent learning-gain</w:t>
      </w:r>
      <w:r>
        <w:t>口径</w:t>
      </w:r>
      <w:r>
        <w:t>, the two separate, direction flow_zone better.On the three reference rows, honestly distinguish (values corrected 2026-09-26, see above "implementation correction" note).</w:t>
      </w:r>
    </w:p>
    <w:p>
      <w:pPr>
        <w:ind w:firstLine="360"/>
        <w:jc w:val="both"/>
      </w:pPr>
      <w:r>
        <w:rPr>
          <w:rFonts w:ascii="Courier New" w:hAnsi="Courier New"/>
          <w:sz w:val="22"/>
        </w:rPr>
        <w:t>flow_zone_latent</w:t>
      </w:r>
      <w:r>
        <w:t xml:space="preserve"> and </w:t>
      </w:r>
      <w:r>
        <w:rPr>
          <w:rFonts w:ascii="Courier New" w:hAnsi="Courier New"/>
          <w:sz w:val="22"/>
        </w:rPr>
        <w:t>matched</w:t>
      </w:r>
      <w:r>
        <w:t xml:space="preserve"> (model known, state uses m̂) have </w:t>
      </w:r>
      <w:r>
        <w:rPr>
          <w:b/>
        </w:rPr>
        <w:t>identical</w:t>
      </w:r>
      <w:r>
        <w:t xml:space="preserve"> final_gain (both 7.0900), but this is </w:t>
      </w:r>
      <w:r>
        <w:rPr>
          <w:b/>
        </w:rPr>
        <w:t>by construction not empirical finding</w:t>
      </w:r>
      <w:r>
        <w:t xml:space="preserve">: this simulator's desirable-difficulty-kernel peak is set at p* = 0.75, so "select item minimizing |p_succ(m̂,·) − 0.75|" and "argmax of exp_gain(m̂,·)" are two writings of the same rule (strict monotone transform), their coincidence carries no information.The truly meaningful upper-bound reference is </w:t>
      </w:r>
      <w:r>
        <w:rPr>
          <w:b/>
        </w:rPr>
        <w:t>true oracle (known true m) at 7.1771</w:t>
      </w:r>
      <w:r>
        <w:t xml:space="preserve">—flow_zone is </w:t>
      </w:r>
      <w:r>
        <w:rPr>
          <w:b/>
        </w:rPr>
        <w:t>0.087 (about 1.2%)</w:t>
      </w:r>
      <w:r>
        <w:t xml:space="preserve"> below it; i.e., "aiming 0.75 with only noisy observation" indeed loses a tiny amount of gain, but we thereby </w:t>
      </w:r>
      <w:r>
        <w:rPr>
          <w:b/>
        </w:rPr>
        <w:t>withdraw the early "reaches near oracle" phrasing</w:t>
      </w:r>
      <w:r>
        <w:t>, rephrasing to "reaches the matched-difficulty level under model-known condition, still 1.2% below true oracle".</w:t>
      </w:r>
    </w:p>
    <w:p>
      <w:pPr>
        <w:ind w:firstLine="360"/>
        <w:jc w:val="both"/>
      </w:pPr>
      <w:r>
        <w:rPr>
          <w:rFonts w:ascii="Courier New" w:hAnsi="Courier New"/>
          <w:sz w:val="22"/>
        </w:rPr>
        <w:t>ctx+LLM prior (correct)</w:t>
      </w:r>
      <w:r>
        <w:t xml:space="preserve"> post-fix is </w:t>
      </w:r>
      <w:r>
        <w:rPr>
          <w:b/>
        </w:rPr>
        <w:t>5.2696</w:t>
      </w:r>
      <w:r>
        <w:t xml:space="preserve">, clearly below matched's 7.0900: having correct difficulty prior </w:t>
      </w:r>
      <w:r>
        <w:rPr>
          <w:b/>
        </w:rPr>
        <w:t>does not equal</w:t>
      </w:r>
      <w:r>
        <w:t xml:space="preserve"> having online learning ability; this row's early value 7.0985 was a degenerate implementation artifact.This is exactly the latent-</w:t>
      </w:r>
      <w:r>
        <w:t>口径</w:t>
      </w:r>
      <w:r>
        <w:t xml:space="preserve"> counterpart of §5.3's "no ability prior needed" claim; the difference is, now this claim is built on an </w:t>
      </w:r>
      <w:r>
        <w:rPr>
          <w:b/>
        </w:rPr>
        <w:t>independent outcome variable different from the reward definition</w:t>
      </w:r>
      <w:r>
        <w:t>, no longer a tautology.</w:t>
      </w:r>
    </w:p>
    <w:p>
      <w:pPr>
        <w:ind w:firstLine="360"/>
        <w:jc w:val="both"/>
      </w:pPr>
      <w:r>
        <w:rPr>
          <w:b/>
        </w:rPr>
        <w:t>Four honesty boundaries that must be并列.</w:t>
      </w:r>
      <w:r>
        <w:t xml:space="preserve"> First, this student model is </w:t>
      </w:r>
      <w:r>
        <w:rPr>
          <w:b/>
        </w:rPr>
        <w:t>self-built</w:t>
      </w:r>
      <w:r>
        <w:t xml:space="preserve"> (not BKT/DKT calibrated from real data), </w:t>
      </w:r>
      <w:r>
        <w:rPr>
          <w:rFonts w:ascii="Courier New" w:hAnsi="Courier New"/>
          <w:sz w:val="22"/>
        </w:rPr>
        <w:t>final_gain</w:t>
      </w:r>
      <w:r>
        <w:t xml:space="preserve">'s absolute magnitude </w:t>
      </w:r>
      <w:r>
        <w:rPr>
          <w:b/>
        </w:rPr>
        <w:t>cannot extrapolate to real learners</w:t>
      </w:r>
      <w:r>
        <w:t xml:space="preserve">, conclusion only bounded to "under this simulator's defined learning dynamics".Second, </w:t>
      </w:r>
      <w:r>
        <w:rPr>
          <w:b/>
        </w:rPr>
        <w:t>terminal mastery same</w:t>
      </w:r>
      <w:r>
        <w:t xml:space="preserve">: flow_zone and all_easy both reach terminal m = 1.0000 within T=120, so their difference is </w:t>
      </w:r>
      <w:r>
        <w:rPr>
          <w:b/>
        </w:rPr>
        <w:t>cumulative rate / efficiency of learning gain</w:t>
      </w:r>
      <w:r>
        <w:t>, not asymptotic-mastery ceiling—the above conclusion must read as "flow_zone accumulates learning gain at significantly higher efficiency", not "flow_zone lets learner reach higher final mastery".</w:t>
      </w:r>
    </w:p>
    <w:p>
      <w:pPr>
        <w:ind w:firstLine="360"/>
        <w:jc w:val="both"/>
      </w:pPr>
      <w:r>
        <w:t xml:space="preserve">Third, whether this efficiency advantage narrows with simulation horizon depends on horizon—T=120 is long enough that weaker strategies eventually also climb to ceiling; </w:t>
      </w:r>
      <w:r>
        <w:rPr>
          <w:b/>
        </w:rPr>
        <w:t>horizon-sensitivity ablation (T∈{40,80,120,200,300} × OBS_NOISE∈{0,0.05,0.15}, 15 combinations, results below) has been run</w:t>
      </w:r>
      <w:r>
        <w:t>: flow_zone still significantly beats all_easy on all 15 combinations, and Δ(final_gain) monotonically enlarges with T (T=40 ~ +1.1, T=300 ~ +10.3), i.e., advantage enlarges with horizon, not special at T=120; observation noise at most weakens, does not flip conclusion.Original boundary lifted, must fill before submission.</w:t>
      </w:r>
    </w:p>
    <w:p>
      <w:pPr>
        <w:ind w:firstLine="360"/>
        <w:jc w:val="both"/>
      </w:pPr>
      <w:r>
        <w:t xml:space="preserve">Fourth, this section </w:t>
      </w:r>
      <w:r>
        <w:rPr>
          <w:b/>
        </w:rPr>
        <w:t>does not replace §5.3</w:t>
      </w:r>
      <w:r>
        <w:t>: different</w:t>
      </w:r>
      <w:r>
        <w:t>口径</w:t>
      </w:r>
      <w:r>
        <w:t>s, not interchangeable; §5.3's conclusion (immediate-success-rate</w:t>
      </w:r>
      <w:r>
        <w:t>口径</w:t>
      </w:r>
      <w:r>
        <w:t xml:space="preserve"> flow_zone indistinguishable from ability-aware policies) unchanged, this section only adds the missing half-evidence "if learning gain is the outcome variable, flow_zone better".</w:t>
      </w:r>
    </w:p>
    <w:p>
      <w:pPr>
        <w:ind w:firstLine="360"/>
        <w:jc w:val="both"/>
      </w:pPr>
      <w:r>
        <w:rPr>
          <w:b/>
        </w:rPr>
        <w:t>Ablation results (LS-obs + LS-horizon + LS-target + LS-prior all run).</w:t>
      </w:r>
      <w:r>
        <w:t xml:space="preserve"> Main table scans T∈{40,80,120,200,300} × OBS_NOISE∈{0,0.05,0.15} (15 combinations, SEEDS=60, reuse §5.1 constants no retune). flow_zone </w:t>
      </w:r>
      <w:r>
        <w:rPr>
          <w:b/>
        </w:rPr>
        <w:t>significantly beats all_easy on all 15 combinations</w:t>
      </w:r>
      <w:r>
        <w:t xml:space="preserve"> (p≈0), and Δ(final_gain) monotonically enlarges with T:</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OBS_NOISE</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flow_zone fg</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all_easy fg</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Δ(fz−ae)</w:t>
            </w:r>
          </w:p>
        </w:tc>
        <w:tc>
          <w:tcPr>
            <w:tcW w:type="dxa" w:w="144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flow_zone wins</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40</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c>
          <w:tcPr>
            <w:tcW w:type="dxa" w:w="1440"/>
            <w:vAlign w:val="center"/>
            <w:tcMar>
              <w:top w:w="120" w:type="dxa"/>
              <w:bottom w:w="120" w:type="dxa"/>
              <w:left w:w="120" w:type="dxa"/>
              <w:right w:w="120" w:type="dxa"/>
            </w:tcMar>
          </w:tcPr>
          <w:p>
            <w:pPr>
              <w:jc w:val="left"/>
              <w:spacing w:line="240" w:lineRule="auto" w:before="55" w:after="55"/>
            </w:pPr>
            <w:r>
              <w:rPr>
                <w:sz w:val="22"/>
              </w:rPr>
              <w:t>2.391</w:t>
            </w:r>
          </w:p>
        </w:tc>
        <w:tc>
          <w:tcPr>
            <w:tcW w:type="dxa" w:w="1440"/>
            <w:vAlign w:val="center"/>
            <w:tcMar>
              <w:top w:w="120" w:type="dxa"/>
              <w:bottom w:w="120" w:type="dxa"/>
              <w:left w:w="120" w:type="dxa"/>
              <w:right w:w="120" w:type="dxa"/>
            </w:tcMar>
          </w:tcPr>
          <w:p>
            <w:pPr>
              <w:jc w:val="left"/>
              <w:spacing w:line="240" w:lineRule="auto" w:before="55" w:after="55"/>
            </w:pPr>
            <w:r>
              <w:rPr>
                <w:sz w:val="22"/>
              </w:rPr>
              <w:t>1.248</w:t>
            </w:r>
          </w:p>
        </w:tc>
        <w:tc>
          <w:tcPr>
            <w:tcW w:type="dxa" w:w="1440"/>
            <w:vAlign w:val="center"/>
            <w:tcMar>
              <w:top w:w="120" w:type="dxa"/>
              <w:bottom w:w="120" w:type="dxa"/>
              <w:left w:w="120" w:type="dxa"/>
              <w:right w:w="120" w:type="dxa"/>
            </w:tcMar>
          </w:tcPr>
          <w:p>
            <w:pPr>
              <w:jc w:val="left"/>
              <w:spacing w:line="240" w:lineRule="auto" w:before="55" w:after="55"/>
            </w:pPr>
            <w:r>
              <w:rPr>
                <w:sz w:val="22"/>
              </w:rPr>
              <w:t>+1.143</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40</w:t>
            </w:r>
          </w:p>
        </w:tc>
        <w:tc>
          <w:tcPr>
            <w:tcW w:type="dxa" w:w="1440"/>
            <w:vAlign w:val="center"/>
            <w:tcMar>
              <w:top w:w="120" w:type="dxa"/>
              <w:bottom w:w="120" w:type="dxa"/>
              <w:left w:w="120" w:type="dxa"/>
              <w:right w:w="120" w:type="dxa"/>
            </w:tcMar>
          </w:tcPr>
          <w:p>
            <w:pPr>
              <w:jc w:val="left"/>
              <w:spacing w:line="240" w:lineRule="auto" w:before="55" w:after="55"/>
            </w:pPr>
            <w:r>
              <w:rPr>
                <w:sz w:val="22"/>
              </w:rPr>
              <w:t>0.05</w:t>
            </w:r>
          </w:p>
        </w:tc>
        <w:tc>
          <w:tcPr>
            <w:tcW w:type="dxa" w:w="1440"/>
            <w:vAlign w:val="center"/>
            <w:tcMar>
              <w:top w:w="120" w:type="dxa"/>
              <w:bottom w:w="120" w:type="dxa"/>
              <w:left w:w="120" w:type="dxa"/>
              <w:right w:w="120" w:type="dxa"/>
            </w:tcMar>
          </w:tcPr>
          <w:p>
            <w:pPr>
              <w:jc w:val="left"/>
              <w:spacing w:line="240" w:lineRule="auto" w:before="55" w:after="55"/>
            </w:pPr>
            <w:r>
              <w:rPr>
                <w:sz w:val="22"/>
              </w:rPr>
              <w:t>2.341</w:t>
            </w:r>
          </w:p>
        </w:tc>
        <w:tc>
          <w:tcPr>
            <w:tcW w:type="dxa" w:w="1440"/>
            <w:vAlign w:val="center"/>
            <w:tcMar>
              <w:top w:w="120" w:type="dxa"/>
              <w:bottom w:w="120" w:type="dxa"/>
              <w:left w:w="120" w:type="dxa"/>
              <w:right w:w="120" w:type="dxa"/>
            </w:tcMar>
          </w:tcPr>
          <w:p>
            <w:pPr>
              <w:jc w:val="left"/>
              <w:spacing w:line="240" w:lineRule="auto" w:before="55" w:after="55"/>
            </w:pPr>
            <w:r>
              <w:rPr>
                <w:sz w:val="22"/>
              </w:rPr>
              <w:t>1.248</w:t>
            </w:r>
          </w:p>
        </w:tc>
        <w:tc>
          <w:tcPr>
            <w:tcW w:type="dxa" w:w="1440"/>
            <w:vAlign w:val="center"/>
            <w:tcMar>
              <w:top w:w="120" w:type="dxa"/>
              <w:bottom w:w="120" w:type="dxa"/>
              <w:left w:w="120" w:type="dxa"/>
              <w:right w:w="120" w:type="dxa"/>
            </w:tcMar>
          </w:tcPr>
          <w:p>
            <w:pPr>
              <w:jc w:val="left"/>
              <w:spacing w:line="240" w:lineRule="auto" w:before="55" w:after="55"/>
            </w:pPr>
            <w:r>
              <w:rPr>
                <w:sz w:val="22"/>
              </w:rPr>
              <w:t>+1.093</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40</w:t>
            </w:r>
          </w:p>
        </w:tc>
        <w:tc>
          <w:tcPr>
            <w:tcW w:type="dxa" w:w="1440"/>
            <w:vAlign w:val="center"/>
            <w:tcMar>
              <w:top w:w="120" w:type="dxa"/>
              <w:bottom w:w="120" w:type="dxa"/>
              <w:left w:w="120" w:type="dxa"/>
              <w:right w:w="120" w:type="dxa"/>
            </w:tcMar>
          </w:tcPr>
          <w:p>
            <w:pPr>
              <w:jc w:val="left"/>
              <w:spacing w:line="240" w:lineRule="auto" w:before="55" w:after="55"/>
            </w:pPr>
            <w:r>
              <w:rPr>
                <w:sz w:val="22"/>
              </w:rPr>
              <w:t>0.15</w:t>
            </w:r>
          </w:p>
        </w:tc>
        <w:tc>
          <w:tcPr>
            <w:tcW w:type="dxa" w:w="1440"/>
            <w:vAlign w:val="center"/>
            <w:tcMar>
              <w:top w:w="120" w:type="dxa"/>
              <w:bottom w:w="120" w:type="dxa"/>
              <w:left w:w="120" w:type="dxa"/>
              <w:right w:w="120" w:type="dxa"/>
            </w:tcMar>
          </w:tcPr>
          <w:p>
            <w:pPr>
              <w:jc w:val="left"/>
              <w:spacing w:line="240" w:lineRule="auto" w:before="55" w:after="55"/>
            </w:pPr>
            <w:r>
              <w:rPr>
                <w:sz w:val="22"/>
              </w:rPr>
              <w:t>2.044</w:t>
            </w:r>
          </w:p>
        </w:tc>
        <w:tc>
          <w:tcPr>
            <w:tcW w:type="dxa" w:w="1440"/>
            <w:vAlign w:val="center"/>
            <w:tcMar>
              <w:top w:w="120" w:type="dxa"/>
              <w:bottom w:w="120" w:type="dxa"/>
              <w:left w:w="120" w:type="dxa"/>
              <w:right w:w="120" w:type="dxa"/>
            </w:tcMar>
          </w:tcPr>
          <w:p>
            <w:pPr>
              <w:jc w:val="left"/>
              <w:spacing w:line="240" w:lineRule="auto" w:before="55" w:after="55"/>
            </w:pPr>
            <w:r>
              <w:rPr>
                <w:sz w:val="22"/>
              </w:rPr>
              <w:t>1.248</w:t>
            </w:r>
          </w:p>
        </w:tc>
        <w:tc>
          <w:tcPr>
            <w:tcW w:type="dxa" w:w="1440"/>
            <w:vAlign w:val="center"/>
            <w:tcMar>
              <w:top w:w="120" w:type="dxa"/>
              <w:bottom w:w="120" w:type="dxa"/>
              <w:left w:w="120" w:type="dxa"/>
              <w:right w:w="120" w:type="dxa"/>
            </w:tcMar>
          </w:tcPr>
          <w:p>
            <w:pPr>
              <w:jc w:val="left"/>
              <w:spacing w:line="240" w:lineRule="auto" w:before="55" w:after="55"/>
            </w:pPr>
            <w:r>
              <w:rPr>
                <w:sz w:val="22"/>
              </w:rPr>
              <w:t>+0.795</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80</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c>
          <w:tcPr>
            <w:tcW w:type="dxa" w:w="1440"/>
            <w:vAlign w:val="center"/>
            <w:tcMar>
              <w:top w:w="120" w:type="dxa"/>
              <w:bottom w:w="120" w:type="dxa"/>
              <w:left w:w="120" w:type="dxa"/>
              <w:right w:w="120" w:type="dxa"/>
            </w:tcMar>
          </w:tcPr>
          <w:p>
            <w:pPr>
              <w:jc w:val="left"/>
              <w:spacing w:line="240" w:lineRule="auto" w:before="55" w:after="55"/>
            </w:pPr>
            <w:r>
              <w:rPr>
                <w:sz w:val="22"/>
              </w:rPr>
              <w:t>4.781</w:t>
            </w:r>
          </w:p>
        </w:tc>
        <w:tc>
          <w:tcPr>
            <w:tcW w:type="dxa" w:w="1440"/>
            <w:vAlign w:val="center"/>
            <w:tcMar>
              <w:top w:w="120" w:type="dxa"/>
              <w:bottom w:w="120" w:type="dxa"/>
              <w:left w:w="120" w:type="dxa"/>
              <w:right w:w="120" w:type="dxa"/>
            </w:tcMar>
          </w:tcPr>
          <w:p>
            <w:pPr>
              <w:jc w:val="left"/>
              <w:spacing w:line="240" w:lineRule="auto" w:before="55" w:after="55"/>
            </w:pPr>
            <w:r>
              <w:rPr>
                <w:sz w:val="22"/>
              </w:rPr>
              <w:t>2.202</w:t>
            </w:r>
          </w:p>
        </w:tc>
        <w:tc>
          <w:tcPr>
            <w:tcW w:type="dxa" w:w="1440"/>
            <w:vAlign w:val="center"/>
            <w:tcMar>
              <w:top w:w="120" w:type="dxa"/>
              <w:bottom w:w="120" w:type="dxa"/>
              <w:left w:w="120" w:type="dxa"/>
              <w:right w:w="120" w:type="dxa"/>
            </w:tcMar>
          </w:tcPr>
          <w:p>
            <w:pPr>
              <w:jc w:val="left"/>
              <w:spacing w:line="240" w:lineRule="auto" w:before="55" w:after="55"/>
            </w:pPr>
            <w:r>
              <w:rPr>
                <w:sz w:val="22"/>
              </w:rPr>
              <w:t>+2.579</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80</w:t>
            </w:r>
          </w:p>
        </w:tc>
        <w:tc>
          <w:tcPr>
            <w:tcW w:type="dxa" w:w="1440"/>
            <w:vAlign w:val="center"/>
            <w:tcMar>
              <w:top w:w="120" w:type="dxa"/>
              <w:bottom w:w="120" w:type="dxa"/>
              <w:left w:w="120" w:type="dxa"/>
              <w:right w:w="120" w:type="dxa"/>
            </w:tcMar>
          </w:tcPr>
          <w:p>
            <w:pPr>
              <w:jc w:val="left"/>
              <w:spacing w:line="240" w:lineRule="auto" w:before="55" w:after="55"/>
            </w:pPr>
            <w:r>
              <w:rPr>
                <w:sz w:val="22"/>
              </w:rPr>
              <w:t>0.05</w:t>
            </w:r>
          </w:p>
        </w:tc>
        <w:tc>
          <w:tcPr>
            <w:tcW w:type="dxa" w:w="1440"/>
            <w:vAlign w:val="center"/>
            <w:tcMar>
              <w:top w:w="120" w:type="dxa"/>
              <w:bottom w:w="120" w:type="dxa"/>
              <w:left w:w="120" w:type="dxa"/>
              <w:right w:w="120" w:type="dxa"/>
            </w:tcMar>
          </w:tcPr>
          <w:p>
            <w:pPr>
              <w:jc w:val="left"/>
              <w:spacing w:line="240" w:lineRule="auto" w:before="55" w:after="55"/>
            </w:pPr>
            <w:r>
              <w:rPr>
                <w:sz w:val="22"/>
              </w:rPr>
              <w:t>4.715</w:t>
            </w:r>
          </w:p>
        </w:tc>
        <w:tc>
          <w:tcPr>
            <w:tcW w:type="dxa" w:w="1440"/>
            <w:vAlign w:val="center"/>
            <w:tcMar>
              <w:top w:w="120" w:type="dxa"/>
              <w:bottom w:w="120" w:type="dxa"/>
              <w:left w:w="120" w:type="dxa"/>
              <w:right w:w="120" w:type="dxa"/>
            </w:tcMar>
          </w:tcPr>
          <w:p>
            <w:pPr>
              <w:jc w:val="left"/>
              <w:spacing w:line="240" w:lineRule="auto" w:before="55" w:after="55"/>
            </w:pPr>
            <w:r>
              <w:rPr>
                <w:sz w:val="22"/>
              </w:rPr>
              <w:t>2.202</w:t>
            </w:r>
          </w:p>
        </w:tc>
        <w:tc>
          <w:tcPr>
            <w:tcW w:type="dxa" w:w="1440"/>
            <w:vAlign w:val="center"/>
            <w:tcMar>
              <w:top w:w="120" w:type="dxa"/>
              <w:bottom w:w="120" w:type="dxa"/>
              <w:left w:w="120" w:type="dxa"/>
              <w:right w:w="120" w:type="dxa"/>
            </w:tcMar>
          </w:tcPr>
          <w:p>
            <w:pPr>
              <w:jc w:val="left"/>
              <w:spacing w:line="240" w:lineRule="auto" w:before="55" w:after="55"/>
            </w:pPr>
            <w:r>
              <w:rPr>
                <w:sz w:val="22"/>
              </w:rPr>
              <w:t>+2.513</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80</w:t>
            </w:r>
          </w:p>
        </w:tc>
        <w:tc>
          <w:tcPr>
            <w:tcW w:type="dxa" w:w="1440"/>
            <w:vAlign w:val="center"/>
            <w:tcMar>
              <w:top w:w="120" w:type="dxa"/>
              <w:bottom w:w="120" w:type="dxa"/>
              <w:left w:w="120" w:type="dxa"/>
              <w:right w:w="120" w:type="dxa"/>
            </w:tcMar>
          </w:tcPr>
          <w:p>
            <w:pPr>
              <w:jc w:val="left"/>
              <w:spacing w:line="240" w:lineRule="auto" w:before="55" w:after="55"/>
            </w:pPr>
            <w:r>
              <w:rPr>
                <w:sz w:val="22"/>
              </w:rPr>
              <w:t>0.15</w:t>
            </w:r>
          </w:p>
        </w:tc>
        <w:tc>
          <w:tcPr>
            <w:tcW w:type="dxa" w:w="1440"/>
            <w:vAlign w:val="center"/>
            <w:tcMar>
              <w:top w:w="120" w:type="dxa"/>
              <w:bottom w:w="120" w:type="dxa"/>
              <w:left w:w="120" w:type="dxa"/>
              <w:right w:w="120" w:type="dxa"/>
            </w:tcMar>
          </w:tcPr>
          <w:p>
            <w:pPr>
              <w:jc w:val="left"/>
              <w:spacing w:line="240" w:lineRule="auto" w:before="55" w:after="55"/>
            </w:pPr>
            <w:r>
              <w:rPr>
                <w:sz w:val="22"/>
              </w:rPr>
              <w:t>4.252</w:t>
            </w:r>
          </w:p>
        </w:tc>
        <w:tc>
          <w:tcPr>
            <w:tcW w:type="dxa" w:w="1440"/>
            <w:vAlign w:val="center"/>
            <w:tcMar>
              <w:top w:w="120" w:type="dxa"/>
              <w:bottom w:w="120" w:type="dxa"/>
              <w:left w:w="120" w:type="dxa"/>
              <w:right w:w="120" w:type="dxa"/>
            </w:tcMar>
          </w:tcPr>
          <w:p>
            <w:pPr>
              <w:jc w:val="left"/>
              <w:spacing w:line="240" w:lineRule="auto" w:before="55" w:after="55"/>
            </w:pPr>
            <w:r>
              <w:rPr>
                <w:sz w:val="22"/>
              </w:rPr>
              <w:t>2.202</w:t>
            </w:r>
          </w:p>
        </w:tc>
        <w:tc>
          <w:tcPr>
            <w:tcW w:type="dxa" w:w="1440"/>
            <w:vAlign w:val="center"/>
            <w:tcMar>
              <w:top w:w="120" w:type="dxa"/>
              <w:bottom w:w="120" w:type="dxa"/>
              <w:left w:w="120" w:type="dxa"/>
              <w:right w:w="120" w:type="dxa"/>
            </w:tcMar>
          </w:tcPr>
          <w:p>
            <w:pPr>
              <w:jc w:val="left"/>
              <w:spacing w:line="240" w:lineRule="auto" w:before="55" w:after="55"/>
            </w:pPr>
            <w:r>
              <w:rPr>
                <w:sz w:val="22"/>
              </w:rPr>
              <w:t>+2.050</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120</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c>
          <w:tcPr>
            <w:tcW w:type="dxa" w:w="1440"/>
            <w:vAlign w:val="center"/>
            <w:tcMar>
              <w:top w:w="120" w:type="dxa"/>
              <w:bottom w:w="120" w:type="dxa"/>
              <w:left w:w="120" w:type="dxa"/>
              <w:right w:w="120" w:type="dxa"/>
            </w:tcMar>
          </w:tcPr>
          <w:p>
            <w:pPr>
              <w:jc w:val="left"/>
              <w:spacing w:line="240" w:lineRule="auto" w:before="55" w:after="55"/>
            </w:pPr>
            <w:r>
              <w:rPr>
                <w:sz w:val="22"/>
              </w:rPr>
              <w:t>7.177</w:t>
            </w:r>
          </w:p>
        </w:tc>
        <w:tc>
          <w:tcPr>
            <w:tcW w:type="dxa" w:w="1440"/>
            <w:vAlign w:val="center"/>
            <w:tcMar>
              <w:top w:w="120" w:type="dxa"/>
              <w:bottom w:w="120" w:type="dxa"/>
              <w:left w:w="120" w:type="dxa"/>
              <w:right w:w="120" w:type="dxa"/>
            </w:tcMar>
          </w:tcPr>
          <w:p>
            <w:pPr>
              <w:jc w:val="left"/>
              <w:spacing w:line="240" w:lineRule="auto" w:before="55" w:after="55"/>
            </w:pPr>
            <w:r>
              <w:rPr>
                <w:sz w:val="22"/>
              </w:rPr>
              <w:t>3.158</w:t>
            </w:r>
          </w:p>
        </w:tc>
        <w:tc>
          <w:tcPr>
            <w:tcW w:type="dxa" w:w="1440"/>
            <w:vAlign w:val="center"/>
            <w:tcMar>
              <w:top w:w="120" w:type="dxa"/>
              <w:bottom w:w="120" w:type="dxa"/>
              <w:left w:w="120" w:type="dxa"/>
              <w:right w:w="120" w:type="dxa"/>
            </w:tcMar>
          </w:tcPr>
          <w:p>
            <w:pPr>
              <w:jc w:val="left"/>
              <w:spacing w:line="240" w:lineRule="auto" w:before="55" w:after="55"/>
            </w:pPr>
            <w:r>
              <w:rPr>
                <w:sz w:val="22"/>
              </w:rPr>
              <w:t>+4.019</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120</w:t>
            </w:r>
          </w:p>
        </w:tc>
        <w:tc>
          <w:tcPr>
            <w:tcW w:type="dxa" w:w="1440"/>
            <w:vAlign w:val="center"/>
            <w:tcMar>
              <w:top w:w="120" w:type="dxa"/>
              <w:bottom w:w="120" w:type="dxa"/>
              <w:left w:w="120" w:type="dxa"/>
              <w:right w:w="120" w:type="dxa"/>
            </w:tcMar>
          </w:tcPr>
          <w:p>
            <w:pPr>
              <w:jc w:val="left"/>
              <w:spacing w:line="240" w:lineRule="auto" w:before="55" w:after="55"/>
            </w:pPr>
            <w:r>
              <w:rPr>
                <w:sz w:val="22"/>
              </w:rPr>
              <w:t>0.05</w:t>
            </w:r>
          </w:p>
        </w:tc>
        <w:tc>
          <w:tcPr>
            <w:tcW w:type="dxa" w:w="1440"/>
            <w:vAlign w:val="center"/>
            <w:tcMar>
              <w:top w:w="120" w:type="dxa"/>
              <w:bottom w:w="120" w:type="dxa"/>
              <w:left w:w="120" w:type="dxa"/>
              <w:right w:w="120" w:type="dxa"/>
            </w:tcMar>
          </w:tcPr>
          <w:p>
            <w:pPr>
              <w:jc w:val="left"/>
              <w:spacing w:line="240" w:lineRule="auto" w:before="55" w:after="55"/>
            </w:pPr>
            <w:r>
              <w:rPr>
                <w:sz w:val="22"/>
              </w:rPr>
              <w:t>7.090</w:t>
            </w:r>
          </w:p>
        </w:tc>
        <w:tc>
          <w:tcPr>
            <w:tcW w:type="dxa" w:w="1440"/>
            <w:vAlign w:val="center"/>
            <w:tcMar>
              <w:top w:w="120" w:type="dxa"/>
              <w:bottom w:w="120" w:type="dxa"/>
              <w:left w:w="120" w:type="dxa"/>
              <w:right w:w="120" w:type="dxa"/>
            </w:tcMar>
          </w:tcPr>
          <w:p>
            <w:pPr>
              <w:jc w:val="left"/>
              <w:spacing w:line="240" w:lineRule="auto" w:before="55" w:after="55"/>
            </w:pPr>
            <w:r>
              <w:rPr>
                <w:sz w:val="22"/>
              </w:rPr>
              <w:t>3.158</w:t>
            </w:r>
          </w:p>
        </w:tc>
        <w:tc>
          <w:tcPr>
            <w:tcW w:type="dxa" w:w="1440"/>
            <w:vAlign w:val="center"/>
            <w:tcMar>
              <w:top w:w="120" w:type="dxa"/>
              <w:bottom w:w="120" w:type="dxa"/>
              <w:left w:w="120" w:type="dxa"/>
              <w:right w:w="120" w:type="dxa"/>
            </w:tcMar>
          </w:tcPr>
          <w:p>
            <w:pPr>
              <w:jc w:val="left"/>
              <w:spacing w:line="240" w:lineRule="auto" w:before="55" w:after="55"/>
            </w:pPr>
            <w:r>
              <w:rPr>
                <w:sz w:val="22"/>
              </w:rPr>
              <w:t>+3.932</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120</w:t>
            </w:r>
          </w:p>
        </w:tc>
        <w:tc>
          <w:tcPr>
            <w:tcW w:type="dxa" w:w="1440"/>
            <w:vAlign w:val="center"/>
            <w:tcMar>
              <w:top w:w="120" w:type="dxa"/>
              <w:bottom w:w="120" w:type="dxa"/>
              <w:left w:w="120" w:type="dxa"/>
              <w:right w:w="120" w:type="dxa"/>
            </w:tcMar>
          </w:tcPr>
          <w:p>
            <w:pPr>
              <w:jc w:val="left"/>
              <w:spacing w:line="240" w:lineRule="auto" w:before="55" w:after="55"/>
            </w:pPr>
            <w:r>
              <w:rPr>
                <w:sz w:val="22"/>
              </w:rPr>
              <w:t>0.15</w:t>
            </w:r>
          </w:p>
        </w:tc>
        <w:tc>
          <w:tcPr>
            <w:tcW w:type="dxa" w:w="1440"/>
            <w:vAlign w:val="center"/>
            <w:tcMar>
              <w:top w:w="120" w:type="dxa"/>
              <w:bottom w:w="120" w:type="dxa"/>
              <w:left w:w="120" w:type="dxa"/>
              <w:right w:w="120" w:type="dxa"/>
            </w:tcMar>
          </w:tcPr>
          <w:p>
            <w:pPr>
              <w:jc w:val="left"/>
              <w:spacing w:line="240" w:lineRule="auto" w:before="55" w:after="55"/>
            </w:pPr>
            <w:r>
              <w:rPr>
                <w:sz w:val="22"/>
              </w:rPr>
              <w:t>6.466</w:t>
            </w:r>
          </w:p>
        </w:tc>
        <w:tc>
          <w:tcPr>
            <w:tcW w:type="dxa" w:w="1440"/>
            <w:vAlign w:val="center"/>
            <w:tcMar>
              <w:top w:w="120" w:type="dxa"/>
              <w:bottom w:w="120" w:type="dxa"/>
              <w:left w:w="120" w:type="dxa"/>
              <w:right w:w="120" w:type="dxa"/>
            </w:tcMar>
          </w:tcPr>
          <w:p>
            <w:pPr>
              <w:jc w:val="left"/>
              <w:spacing w:line="240" w:lineRule="auto" w:before="55" w:after="55"/>
            </w:pPr>
            <w:r>
              <w:rPr>
                <w:sz w:val="22"/>
              </w:rPr>
              <w:t>3.158</w:t>
            </w:r>
          </w:p>
        </w:tc>
        <w:tc>
          <w:tcPr>
            <w:tcW w:type="dxa" w:w="1440"/>
            <w:vAlign w:val="center"/>
            <w:tcMar>
              <w:top w:w="120" w:type="dxa"/>
              <w:bottom w:w="120" w:type="dxa"/>
              <w:left w:w="120" w:type="dxa"/>
              <w:right w:w="120" w:type="dxa"/>
            </w:tcMar>
          </w:tcPr>
          <w:p>
            <w:pPr>
              <w:jc w:val="left"/>
              <w:spacing w:line="240" w:lineRule="auto" w:before="55" w:after="55"/>
            </w:pPr>
            <w:r>
              <w:rPr>
                <w:sz w:val="22"/>
              </w:rPr>
              <w:t>+3.308</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200</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c>
          <w:tcPr>
            <w:tcW w:type="dxa" w:w="1440"/>
            <w:vAlign w:val="center"/>
            <w:tcMar>
              <w:top w:w="120" w:type="dxa"/>
              <w:bottom w:w="120" w:type="dxa"/>
              <w:left w:w="120" w:type="dxa"/>
              <w:right w:w="120" w:type="dxa"/>
            </w:tcMar>
          </w:tcPr>
          <w:p>
            <w:pPr>
              <w:jc w:val="left"/>
              <w:spacing w:line="240" w:lineRule="auto" w:before="55" w:after="55"/>
            </w:pPr>
            <w:r>
              <w:rPr>
                <w:sz w:val="22"/>
              </w:rPr>
              <w:t>11.942</w:t>
            </w:r>
          </w:p>
        </w:tc>
        <w:tc>
          <w:tcPr>
            <w:tcW w:type="dxa" w:w="1440"/>
            <w:vAlign w:val="center"/>
            <w:tcMar>
              <w:top w:w="120" w:type="dxa"/>
              <w:bottom w:w="120" w:type="dxa"/>
              <w:left w:w="120" w:type="dxa"/>
              <w:right w:w="120" w:type="dxa"/>
            </w:tcMar>
          </w:tcPr>
          <w:p>
            <w:pPr>
              <w:jc w:val="left"/>
              <w:spacing w:line="240" w:lineRule="auto" w:before="55" w:after="55"/>
            </w:pPr>
            <w:r>
              <w:rPr>
                <w:sz w:val="22"/>
              </w:rPr>
              <w:t>5.059</w:t>
            </w:r>
          </w:p>
        </w:tc>
        <w:tc>
          <w:tcPr>
            <w:tcW w:type="dxa" w:w="1440"/>
            <w:vAlign w:val="center"/>
            <w:tcMar>
              <w:top w:w="120" w:type="dxa"/>
              <w:bottom w:w="120" w:type="dxa"/>
              <w:left w:w="120" w:type="dxa"/>
              <w:right w:w="120" w:type="dxa"/>
            </w:tcMar>
          </w:tcPr>
          <w:p>
            <w:pPr>
              <w:jc w:val="left"/>
              <w:spacing w:line="240" w:lineRule="auto" w:before="55" w:after="55"/>
            </w:pPr>
            <w:r>
              <w:rPr>
                <w:sz w:val="22"/>
              </w:rPr>
              <w:t>+6.883</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200</w:t>
            </w:r>
          </w:p>
        </w:tc>
        <w:tc>
          <w:tcPr>
            <w:tcW w:type="dxa" w:w="1440"/>
            <w:vAlign w:val="center"/>
            <w:tcMar>
              <w:top w:w="120" w:type="dxa"/>
              <w:bottom w:w="120" w:type="dxa"/>
              <w:left w:w="120" w:type="dxa"/>
              <w:right w:w="120" w:type="dxa"/>
            </w:tcMar>
          </w:tcPr>
          <w:p>
            <w:pPr>
              <w:jc w:val="left"/>
              <w:spacing w:line="240" w:lineRule="auto" w:before="55" w:after="55"/>
            </w:pPr>
            <w:r>
              <w:rPr>
                <w:sz w:val="22"/>
              </w:rPr>
              <w:t>0.05</w:t>
            </w:r>
          </w:p>
        </w:tc>
        <w:tc>
          <w:tcPr>
            <w:tcW w:type="dxa" w:w="1440"/>
            <w:vAlign w:val="center"/>
            <w:tcMar>
              <w:top w:w="120" w:type="dxa"/>
              <w:bottom w:w="120" w:type="dxa"/>
              <w:left w:w="120" w:type="dxa"/>
              <w:right w:w="120" w:type="dxa"/>
            </w:tcMar>
          </w:tcPr>
          <w:p>
            <w:pPr>
              <w:jc w:val="left"/>
              <w:spacing w:line="240" w:lineRule="auto" w:before="55" w:after="55"/>
            </w:pPr>
            <w:r>
              <w:rPr>
                <w:sz w:val="22"/>
              </w:rPr>
              <w:t>11.820</w:t>
            </w:r>
          </w:p>
        </w:tc>
        <w:tc>
          <w:tcPr>
            <w:tcW w:type="dxa" w:w="1440"/>
            <w:vAlign w:val="center"/>
            <w:tcMar>
              <w:top w:w="120" w:type="dxa"/>
              <w:bottom w:w="120" w:type="dxa"/>
              <w:left w:w="120" w:type="dxa"/>
              <w:right w:w="120" w:type="dxa"/>
            </w:tcMar>
          </w:tcPr>
          <w:p>
            <w:pPr>
              <w:jc w:val="left"/>
              <w:spacing w:line="240" w:lineRule="auto" w:before="55" w:after="55"/>
            </w:pPr>
            <w:r>
              <w:rPr>
                <w:sz w:val="22"/>
              </w:rPr>
              <w:t>5.059</w:t>
            </w:r>
          </w:p>
        </w:tc>
        <w:tc>
          <w:tcPr>
            <w:tcW w:type="dxa" w:w="1440"/>
            <w:vAlign w:val="center"/>
            <w:tcMar>
              <w:top w:w="120" w:type="dxa"/>
              <w:bottom w:w="120" w:type="dxa"/>
              <w:left w:w="120" w:type="dxa"/>
              <w:right w:w="120" w:type="dxa"/>
            </w:tcMar>
          </w:tcPr>
          <w:p>
            <w:pPr>
              <w:jc w:val="left"/>
              <w:spacing w:line="240" w:lineRule="auto" w:before="55" w:after="55"/>
            </w:pPr>
            <w:r>
              <w:rPr>
                <w:sz w:val="22"/>
              </w:rPr>
              <w:t>+6.761</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200</w:t>
            </w:r>
          </w:p>
        </w:tc>
        <w:tc>
          <w:tcPr>
            <w:tcW w:type="dxa" w:w="1440"/>
            <w:vAlign w:val="center"/>
            <w:tcMar>
              <w:top w:w="120" w:type="dxa"/>
              <w:bottom w:w="120" w:type="dxa"/>
              <w:left w:w="120" w:type="dxa"/>
              <w:right w:w="120" w:type="dxa"/>
            </w:tcMar>
          </w:tcPr>
          <w:p>
            <w:pPr>
              <w:jc w:val="left"/>
              <w:spacing w:line="240" w:lineRule="auto" w:before="55" w:after="55"/>
            </w:pPr>
            <w:r>
              <w:rPr>
                <w:sz w:val="22"/>
              </w:rPr>
              <w:t>0.15</w:t>
            </w:r>
          </w:p>
        </w:tc>
        <w:tc>
          <w:tcPr>
            <w:tcW w:type="dxa" w:w="1440"/>
            <w:vAlign w:val="center"/>
            <w:tcMar>
              <w:top w:w="120" w:type="dxa"/>
              <w:bottom w:w="120" w:type="dxa"/>
              <w:left w:w="120" w:type="dxa"/>
              <w:right w:w="120" w:type="dxa"/>
            </w:tcMar>
          </w:tcPr>
          <w:p>
            <w:pPr>
              <w:jc w:val="left"/>
              <w:spacing w:line="240" w:lineRule="auto" w:before="55" w:after="55"/>
            </w:pPr>
            <w:r>
              <w:rPr>
                <w:sz w:val="22"/>
              </w:rPr>
              <w:t>10.869</w:t>
            </w:r>
          </w:p>
        </w:tc>
        <w:tc>
          <w:tcPr>
            <w:tcW w:type="dxa" w:w="1440"/>
            <w:vAlign w:val="center"/>
            <w:tcMar>
              <w:top w:w="120" w:type="dxa"/>
              <w:bottom w:w="120" w:type="dxa"/>
              <w:left w:w="120" w:type="dxa"/>
              <w:right w:w="120" w:type="dxa"/>
            </w:tcMar>
          </w:tcPr>
          <w:p>
            <w:pPr>
              <w:jc w:val="left"/>
              <w:spacing w:line="240" w:lineRule="auto" w:before="55" w:after="55"/>
            </w:pPr>
            <w:r>
              <w:rPr>
                <w:sz w:val="22"/>
              </w:rPr>
              <w:t>5.059</w:t>
            </w:r>
          </w:p>
        </w:tc>
        <w:tc>
          <w:tcPr>
            <w:tcW w:type="dxa" w:w="1440"/>
            <w:vAlign w:val="center"/>
            <w:tcMar>
              <w:top w:w="120" w:type="dxa"/>
              <w:bottom w:w="120" w:type="dxa"/>
              <w:left w:w="120" w:type="dxa"/>
              <w:right w:w="120" w:type="dxa"/>
            </w:tcMar>
          </w:tcPr>
          <w:p>
            <w:pPr>
              <w:jc w:val="left"/>
              <w:spacing w:line="240" w:lineRule="auto" w:before="55" w:after="55"/>
            </w:pPr>
            <w:r>
              <w:rPr>
                <w:sz w:val="22"/>
              </w:rPr>
              <w:t>+5.810</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300</w:t>
            </w:r>
          </w:p>
        </w:tc>
        <w:tc>
          <w:tcPr>
            <w:tcW w:type="dxa" w:w="1440"/>
            <w:vAlign w:val="center"/>
            <w:tcMar>
              <w:top w:w="120" w:type="dxa"/>
              <w:bottom w:w="120" w:type="dxa"/>
              <w:left w:w="120" w:type="dxa"/>
              <w:right w:w="120" w:type="dxa"/>
            </w:tcMar>
          </w:tcPr>
          <w:p>
            <w:pPr>
              <w:jc w:val="left"/>
              <w:spacing w:line="240" w:lineRule="auto" w:before="55" w:after="55"/>
            </w:pPr>
            <w:r>
              <w:rPr>
                <w:sz w:val="22"/>
              </w:rPr>
              <w:t>0.00</w:t>
            </w:r>
          </w:p>
        </w:tc>
        <w:tc>
          <w:tcPr>
            <w:tcW w:type="dxa" w:w="1440"/>
            <w:vAlign w:val="center"/>
            <w:tcMar>
              <w:top w:w="120" w:type="dxa"/>
              <w:bottom w:w="120" w:type="dxa"/>
              <w:left w:w="120" w:type="dxa"/>
              <w:right w:w="120" w:type="dxa"/>
            </w:tcMar>
          </w:tcPr>
          <w:p>
            <w:pPr>
              <w:jc w:val="left"/>
              <w:spacing w:line="240" w:lineRule="auto" w:before="55" w:after="55"/>
            </w:pPr>
            <w:r>
              <w:rPr>
                <w:sz w:val="22"/>
              </w:rPr>
              <w:t>17.911</w:t>
            </w:r>
          </w:p>
        </w:tc>
        <w:tc>
          <w:tcPr>
            <w:tcW w:type="dxa" w:w="1440"/>
            <w:vAlign w:val="center"/>
            <w:tcMar>
              <w:top w:w="120" w:type="dxa"/>
              <w:bottom w:w="120" w:type="dxa"/>
              <w:left w:w="120" w:type="dxa"/>
              <w:right w:w="120" w:type="dxa"/>
            </w:tcMar>
          </w:tcPr>
          <w:p>
            <w:pPr>
              <w:jc w:val="left"/>
              <w:spacing w:line="240" w:lineRule="auto" w:before="55" w:after="55"/>
            </w:pPr>
            <w:r>
              <w:rPr>
                <w:sz w:val="22"/>
              </w:rPr>
              <w:t>7.440</w:t>
            </w:r>
          </w:p>
        </w:tc>
        <w:tc>
          <w:tcPr>
            <w:tcW w:type="dxa" w:w="1440"/>
            <w:vAlign w:val="center"/>
            <w:tcMar>
              <w:top w:w="120" w:type="dxa"/>
              <w:bottom w:w="120" w:type="dxa"/>
              <w:left w:w="120" w:type="dxa"/>
              <w:right w:w="120" w:type="dxa"/>
            </w:tcMar>
          </w:tcPr>
          <w:p>
            <w:pPr>
              <w:jc w:val="left"/>
              <w:spacing w:line="240" w:lineRule="auto" w:before="55" w:after="55"/>
            </w:pPr>
            <w:r>
              <w:rPr>
                <w:sz w:val="22"/>
              </w:rPr>
              <w:t>+10.471</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Mar>
              <w:top w:w="120" w:type="dxa"/>
              <w:bottom w:w="120" w:type="dxa"/>
              <w:left w:w="120" w:type="dxa"/>
              <w:right w:w="120" w:type="dxa"/>
            </w:tcMar>
          </w:tcPr>
          <w:p>
            <w:pPr>
              <w:jc w:val="left"/>
              <w:spacing w:line="240" w:lineRule="auto" w:before="55" w:after="55"/>
            </w:pPr>
            <w:r>
              <w:rPr>
                <w:sz w:val="22"/>
              </w:rPr>
              <w:t>300</w:t>
            </w:r>
          </w:p>
        </w:tc>
        <w:tc>
          <w:tcPr>
            <w:tcW w:type="dxa" w:w="1440"/>
            <w:vAlign w:val="center"/>
            <w:tcMar>
              <w:top w:w="120" w:type="dxa"/>
              <w:bottom w:w="120" w:type="dxa"/>
              <w:left w:w="120" w:type="dxa"/>
              <w:right w:w="120" w:type="dxa"/>
            </w:tcMar>
          </w:tcPr>
          <w:p>
            <w:pPr>
              <w:jc w:val="left"/>
              <w:spacing w:line="240" w:lineRule="auto" w:before="55" w:after="55"/>
            </w:pPr>
            <w:r>
              <w:rPr>
                <w:sz w:val="22"/>
              </w:rPr>
              <w:t>0.05</w:t>
            </w:r>
          </w:p>
        </w:tc>
        <w:tc>
          <w:tcPr>
            <w:tcW w:type="dxa" w:w="1440"/>
            <w:vAlign w:val="center"/>
            <w:tcMar>
              <w:top w:w="120" w:type="dxa"/>
              <w:bottom w:w="120" w:type="dxa"/>
              <w:left w:w="120" w:type="dxa"/>
              <w:right w:w="120" w:type="dxa"/>
            </w:tcMar>
          </w:tcPr>
          <w:p>
            <w:pPr>
              <w:jc w:val="left"/>
              <w:spacing w:line="240" w:lineRule="auto" w:before="55" w:after="55"/>
            </w:pPr>
            <w:r>
              <w:rPr>
                <w:sz w:val="22"/>
              </w:rPr>
              <w:t>17.746</w:t>
            </w:r>
          </w:p>
        </w:tc>
        <w:tc>
          <w:tcPr>
            <w:tcW w:type="dxa" w:w="1440"/>
            <w:vAlign w:val="center"/>
            <w:tcMar>
              <w:top w:w="120" w:type="dxa"/>
              <w:bottom w:w="120" w:type="dxa"/>
              <w:left w:w="120" w:type="dxa"/>
              <w:right w:w="120" w:type="dxa"/>
            </w:tcMar>
          </w:tcPr>
          <w:p>
            <w:pPr>
              <w:jc w:val="left"/>
              <w:spacing w:line="240" w:lineRule="auto" w:before="55" w:after="55"/>
            </w:pPr>
            <w:r>
              <w:rPr>
                <w:sz w:val="22"/>
              </w:rPr>
              <w:t>7.440</w:t>
            </w:r>
          </w:p>
        </w:tc>
        <w:tc>
          <w:tcPr>
            <w:tcW w:type="dxa" w:w="1440"/>
            <w:vAlign w:val="center"/>
            <w:tcMar>
              <w:top w:w="120" w:type="dxa"/>
              <w:bottom w:w="120" w:type="dxa"/>
              <w:left w:w="120" w:type="dxa"/>
              <w:right w:w="120" w:type="dxa"/>
            </w:tcMar>
          </w:tcPr>
          <w:p>
            <w:pPr>
              <w:jc w:val="left"/>
              <w:spacing w:line="240" w:lineRule="auto" w:before="55" w:after="55"/>
            </w:pPr>
            <w:r>
              <w:rPr>
                <w:sz w:val="22"/>
              </w:rPr>
              <w:t>+10.307</w:t>
            </w:r>
          </w:p>
        </w:tc>
        <w:tc>
          <w:tcPr>
            <w:tcW w:type="dxa" w:w="1440"/>
            <w:vAlign w:val="center"/>
            <w:tcMar>
              <w:top w:w="120" w:type="dxa"/>
              <w:bottom w:w="120" w:type="dxa"/>
              <w:left w:w="120" w:type="dxa"/>
              <w:right w:w="120" w:type="dxa"/>
            </w:tcMar>
          </w:tcPr>
          <w:p>
            <w:pPr>
              <w:jc w:val="left"/>
              <w:spacing w:line="240" w:lineRule="auto" w:before="55" w:after="55"/>
            </w:pPr>
            <w:r>
              <w:rPr>
                <w:sz w:val="22"/>
              </w:rPr>
              <w:t>✓</w:t>
            </w:r>
          </w:p>
        </w:tc>
      </w:tr>
      <w:tr>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300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0.15</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16.394</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7.440</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+8.955</w:t>
            </w:r>
          </w:p>
        </w:tc>
        <w:tc>
          <w:tcPr>
            <w:tcW w:type="dxa" w:w="144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r>
    </w:tbl>
    <w:p>
      <w:pPr>
        <w:ind w:firstLine="360"/>
        <w:jc w:val="both"/>
      </w:pPr>
      <w:r>
        <w:t xml:space="preserve">Observation noise 0→0.15 only weakens Δ (e.g., T=120 from +4.02 to +3.31), does not flip conclusion. Thus </w:t>
      </w:r>
      <w:r>
        <w:rPr>
          <w:b/>
        </w:rPr>
        <w:t>boundary three's "horizon-sensitivity ablation not yet run" is lifted</w:t>
      </w:r>
      <w:r>
        <w:t>.</w:t>
      </w:r>
    </w:p>
    <w:p>
      <w:pPr>
        <w:ind w:firstLine="360"/>
        <w:jc w:val="both"/>
      </w:pPr>
      <w:r>
        <w:t xml:space="preserve">**Supplementary ablation one (LS-target): is aiming point T* sensitive?** Script </w:t>
      </w:r>
      <w:r>
        <w:rPr>
          <w:rFonts w:ascii="Courier New" w:hAnsi="Courier New"/>
          <w:sz w:val="22"/>
        </w:rPr>
        <w:t>results/m3/latent_strategy_ls_target_prior.py</w:t>
      </w:r>
      <w:r>
        <w:t xml:space="preserve"> lets flow_zone use different aiming points T* ∈ {0.60, 0.70, 0.75, 0.80, 0.90} on the same latent environment, paired-seed comparison with all_easy (SEEDS=60, reuse §5.1 constants no retune). flow_zone </w:t>
      </w:r>
      <w:r>
        <w:rPr>
          <w:b/>
        </w:rPr>
        <w:t>significantly beats all_easy on all 5 aiming points</w:t>
      </w:r>
      <w:r>
        <w:t xml:space="preserve"> (p≈0); and **T*=0.75 is exactly flow_zone's own final_gain maximum (7.0900)**, T</w:t>
      </w:r>
      <w:r>
        <w:rPr>
          <w:i/>
        </w:rPr>
        <w:t>=0.90 significantly falls (5.2389)—indicating "aim 0.75" is not arbitrary, but the efficiency optimum under this latent dynamics; meanwhile conclusion insensitive to aiming point (any T</w:t>
      </w:r>
      <w:r>
        <w:t>∈[0.60,0.90] beats all_easy).</w:t>
      </w:r>
    </w:p>
    <w:tbl>
      <w:tblPr>
        <w:tblW w:type="pct" w:w="5000"/>
        <w:tblLook w:firstColumn="1" w:firstRow="1" w:lastColumn="0" w:lastRow="0" w:noHBand="0" w:noVBand="1" w:val="04A0"/>
        <w:tblLayout w:type="autofit"/>
      </w:tblPr>
      <w:tblGrid>
        <w:gridCol w:w="1728"/>
        <w:gridCol w:w="1728"/>
        <w:gridCol w:w="1728"/>
        <w:gridCol w:w="1728"/>
        <w:gridCol w:w="1728"/>
      </w:tblGrid>
      <w:tr>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T*</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flow_zone fg</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all_easy fg</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Δ(fz−ae)</w:t>
            </w:r>
          </w:p>
        </w:tc>
        <w:tc>
          <w:tcPr>
            <w:tcW w:type="dxa" w:w="1728"/>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flow_zone wins</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0.60</w:t>
            </w:r>
          </w:p>
        </w:tc>
        <w:tc>
          <w:tcPr>
            <w:tcW w:type="dxa" w:w="1728"/>
            <w:vAlign w:val="center"/>
            <w:tcMar>
              <w:top w:w="120" w:type="dxa"/>
              <w:bottom w:w="120" w:type="dxa"/>
              <w:left w:w="120" w:type="dxa"/>
              <w:right w:w="120" w:type="dxa"/>
            </w:tcMar>
          </w:tcPr>
          <w:p>
            <w:pPr>
              <w:jc w:val="left"/>
              <w:spacing w:line="240" w:lineRule="auto" w:before="55" w:after="55"/>
            </w:pPr>
            <w:r>
              <w:rPr>
                <w:sz w:val="22"/>
              </w:rPr>
              <w:t>6.2055</w:t>
            </w:r>
          </w:p>
        </w:tc>
        <w:tc>
          <w:tcPr>
            <w:tcW w:type="dxa" w:w="1728"/>
            <w:vAlign w:val="center"/>
            <w:tcMar>
              <w:top w:w="120" w:type="dxa"/>
              <w:bottom w:w="120" w:type="dxa"/>
              <w:left w:w="120" w:type="dxa"/>
              <w:right w:w="120" w:type="dxa"/>
            </w:tcMar>
          </w:tcPr>
          <w:p>
            <w:pPr>
              <w:jc w:val="left"/>
              <w:spacing w:line="240" w:lineRule="auto" w:before="55" w:after="55"/>
            </w:pPr>
            <w:r>
              <w:rPr>
                <w:sz w:val="22"/>
              </w:rPr>
              <w:t>3.1580</w:t>
            </w:r>
          </w:p>
        </w:tc>
        <w:tc>
          <w:tcPr>
            <w:tcW w:type="dxa" w:w="1728"/>
            <w:vAlign w:val="center"/>
            <w:tcMar>
              <w:top w:w="120" w:type="dxa"/>
              <w:bottom w:w="120" w:type="dxa"/>
              <w:left w:w="120" w:type="dxa"/>
              <w:right w:w="120" w:type="dxa"/>
            </w:tcMar>
          </w:tcPr>
          <w:p>
            <w:pPr>
              <w:jc w:val="left"/>
              <w:spacing w:line="240" w:lineRule="auto" w:before="55" w:after="55"/>
            </w:pPr>
            <w:r>
              <w:rPr>
                <w:sz w:val="22"/>
              </w:rPr>
              <w:t>+3.0475</w:t>
            </w:r>
          </w:p>
        </w:tc>
        <w:tc>
          <w:tcPr>
            <w:tcW w:type="dxa" w:w="1728"/>
            <w:vAlign w:val="center"/>
            <w:tcMar>
              <w:top w:w="120" w:type="dxa"/>
              <w:bottom w:w="120" w:type="dxa"/>
              <w:left w:w="120" w:type="dxa"/>
              <w:right w:w="120" w:type="dxa"/>
            </w:tcMar>
          </w:tcPr>
          <w:p>
            <w:pPr>
              <w:jc w:val="left"/>
              <w:spacing w:line="240" w:lineRule="auto" w:before="55" w:after="55"/>
            </w:pPr>
            <w:r>
              <w:rPr>
                <w:sz w:val="22"/>
              </w:rPr>
              <w:t>✓</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0.70</w:t>
            </w:r>
          </w:p>
        </w:tc>
        <w:tc>
          <w:tcPr>
            <w:tcW w:type="dxa" w:w="1728"/>
            <w:vAlign w:val="center"/>
            <w:tcMar>
              <w:top w:w="120" w:type="dxa"/>
              <w:bottom w:w="120" w:type="dxa"/>
              <w:left w:w="120" w:type="dxa"/>
              <w:right w:w="120" w:type="dxa"/>
            </w:tcMar>
          </w:tcPr>
          <w:p>
            <w:pPr>
              <w:jc w:val="left"/>
              <w:spacing w:line="240" w:lineRule="auto" w:before="55" w:after="55"/>
            </w:pPr>
            <w:r>
              <w:rPr>
                <w:sz w:val="22"/>
              </w:rPr>
              <w:t>6.7067</w:t>
            </w:r>
          </w:p>
        </w:tc>
        <w:tc>
          <w:tcPr>
            <w:tcW w:type="dxa" w:w="1728"/>
            <w:vAlign w:val="center"/>
            <w:tcMar>
              <w:top w:w="120" w:type="dxa"/>
              <w:bottom w:w="120" w:type="dxa"/>
              <w:left w:w="120" w:type="dxa"/>
              <w:right w:w="120" w:type="dxa"/>
            </w:tcMar>
          </w:tcPr>
          <w:p>
            <w:pPr>
              <w:jc w:val="left"/>
              <w:spacing w:line="240" w:lineRule="auto" w:before="55" w:after="55"/>
            </w:pPr>
            <w:r>
              <w:rPr>
                <w:sz w:val="22"/>
              </w:rPr>
              <w:t>3.1580</w:t>
            </w:r>
          </w:p>
        </w:tc>
        <w:tc>
          <w:tcPr>
            <w:tcW w:type="dxa" w:w="1728"/>
            <w:vAlign w:val="center"/>
            <w:tcMar>
              <w:top w:w="120" w:type="dxa"/>
              <w:bottom w:w="120" w:type="dxa"/>
              <w:left w:w="120" w:type="dxa"/>
              <w:right w:w="120" w:type="dxa"/>
            </w:tcMar>
          </w:tcPr>
          <w:p>
            <w:pPr>
              <w:jc w:val="left"/>
              <w:spacing w:line="240" w:lineRule="auto" w:before="55" w:after="55"/>
            </w:pPr>
            <w:r>
              <w:rPr>
                <w:sz w:val="22"/>
              </w:rPr>
              <w:t>+3.5487</w:t>
            </w:r>
          </w:p>
        </w:tc>
        <w:tc>
          <w:tcPr>
            <w:tcW w:type="dxa" w:w="1728"/>
            <w:vAlign w:val="center"/>
            <w:tcMar>
              <w:top w:w="120" w:type="dxa"/>
              <w:bottom w:w="120" w:type="dxa"/>
              <w:left w:w="120" w:type="dxa"/>
              <w:right w:w="120" w:type="dxa"/>
            </w:tcMar>
          </w:tcPr>
          <w:p>
            <w:pPr>
              <w:jc w:val="left"/>
              <w:spacing w:line="240" w:lineRule="auto" w:before="55" w:after="55"/>
            </w:pPr>
            <w:r>
              <w:rPr>
                <w:sz w:val="22"/>
              </w:rPr>
              <w:t>✓</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0.75</w:t>
            </w:r>
          </w:p>
        </w:tc>
        <w:tc>
          <w:tcPr>
            <w:tcW w:type="dxa" w:w="1728"/>
            <w:vAlign w:val="center"/>
            <w:tcMar>
              <w:top w:w="120" w:type="dxa"/>
              <w:bottom w:w="120" w:type="dxa"/>
              <w:left w:w="120" w:type="dxa"/>
              <w:right w:w="120" w:type="dxa"/>
            </w:tcMar>
          </w:tcPr>
          <w:p>
            <w:pPr>
              <w:jc w:val="left"/>
              <w:spacing w:line="240" w:lineRule="auto" w:before="55" w:after="55"/>
            </w:pPr>
            <w:r>
              <w:rPr>
                <w:sz w:val="22"/>
              </w:rPr>
              <w:t>7.0900</w:t>
            </w:r>
          </w:p>
        </w:tc>
        <w:tc>
          <w:tcPr>
            <w:tcW w:type="dxa" w:w="1728"/>
            <w:vAlign w:val="center"/>
            <w:tcMar>
              <w:top w:w="120" w:type="dxa"/>
              <w:bottom w:w="120" w:type="dxa"/>
              <w:left w:w="120" w:type="dxa"/>
              <w:right w:w="120" w:type="dxa"/>
            </w:tcMar>
          </w:tcPr>
          <w:p>
            <w:pPr>
              <w:jc w:val="left"/>
              <w:spacing w:line="240" w:lineRule="auto" w:before="55" w:after="55"/>
            </w:pPr>
            <w:r>
              <w:rPr>
                <w:sz w:val="22"/>
              </w:rPr>
              <w:t>3.1580</w:t>
            </w:r>
          </w:p>
        </w:tc>
        <w:tc>
          <w:tcPr>
            <w:tcW w:type="dxa" w:w="1728"/>
            <w:vAlign w:val="center"/>
            <w:tcMar>
              <w:top w:w="120" w:type="dxa"/>
              <w:bottom w:w="120" w:type="dxa"/>
              <w:left w:w="120" w:type="dxa"/>
              <w:right w:w="120" w:type="dxa"/>
            </w:tcMar>
          </w:tcPr>
          <w:p>
            <w:pPr>
              <w:jc w:val="left"/>
              <w:spacing w:line="240" w:lineRule="auto" w:before="55" w:after="55"/>
            </w:pPr>
            <w:r>
              <w:rPr>
                <w:sz w:val="22"/>
              </w:rPr>
              <w:t>+3.9319</w:t>
            </w:r>
          </w:p>
        </w:tc>
        <w:tc>
          <w:tcPr>
            <w:tcW w:type="dxa" w:w="1728"/>
            <w:vAlign w:val="center"/>
            <w:tcMar>
              <w:top w:w="120" w:type="dxa"/>
              <w:bottom w:w="120" w:type="dxa"/>
              <w:left w:w="120" w:type="dxa"/>
              <w:right w:w="120" w:type="dxa"/>
            </w:tcMar>
          </w:tcPr>
          <w:p>
            <w:pPr>
              <w:jc w:val="left"/>
              <w:spacing w:line="240" w:lineRule="auto" w:before="55" w:after="55"/>
            </w:pPr>
            <w:r>
              <w:rPr>
                <w:sz w:val="22"/>
              </w:rPr>
              <w:t>✓</w:t>
            </w:r>
          </w:p>
        </w:tc>
      </w:tr>
      <w:tr>
        <w:tc>
          <w:tcPr>
            <w:tcW w:type="dxa" w:w="1728"/>
            <w:vAlign w:val="center"/>
            <w:tcMar>
              <w:top w:w="120" w:type="dxa"/>
              <w:bottom w:w="120" w:type="dxa"/>
              <w:left w:w="120" w:type="dxa"/>
              <w:right w:w="120" w:type="dxa"/>
            </w:tcMar>
          </w:tcPr>
          <w:p>
            <w:pPr>
              <w:jc w:val="left"/>
              <w:spacing w:line="240" w:lineRule="auto" w:before="55" w:after="55"/>
            </w:pPr>
            <w:r>
              <w:rPr>
                <w:sz w:val="22"/>
              </w:rPr>
              <w:t>0.80</w:t>
            </w:r>
          </w:p>
        </w:tc>
        <w:tc>
          <w:tcPr>
            <w:tcW w:type="dxa" w:w="1728"/>
            <w:vAlign w:val="center"/>
            <w:tcMar>
              <w:top w:w="120" w:type="dxa"/>
              <w:bottom w:w="120" w:type="dxa"/>
              <w:left w:w="120" w:type="dxa"/>
              <w:right w:w="120" w:type="dxa"/>
            </w:tcMar>
          </w:tcPr>
          <w:p>
            <w:pPr>
              <w:jc w:val="left"/>
              <w:spacing w:line="240" w:lineRule="auto" w:before="55" w:after="55"/>
            </w:pPr>
            <w:r>
              <w:rPr>
                <w:sz w:val="22"/>
              </w:rPr>
              <w:t>6.8546</w:t>
            </w:r>
          </w:p>
        </w:tc>
        <w:tc>
          <w:tcPr>
            <w:tcW w:type="dxa" w:w="1728"/>
            <w:vAlign w:val="center"/>
            <w:tcMar>
              <w:top w:w="120" w:type="dxa"/>
              <w:bottom w:w="120" w:type="dxa"/>
              <w:left w:w="120" w:type="dxa"/>
              <w:right w:w="120" w:type="dxa"/>
            </w:tcMar>
          </w:tcPr>
          <w:p>
            <w:pPr>
              <w:jc w:val="left"/>
              <w:spacing w:line="240" w:lineRule="auto" w:before="55" w:after="55"/>
            </w:pPr>
            <w:r>
              <w:rPr>
                <w:sz w:val="22"/>
              </w:rPr>
              <w:t>3.1580</w:t>
            </w:r>
          </w:p>
        </w:tc>
        <w:tc>
          <w:tcPr>
            <w:tcW w:type="dxa" w:w="1728"/>
            <w:vAlign w:val="center"/>
            <w:tcMar>
              <w:top w:w="120" w:type="dxa"/>
              <w:bottom w:w="120" w:type="dxa"/>
              <w:left w:w="120" w:type="dxa"/>
              <w:right w:w="120" w:type="dxa"/>
            </w:tcMar>
          </w:tcPr>
          <w:p>
            <w:pPr>
              <w:jc w:val="left"/>
              <w:spacing w:line="240" w:lineRule="auto" w:before="55" w:after="55"/>
            </w:pPr>
            <w:r>
              <w:rPr>
                <w:sz w:val="22"/>
              </w:rPr>
              <w:t>+3.6966</w:t>
            </w:r>
          </w:p>
        </w:tc>
        <w:tc>
          <w:tcPr>
            <w:tcW w:type="dxa" w:w="1728"/>
            <w:vAlign w:val="center"/>
            <w:tcMar>
              <w:top w:w="120" w:type="dxa"/>
              <w:bottom w:w="120" w:type="dxa"/>
              <w:left w:w="120" w:type="dxa"/>
              <w:right w:w="120" w:type="dxa"/>
            </w:tcMar>
          </w:tcPr>
          <w:p>
            <w:pPr>
              <w:jc w:val="left"/>
              <w:spacing w:line="240" w:lineRule="auto" w:before="55" w:after="55"/>
            </w:pPr>
            <w:r>
              <w:rPr>
                <w:sz w:val="22"/>
              </w:rPr>
              <w:t>✓</w:t>
            </w:r>
          </w:p>
        </w:tc>
      </w:tr>
      <w:tr>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0.90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5.2389</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3.1580</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+2.0809</w:t>
            </w:r>
          </w:p>
        </w:tc>
        <w:tc>
          <w:tcPr>
            <w:tcW w:type="dxa" w:w="1728"/>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w:t>
            </w:r>
          </w:p>
        </w:tc>
      </w:tr>
    </w:tbl>
    <w:p>
      <w:pPr>
        <w:ind w:firstLine="360"/>
        <w:jc w:val="both"/>
      </w:pPr>
      <w:r>
        <w:rPr>
          <w:b/>
        </w:rPr>
        <w:t>Supplementary ablation two (LS-prior): does prior sign hold under latent口径?</w:t>
      </w:r>
      <w:r>
        <w:t xml:space="preserve"> Let ctx+LLM strategy use different prior offsets shift ∈ {0.0 correct, +0.18 hard, −0.18 easy} (SEEDS=60). </w:t>
      </w:r>
      <w:r>
        <w:rPr>
          <w:b/>
        </w:rPr>
        <w:t>Main judgement holds</w:t>
      </w:r>
      <w:r>
        <w:t>: correct prior's final_gain (</w:t>
      </w:r>
      <w:r>
        <w:rPr>
          <w:b/>
        </w:rPr>
        <w:t>5.2696</w:t>
      </w:r>
      <w:r>
        <w:t>) higher than easy-bias (</w:t>
      </w:r>
      <w:r>
        <w:rPr>
          <w:b/>
        </w:rPr>
        <w:t>4.8984</w:t>
      </w:r>
      <w:r>
        <w:t>) and hard-bias (</w:t>
      </w:r>
      <w:r>
        <w:rPr>
          <w:b/>
        </w:rPr>
        <w:t>4.5470</w:t>
      </w:r>
      <w:r>
        <w:t>) priors—§5.1's "prior sign" conclusion still holds under latent (final_gain)</w:t>
      </w:r>
      <w:r>
        <w:t>口径</w:t>
      </w:r>
      <w:r>
        <w:t>: prior direction still decides gain magnitude. This does not conflict with §5.3's immediate-success-rate</w:t>
      </w:r>
      <w:r>
        <w:t>口径</w:t>
      </w:r>
      <w:r>
        <w:t xml:space="preserve"> conclusion (different</w:t>
      </w:r>
      <w:r>
        <w:t>口径</w:t>
      </w:r>
      <w:r>
        <w:t>, see boundary four).</w:t>
      </w:r>
    </w:p>
    <w:p>
      <w:pPr>
        <w:ind w:firstLine="360"/>
        <w:jc w:val="both"/>
      </w:pPr>
      <w:r>
        <w:rPr>
          <w:b/>
        </w:rPr>
        <w:t>Two honesty qualifications to并列 (after 2026-09-26 correction).</w:t>
      </w:r>
      <w:r>
        <w:t xml:space="preserve"> First, this section's values </w:t>
      </w:r>
      <w:r>
        <w:rPr>
          <w:b/>
        </w:rPr>
        <w:t>updated with ctx+LLM implementation-defect fix</w:t>
      </w:r>
      <w:r>
        <w:t xml:space="preserve"> (old 7.0985 / 4.7758 / 4.5708 void): defect was this strategy each step </w:t>
      </w:r>
      <w:r>
        <w:rPr>
          <w:rFonts w:ascii="Courier New" w:hAnsi="Courier New"/>
          <w:sz w:val="22"/>
        </w:rPr>
        <w:t>select(mhat, 0)</w:t>
      </w:r>
      <w:r>
        <w:t xml:space="preserve"> always passing time step t=0 and </w:t>
      </w:r>
      <w:r>
        <w:rPr>
          <w:b/>
        </w:rPr>
        <w:t xml:space="preserve">never calling </w:t>
      </w:r>
      <w:r>
        <w:rPr>
          <w:rFonts w:ascii="Courier New" w:hAnsi="Courier New"/>
          <w:b/>
          <w:sz w:val="22"/>
        </w:rPr>
        <w:t>update()</w:t>
      </w:r>
      <w:r>
        <w:t xml:space="preserve">, so nominal UCB strategy actually does not learn, degenerates to "static greedy by prior argmax + constant exploration", see above "implementation correction" note.Post-fix shift=0's </w:t>
      </w:r>
      <w:r>
        <w:rPr>
          <w:b/>
        </w:rPr>
        <w:t>5.2696</w:t>
      </w:r>
      <w:r>
        <w:t xml:space="preserve"> digit-identical with §5.1 Table 1's ctx+LLM prior (correct),</w:t>
      </w:r>
      <w:r>
        <w:t>口径</w:t>
      </w:r>
      <w:r>
        <w:t xml:space="preserve"> unified with </w:t>
      </w:r>
      <w:r>
        <w:rPr>
          <w:rFonts w:ascii="Courier New" w:hAnsi="Courier New"/>
          <w:sz w:val="22"/>
        </w:rPr>
        <w:t>m3_simulator.py</w:t>
      </w:r>
      <w:r>
        <w:t xml:space="preserve">.Second, </w:t>
      </w:r>
      <w:r>
        <w:rPr>
          <w:b/>
        </w:rPr>
        <w:t>the fix simultaneously weakened the advantage magnitude and flipped the relative order between the two wrong priors</w:t>
      </w:r>
      <w:r>
        <w:t xml:space="preserve">: correct prior's lead over the worst wrong prior shrank from old implementation's 2.53 to </w:t>
      </w:r>
      <w:r>
        <w:rPr>
          <w:b/>
        </w:rPr>
        <w:t>0.371</w:t>
      </w:r>
      <w:r>
        <w:t xml:space="preserve"> (both SD ~0.16), and easy-bias prior (4.8984) now exceeds hard-bias prior (4.5470).</w:t>
      </w:r>
    </w:p>
    <w:p>
      <w:pPr>
        <w:ind w:firstLine="360"/>
        <w:jc w:val="both"/>
      </w:pPr>
      <w:r>
        <w:t xml:space="preserve">So "prior direction decides gain" </w:t>
      </w:r>
      <w:r>
        <w:rPr>
          <w:b/>
        </w:rPr>
        <w:t>direction still holds, but must not be phrased as "large lead"</w:t>
      </w:r>
      <w:r>
        <w:t>; the relative order between the two wrong priors we do not explain nor take as conclusion.</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shift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Meaning</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final_gain mean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final_gain SD</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0.00</w:t>
            </w:r>
          </w:p>
        </w:tc>
        <w:tc>
          <w:tcPr>
            <w:tcW w:type="dxa" w:w="2160"/>
            <w:vAlign w:val="center"/>
            <w:tcMar>
              <w:top w:w="120" w:type="dxa"/>
              <w:bottom w:w="120" w:type="dxa"/>
              <w:left w:w="120" w:type="dxa"/>
              <w:right w:w="120" w:type="dxa"/>
            </w:tcMar>
          </w:tcPr>
          <w:p>
            <w:pPr>
              <w:jc w:val="left"/>
              <w:spacing w:line="240" w:lineRule="auto" w:before="55" w:after="55"/>
            </w:pPr>
            <w:r>
              <w:rPr>
                <w:sz w:val="22"/>
              </w:rPr>
              <w:t>Correct prior</w:t>
            </w:r>
          </w:p>
        </w:tc>
        <w:tc>
          <w:tcPr>
            <w:tcW w:type="dxa" w:w="2160"/>
            <w:vAlign w:val="center"/>
            <w:tcMar>
              <w:top w:w="120" w:type="dxa"/>
              <w:bottom w:w="120" w:type="dxa"/>
              <w:left w:w="120" w:type="dxa"/>
              <w:right w:w="120" w:type="dxa"/>
            </w:tcMar>
          </w:tcPr>
          <w:p>
            <w:pPr>
              <w:jc w:val="left"/>
              <w:spacing w:line="240" w:lineRule="auto" w:before="55" w:after="55"/>
            </w:pPr>
            <w:r>
              <w:rPr>
                <w:sz w:val="22"/>
              </w:rPr>
              <w:t>5.2696</w:t>
            </w:r>
          </w:p>
        </w:tc>
        <w:tc>
          <w:tcPr>
            <w:tcW w:type="dxa" w:w="2160"/>
            <w:vAlign w:val="center"/>
            <w:tcMar>
              <w:top w:w="120" w:type="dxa"/>
              <w:bottom w:w="120" w:type="dxa"/>
              <w:left w:w="120" w:type="dxa"/>
              <w:right w:w="120" w:type="dxa"/>
            </w:tcMar>
          </w:tcPr>
          <w:p>
            <w:pPr>
              <w:jc w:val="left"/>
              <w:spacing w:line="240" w:lineRule="auto" w:before="55" w:after="55"/>
            </w:pPr>
            <w:r>
              <w:rPr>
                <w:sz w:val="22"/>
              </w:rPr>
              <w:t>0.1438</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+0.18</w:t>
            </w:r>
          </w:p>
        </w:tc>
        <w:tc>
          <w:tcPr>
            <w:tcW w:type="dxa" w:w="2160"/>
            <w:vAlign w:val="center"/>
            <w:tcMar>
              <w:top w:w="120" w:type="dxa"/>
              <w:bottom w:w="120" w:type="dxa"/>
              <w:left w:w="120" w:type="dxa"/>
              <w:right w:w="120" w:type="dxa"/>
            </w:tcMar>
          </w:tcPr>
          <w:p>
            <w:pPr>
              <w:jc w:val="left"/>
              <w:spacing w:line="240" w:lineRule="auto" w:before="55" w:after="55"/>
            </w:pPr>
            <w:r>
              <w:rPr>
                <w:sz w:val="22"/>
              </w:rPr>
              <w:t>Hard-bias prior</w:t>
            </w:r>
          </w:p>
        </w:tc>
        <w:tc>
          <w:tcPr>
            <w:tcW w:type="dxa" w:w="2160"/>
            <w:vAlign w:val="center"/>
            <w:tcMar>
              <w:top w:w="120" w:type="dxa"/>
              <w:bottom w:w="120" w:type="dxa"/>
              <w:left w:w="120" w:type="dxa"/>
              <w:right w:w="120" w:type="dxa"/>
            </w:tcMar>
          </w:tcPr>
          <w:p>
            <w:pPr>
              <w:jc w:val="left"/>
              <w:spacing w:line="240" w:lineRule="auto" w:before="55" w:after="55"/>
            </w:pPr>
            <w:r>
              <w:rPr>
                <w:sz w:val="22"/>
              </w:rPr>
              <w:t>4.5470</w:t>
            </w:r>
          </w:p>
        </w:tc>
        <w:tc>
          <w:tcPr>
            <w:tcW w:type="dxa" w:w="2160"/>
            <w:vAlign w:val="center"/>
            <w:tcMar>
              <w:top w:w="120" w:type="dxa"/>
              <w:bottom w:w="120" w:type="dxa"/>
              <w:left w:w="120" w:type="dxa"/>
              <w:right w:w="120" w:type="dxa"/>
            </w:tcMar>
          </w:tcPr>
          <w:p>
            <w:pPr>
              <w:jc w:val="left"/>
              <w:spacing w:line="240" w:lineRule="auto" w:before="55" w:after="55"/>
            </w:pPr>
            <w:r>
              <w:rPr>
                <w:sz w:val="22"/>
              </w:rPr>
              <w:t>0.1620</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−0.18</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Easy-bias prior</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4.8984</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0.1602</w:t>
            </w:r>
          </w:p>
        </w:tc>
      </w:tr>
    </w:tbl>
    <w:p>
      <w:bookmarkStart w:id="5" w:name="section-6"/>
      <w:pPr>
        <w:pStyle w:val="Heading2"/>
      </w:pPr>
      <w:bookmarkEnd w:id="5"/>
      <w:r>
        <w:rPr>
          <w:rFonts w:ascii="Times New Roman" w:hAnsi="Times New Roman"/>
          <w:b/>
          <w:color w:val="000000"/>
          <w:sz w:val="28"/>
        </w:rPr>
        <w:t>6 Discussion</w:t>
      </w:r>
    </w:p>
    <w:p>
      <w:pPr>
        <w:pStyle w:val="Heading3"/>
      </w:pPr>
      <w:r>
        <w:rPr>
          <w:rFonts w:ascii="Times New Roman" w:hAnsi="Times New Roman"/>
          <w:b/>
          <w:color w:val="000000"/>
          <w:sz w:val="24"/>
        </w:rPr>
        <w:t>6.1 Ordinal action space: empirical support, exploitability, and its cost</w:t>
      </w:r>
    </w:p>
    <w:p>
      <w:pPr>
        <w:ind w:firstLine="360"/>
        <w:jc w:val="both"/>
      </w:pPr>
      <w:r>
        <w:t>We provide two previously missing empirical bases for "difficulty selection should be modelled as an ordinal-action problem": the expert-difficulty label's strict monotonicity at aggregate level (0.7355 / 0.6328 / 0.6160), and the asymmetry of ordered transitions (descending transition beats ascending by 12.3 pp). The former shows the "ordinal" scale is at least directionally valid; the latter shows "ordinal" is not just a scale property but carries measurable dynamic structure.</w:t>
      </w:r>
    </w:p>
    <w:p>
      <w:pPr>
        <w:ind w:firstLine="360"/>
        <w:jc w:val="both"/>
      </w:pPr>
      <w:r>
        <w:t xml:space="preserve">But we also give three costs.First, </w:t>
      </w:r>
      <w:r>
        <w:rPr>
          <w:b/>
        </w:rPr>
        <w:t>scale not equally spaced</w:t>
      </w:r>
      <w:r>
        <w:t>: hard and normal differ by only 1.7 pp, while on DBE the per-item</w:t>
      </w:r>
      <w:r>
        <w:t>口径</w:t>
      </w:r>
      <w:r>
        <w:t xml:space="preserve"> ρ is only 0.2207—ordinality is far stronger at aggregate than per-item level, any modelling mixing the two overestimates scale precision.Second, </w:t>
      </w:r>
      <w:r>
        <w:rPr>
          <w:b/>
        </w:rPr>
        <w:t>structure cannot substitute for difficulty</w:t>
      </w:r>
      <w:r>
        <w:t xml:space="preserve">: knowledge-tree depth vs.difficulty only ρ = +0.0785 and non-monotone, parent–child edge consistency 0.487; we explicitly refute using structure as ordinal-difficulty proxy.Third, </w:t>
      </w:r>
      <w:r>
        <w:rPr>
          <w:b/>
        </w:rPr>
        <w:t>observed friction ≠ exploitable friction</w:t>
      </w:r>
      <w:r>
        <w:t xml:space="preserve">: </w:t>
      </w:r>
      <w:r>
        <w:rPr>
          <w:rFonts w:ascii="Courier New" w:hAnsi="Courier New"/>
          <w:sz w:val="22"/>
        </w:rPr>
        <w:t>descent_pair</w:t>
      </w:r>
      <w:r>
        <w:t xml:space="preserve"> only gets +0.0127 (~1.4σ) weak support, because transition direction is endogenous to prior outcomes.</w:t>
      </w:r>
    </w:p>
    <w:p>
      <w:pPr>
        <w:ind w:firstLine="360"/>
        <w:jc w:val="both"/>
      </w:pPr>
      <w:r>
        <w:t xml:space="preserve">We argue these three costs jointly delimit the reasonable expectation of "ordinal-action modelling"—it is worth doing, but the gain comes from explicitly modelling the </w:t>
      </w:r>
      <w:r>
        <w:rPr>
          <w:b/>
        </w:rPr>
        <w:t>transition structure</w:t>
      </w:r>
      <w:r>
        <w:t>, not from treating difficulty as an ordinal scale.</w:t>
      </w:r>
    </w:p>
    <w:p>
      <w:pPr>
        <w:pStyle w:val="Heading3"/>
      </w:pPr>
      <w:r>
        <w:rPr>
          <w:rFonts w:ascii="Times New Roman" w:hAnsi="Times New Roman"/>
          <w:b/>
          <w:color w:val="000000"/>
          <w:sz w:val="24"/>
        </w:rPr>
        <w:t>6.2 Single-model difficulty prior: from "how high is correlation" down to "is this number stable, is the protocol parseable"</w:t>
      </w:r>
    </w:p>
    <w:p>
      <w:pPr>
        <w:ind w:firstLine="360"/>
        <w:jc w:val="both"/>
      </w:pPr>
      <w:r>
        <w:t xml:space="preserve">Our position on sub-design two differs from existing literature.The two camps debate correlation magnitude; we first ask </w:t>
      </w:r>
      <w:r>
        <w:rPr>
          <w:b/>
        </w:rPr>
        <w:t>whether this measurement is robust, whether the protocol is parseable</w:t>
      </w:r>
      <w:r>
        <w:t xml:space="preserve">, and give a negative middle answer: </w:t>
      </w:r>
      <w:r>
        <w:rPr>
          <w:b/>
        </w:rPr>
        <w:t>only two protocols yield usable estimates</w:t>
      </w:r>
      <w:r>
        <w:t xml:space="preserve"> (enum-array + BT, anchored absolute rating), and the protocol-level conclusion rests on those two alone, the other two each unusable for a different reason (v1 generation truncated by </w:t>
      </w:r>
      <w:r>
        <w:rPr>
          <w:rFonts w:ascii="Courier New" w:hAnsi="Courier New"/>
          <w:sz w:val="22"/>
        </w:rPr>
        <w:t>num_predict=16</w:t>
      </w:r>
      <w:r>
        <w:t xml:space="preserve">; free-string </w:t>
      </w:r>
      <w:r>
        <w:rPr>
          <w:b/>
        </w:rPr>
        <w:t>zero parse failures but rank unreliable</w:t>
      </w:r>
      <w:r>
        <w:t xml:space="preserve">); and </w:t>
      </w:r>
      <w:r>
        <w:rPr>
          <w:b/>
        </w:rPr>
        <w:t>the two usable values are not significantly different</w:t>
      </w:r>
      <w:r>
        <w:t xml:space="preserve"> (Δ = 0.0385, 95% CI [−0.0652, 0.2193], p = 0.34), so we claim neither "relative ranking beats absolute rating" nor the opposite.</w:t>
      </w:r>
    </w:p>
    <w:p>
      <w:pPr>
        <w:ind w:firstLine="360"/>
        <w:jc w:val="both"/>
      </w:pPr>
      <w:r>
        <w:t xml:space="preserve">Here we record a withdrawal: earlier drafts used "same model gets four answers 0.03 / 0.05 / 0.18 / 0.22 just from different protocols" to argue "protocol robustness greater than method choice"; that argument is withdrawn in revision—two of those values come from </w:t>
      </w:r>
      <w:r>
        <w:rPr>
          <w:b/>
        </w:rPr>
        <w:t>failed protocols</w:t>
      </w:r>
      <w:r>
        <w:t xml:space="preserve">, placing them alongside usable values is </w:t>
      </w:r>
      <w:r>
        <w:rPr>
          <w:b/>
        </w:rPr>
        <w:t>category confusion</w:t>
      </w:r>
      <w:r>
        <w:t>; after revision the only claimable point is "</w:t>
      </w:r>
      <w:r>
        <w:rPr>
          <w:b/>
        </w:rPr>
        <w:t>protocol parseability decides whether the experiment can conclude</w:t>
      </w:r>
      <w:r>
        <w:t xml:space="preserve">".This finding's methodological implication holds beyond difficulty annotation—it suggests all empirical research using "LLM output structured annotation" as a data pipeline should make </w:t>
      </w:r>
      <w:r>
        <w:rPr>
          <w:b/>
        </w:rPr>
        <w:t>return-form-stratified parse-failure rate and protocol version</w:t>
      </w:r>
      <w:r>
        <w:t xml:space="preserve"> mandatory report items, otherwise model-ability differences and protocol-implementation differences cannot be separated.</w:t>
      </w:r>
    </w:p>
    <w:p>
      <w:pPr>
        <w:ind w:firstLine="360"/>
        <w:jc w:val="both"/>
      </w:pPr>
      <w:r>
        <w:t xml:space="preserve">Under parseable protocols, our substantive conclusion is </w:t>
      </w:r>
      <w:r>
        <w:rPr>
          <w:b/>
        </w:rPr>
        <w:t>item-type dependent, and bounded to this single model</w:t>
      </w:r>
      <w:r>
        <w:t xml:space="preserve">: on DBE-like item types this model's text-perceived difficulty is of the same order as the 161,953-response behavioural evidence (0.2195 vs. 0.2207), on Chinese primary-school maths unrelated to empirical difficulty (−0.038). For engineering practice, the only actionable rule we give is negative: </w:t>
      </w:r>
      <w:r>
        <w:rPr>
          <w:b/>
        </w:rPr>
        <w:t>do not transfer difficulty prior across item types or across models</w:t>
      </w:r>
      <w:r>
        <w:t xml:space="preserve">; before enabling, estimate alignment on the </w:t>
      </w:r>
      <w:r>
        <w:rPr>
          <w:b/>
        </w:rPr>
        <w:t>target item type and target model</w:t>
      </w:r>
      <w:r>
        <w:t xml:space="preserve"> at small sample. We stress this rule is independent of the tested model scale—the assessed matrix is bounded to 4 families × 3 scales (no S4_&gt;70B tier), so we can make no claim about scale effect, nor treat this matrix result as representative of "all LLMs".</w:t>
      </w:r>
    </w:p>
    <w:p>
      <w:pPr>
        <w:pStyle w:val="Heading3"/>
      </w:pPr>
      <w:r>
        <w:rPr>
          <w:rFonts w:ascii="Times New Roman" w:hAnsi="Times New Roman"/>
          <w:b/>
          <w:color w:val="000000"/>
          <w:sz w:val="24"/>
        </w:rPr>
        <w:t>6.3 Consistency gain ≠ predictive-power gain</w:t>
      </w:r>
    </w:p>
    <w:p>
      <w:pPr>
        <w:ind w:firstLine="360"/>
        <w:jc w:val="both"/>
      </w:pPr>
      <w:r>
        <w:t>The §5.5 reversal is our most important negative result; its methodological implication deserves separate discussion. The multi-signal fusion's gain on the expert-label criterion is stable and statistically significant on both datasets (Junyi paired difference +0.1017, 95% CI [0.0726, 0.1325], one-sided p = 0.000; DBE +0.0723, 95% CI [−0.0195, 0.1649], one-sided p = 0.059—</w:t>
      </w:r>
      <w:r>
        <w:rPr>
          <w:b/>
        </w:rPr>
        <w:t>must write that on DBE under this criterion it is only marginally significant</w:t>
      </w:r>
      <w:r>
        <w:t>). Yet after switching to the held-out-real-performance criterion, the same fusion is worse than the single signal on all sample sizes.</w:t>
      </w:r>
    </w:p>
    <w:p>
      <w:pPr>
        <w:ind w:firstLine="360"/>
        <w:jc w:val="both"/>
      </w:pPr>
      <w:r>
        <w:t xml:space="preserve">The mechanism of this reversal is not mysterious: the signals weighted into the fusion (hint rate, time, attempt count, repeat-session rate) themselves heavily overlap with </w:t>
      </w:r>
      <w:r>
        <w:rPr>
          <w:b/>
        </w:rPr>
        <w:t>the expert annotator's judgement cues</w:t>
      </w:r>
      <w:r>
        <w:t>—experts also tend to rely on structural complexity and time cost when grading item difficulty; while "predicting the true performance of unseen students" requires characterising the ability–difficulty interaction, precisely the information the success-rate signal most directly carries. So what fusion does is partly "better mimic the annotator's heuristic".</w:t>
      </w:r>
    </w:p>
    <w:p>
      <w:pPr>
        <w:ind w:firstLine="360"/>
        <w:jc w:val="both"/>
      </w:pPr>
      <w:r>
        <w:t xml:space="preserve">If this explanation holds, it yields a testable prediction: </w:t>
      </w:r>
      <w:r>
        <w:rPr>
          <w:b/>
        </w:rPr>
        <w:t>whenever the criterion itself is a human static judgement (expert annotation, teacher grading, crowdsourced label), multi-signal fusion will systematically gain; whenever the criterion is held-out-sample real performance, the gain shrinks or reverses.</w:t>
      </w:r>
      <w:r>
        <w:t xml:space="preserve"> We only observe the second half of this pattern on two datasets, one task; we suggest future work directly test the first half.</w:t>
      </w:r>
    </w:p>
    <w:p>
      <w:pPr>
        <w:pStyle w:val="Heading3"/>
      </w:pPr>
      <w:r>
        <w:rPr>
          <w:rFonts w:ascii="Times New Roman" w:hAnsi="Times New Roman"/>
          <w:b/>
          <w:color w:val="000000"/>
          <w:sz w:val="24"/>
        </w:rPr>
        <w:t>6.4 Implications for system design and landed implementation</w:t>
      </w:r>
    </w:p>
    <w:p>
      <w:pPr>
        <w:ind w:firstLine="360"/>
        <w:jc w:val="both"/>
      </w:pPr>
      <w:r>
        <w:t>Two of our conclusions are landed as backend code in the host system (LearnFlow, unified mechanism registry</w:t>
      </w:r>
      <w:r>
        <w:t>登记</w:t>
      </w:r>
      <w:r>
        <w:t xml:space="preserve"> </w:t>
      </w:r>
      <w:r>
        <w:rPr>
          <w:b/>
        </w:rPr>
        <w:t>54</w:t>
      </w:r>
      <w:r>
        <w:t xml:space="preserve"> semantically de-duplicated gamification intervention mechanisms, </w:t>
      </w:r>
      <w:r>
        <w:rPr>
          <w:b/>
        </w:rPr>
        <w:t>28</w:t>
      </w:r>
      <w:r>
        <w:t xml:space="preserve"> learning methods, registry fingerprint </w:t>
      </w:r>
      <w:r>
        <w:rPr>
          <w:rFonts w:ascii="Courier New" w:hAnsi="Courier New"/>
          <w:sz w:val="22"/>
        </w:rPr>
        <w:t>ee1a49be5732</w:t>
      </w:r>
      <w:r>
        <w:t>), with regression tests; the §5.5 and §5.6 λ shrinkage and optimised estimator are landed as incremental functions (no new pytest cases), their verification at this section's end.</w:t>
      </w:r>
    </w:p>
    <w:p>
      <w:pPr>
        <w:ind w:firstLine="360"/>
        <w:jc w:val="both"/>
      </w:pPr>
      <w:r>
        <w:t xml:space="preserve">The first is the </w:t>
      </w:r>
      <w:r>
        <w:rPr>
          <w:b/>
        </w:rPr>
        <w:t>difficulty-metric layer</w:t>
      </w:r>
      <w:r>
        <w:t xml:space="preserve">: new </w:t>
      </w:r>
      <w:r>
        <w:rPr>
          <w:rFonts w:ascii="Courier New" w:hAnsi="Courier New"/>
          <w:sz w:val="22"/>
        </w:rPr>
        <w:t>learnflow-backend\app\services\difficulty_fusion.py</w:t>
      </w:r>
      <w:r>
        <w:t xml:space="preserve">, implementing </w:t>
      </w:r>
      <w:r>
        <w:rPr>
          <w:rFonts w:ascii="Courier New" w:hAnsi="Courier New"/>
          <w:sz w:val="22"/>
        </w:rPr>
        <w:t>ecdf_logit()</w:t>
      </w:r>
      <w:r>
        <w:t xml:space="preserve"> (empirical CDF → logit, invariant to any monotonic reparametrization, corresponding to our assist09-measured L1 drift from 0.5357 to 0.0001, rank-reversal zero), </w:t>
      </w:r>
      <w:r>
        <w:rPr>
          <w:rFonts w:ascii="Courier New" w:hAnsi="Courier New"/>
          <w:sz w:val="22"/>
        </w:rPr>
        <w:t>fuse_signals()</w:t>
      </w:r>
      <w:r>
        <w:t xml:space="preserve"> (multi-signal rank fusion), and </w:t>
      </w:r>
      <w:r>
        <w:rPr>
          <w:rFonts w:ascii="Courier New" w:hAnsi="Courier New"/>
          <w:sz w:val="22"/>
        </w:rPr>
        <w:t>logit_to_fsrs()</w:t>
      </w:r>
      <w:r>
        <w:t xml:space="preserve"> (map to FSRS's [1,10] scale). The module docstring writes one of our negative-result warnings: </w:t>
      </w:r>
      <w:r>
        <w:rPr>
          <w:b/>
        </w:rPr>
        <w:t>prohibit using knowledge-tree depth as difficulty proxy</w:t>
      </w:r>
      <w:r>
        <w:t>.</w:t>
      </w:r>
    </w:p>
    <w:p>
      <w:pPr>
        <w:ind w:firstLine="360"/>
        <w:jc w:val="both"/>
      </w:pPr>
      <w:r>
        <w:t xml:space="preserve">The second is </w:t>
      </w:r>
      <w:r>
        <w:rPr>
          <w:b/>
        </w:rPr>
        <w:t>continuous化 of time cost</w:t>
      </w:r>
      <w:r>
        <w:t xml:space="preserve">: </w:t>
      </w:r>
      <w:r>
        <w:rPr>
          <w:rFonts w:ascii="Courier New" w:hAnsi="Courier New"/>
          <w:sz w:val="22"/>
        </w:rPr>
        <w:t>optimal_difficulty.py</w:t>
      </w:r>
      <w:r>
        <w:t xml:space="preserve">'s </w:t>
      </w:r>
      <w:r>
        <w:rPr>
          <w:rFonts w:ascii="Courier New" w:hAnsi="Courier New"/>
          <w:sz w:val="22"/>
        </w:rPr>
        <w:t>update_task_difficulty</w:t>
      </w:r>
      <w:r>
        <w:t xml:space="preserve"> originally used a &gt;180s hard-threshold tiering with jumps across the threshold; changed to a log-time continuous monotone soft term s = σ(ln(t/60)/0.8), plus a hint penalty (our §5.5 in-pool ranking power shows hint rate is the second-strongest single signal, 0.826). The old behaviour contract (fast correct → difficulty decrease) retained. Both changes ship with </w:t>
      </w:r>
      <w:r>
        <w:rPr>
          <w:rFonts w:ascii="Courier New" w:hAnsi="Courier New"/>
          <w:sz w:val="22"/>
        </w:rPr>
        <w:t>tests\test_difficulty_fusion.py</w:t>
      </w:r>
      <w:r>
        <w:t xml:space="preserve"> </w:t>
      </w:r>
      <w:r>
        <w:rPr>
          <w:b/>
        </w:rPr>
        <w:t>14</w:t>
      </w:r>
      <w:r>
        <w:t xml:space="preserve"> regression tests (quantile-metric monotone-transform invariance, fusion-weight zero drift, fusion beats single signal, time no jump—179s vs 181s difference &lt; 0.02, evidence-score boundary [1,4]), raising the full test count from </w:t>
      </w:r>
      <w:r>
        <w:rPr>
          <w:b/>
        </w:rPr>
        <w:t>920</w:t>
      </w:r>
      <w:r>
        <w:t xml:space="preserve"> to 936 (measured </w:t>
      </w:r>
      <w:r>
        <w:rPr>
          <w:rFonts w:ascii="Courier New" w:hAnsi="Courier New"/>
          <w:sz w:val="22"/>
        </w:rPr>
        <w:t>pytest</w:t>
      </w:r>
      <w:r>
        <w:t xml:space="preserve"> 936 passed); this review remediation added 2 more gate tests, now </w:t>
      </w:r>
      <w:r>
        <w:rPr>
          <w:b/>
        </w:rPr>
        <w:t>936 passed</w:t>
      </w:r>
      <w:r>
        <w:t>.</w:t>
      </w:r>
    </w:p>
    <w:p>
      <w:pPr>
        <w:ind w:firstLine="360"/>
        <w:jc w:val="both"/>
      </w:pPr>
      <w:r>
        <w:rPr>
          <w:b/>
        </w:rPr>
        <w:t>The §5.5 λ shrinkage rule and §5.6 optimised estimator are incrementally landed.</w:t>
      </w:r>
      <w:r>
        <w:t xml:space="preserve"> Both implemented as </w:t>
      </w:r>
      <w:r>
        <w:rPr>
          <w:rFonts w:ascii="Courier New" w:hAnsi="Courier New"/>
          <w:sz w:val="22"/>
        </w:rPr>
        <w:t>estimate_optimized_difficulty()</w:t>
      </w:r>
      <w:r>
        <w:t xml:space="preserve"> in </w:t>
      </w:r>
      <w:r>
        <w:rPr>
          <w:rFonts w:ascii="Courier New" w:hAnsi="Courier New"/>
          <w:sz w:val="22"/>
        </w:rPr>
        <w:t>learnflow-backend\app\services\difficulty_fusion.py</w:t>
      </w:r>
      <w:r>
        <w:t xml:space="preserve">, with </w:t>
      </w:r>
      <w:r>
        <w:rPr>
          <w:rFonts w:ascii="Courier New" w:hAnsi="Courier New"/>
          <w:sz w:val="22"/>
        </w:rPr>
        <w:t>split_half_reliability()</w:t>
      </w:r>
      <w:r>
        <w:t xml:space="preserve"> (split-half reliability) and </w:t>
      </w:r>
      <w:r>
        <w:rPr>
          <w:rFonts w:ascii="Courier New" w:hAnsi="Courier New"/>
          <w:sz w:val="22"/>
        </w:rPr>
        <w:t>OPT_SIGNAL_NAMES</w:t>
      </w:r>
      <w:r>
        <w:t xml:space="preserve"> (seven-signal key names); O8's fusion estimator </w:t>
      </w:r>
      <w:r>
        <w:rPr>
          <w:rFonts w:ascii="Courier New" w:hAnsi="Courier New"/>
          <w:sz w:val="22"/>
        </w:rPr>
        <w:t>estimate_o8_difficulty()</w:t>
      </w:r>
      <w:r>
        <w:t xml:space="preserve"> landed by commit </w:t>
      </w:r>
      <w:r>
        <w:rPr>
          <w:rFonts w:ascii="Courier New" w:hAnsi="Courier New"/>
          <w:sz w:val="22"/>
        </w:rPr>
        <w:t>4073bb0</w:t>
      </w:r>
      <w:r>
        <w:t xml:space="preserve">. Here we correct an earlier preview: we once expected "writing λ shrinkage into </w:t>
      </w:r>
      <w:r>
        <w:rPr>
          <w:rFonts w:ascii="Courier New" w:hAnsi="Courier New"/>
          <w:sz w:val="22"/>
        </w:rPr>
        <w:t>difficulty_fusion.py</w:t>
      </w:r>
      <w:r>
        <w:t xml:space="preserve"> would change the test count"; actual landing took </w:t>
      </w:r>
      <w:r>
        <w:rPr>
          <w:b/>
        </w:rPr>
        <w:t>incremental-function</w:t>
      </w:r>
      <w:r>
        <w:t xml:space="preserve"> form—existing functions and existing reproduction paths unchanged, </w:t>
      </w:r>
      <w:r>
        <w:rPr>
          <w:b/>
        </w:rPr>
        <w:t>no new pytest cases</w:t>
      </w:r>
      <w:r>
        <w:t xml:space="preserve">, so </w:t>
      </w:r>
      <w:r>
        <w:rPr>
          <w:b/>
        </w:rPr>
        <w:t>the landing does not change the test count</w:t>
      </w:r>
      <w:r>
        <w:t xml:space="preserve"> (measured </w:t>
      </w:r>
      <w:r>
        <w:rPr>
          <w:rFonts w:ascii="Courier New" w:hAnsi="Courier New"/>
          <w:sz w:val="22"/>
        </w:rPr>
        <w:t>pytest</w:t>
      </w:r>
      <w:r>
        <w:t xml:space="preserve"> now </w:t>
      </w:r>
      <w:r>
        <w:rPr>
          <w:b/>
        </w:rPr>
        <w:t>936 passed</w:t>
      </w:r>
      <w:r>
        <w:t>); the early "landing changes test count" preview no longer holds, corrected.</w:t>
      </w:r>
    </w:p>
    <w:p>
      <w:pPr>
        <w:ind w:firstLine="360"/>
        <w:jc w:val="both"/>
      </w:pPr>
      <w:r>
        <w:t xml:space="preserve">This incremental implementation's correctness is not covered by pytest but guaranteed by the </w:t>
      </w:r>
      <w:r>
        <w:rPr>
          <w:b/>
        </w:rPr>
        <w:t>external verification script</w:t>
      </w:r>
      <w:r>
        <w:t xml:space="preserve"> </w:t>
      </w:r>
      <w:r>
        <w:rPr>
          <w:rFonts w:ascii="Courier New" w:hAnsi="Courier New"/>
          <w:sz w:val="22"/>
        </w:rPr>
        <w:t>results\code\o11_land_verify.py</w:t>
      </w:r>
      <w:r>
        <w:t xml:space="preserve"> (outputs </w:t>
      </w:r>
      <w:r>
        <w:rPr>
          <w:rFonts w:ascii="Courier New" w:hAnsi="Courier New"/>
          <w:sz w:val="22"/>
        </w:rPr>
        <w:t>results\code\o11_land_verify_out.txt</w:t>
      </w:r>
      <w:r>
        <w:t xml:space="preserve">, </w:t>
      </w:r>
      <w:r>
        <w:rPr>
          <w:b/>
        </w:rPr>
        <w:t>15/15 PASS</w:t>
      </w:r>
      <w:r>
        <w:t>). Verification items include: module exports (</w:t>
      </w:r>
      <w:r>
        <w:rPr>
          <w:rFonts w:ascii="Courier New" w:hAnsi="Courier New"/>
          <w:sz w:val="22"/>
        </w:rPr>
        <w:t>estimate_optimized_difficulty</w:t>
      </w:r>
      <w:r>
        <w:t xml:space="preserve">, </w:t>
      </w:r>
      <w:r>
        <w:rPr>
          <w:rFonts w:ascii="Courier New" w:hAnsi="Courier New"/>
          <w:sz w:val="22"/>
        </w:rPr>
        <w:t>split_half_reliability</w:t>
      </w:r>
      <w:r>
        <w:t xml:space="preserve">), boundary behaviour (k ≤ 0 raises </w:t>
      </w:r>
      <w:r>
        <w:rPr>
          <w:rFonts w:ascii="Courier New" w:hAnsi="Courier New"/>
          <w:sz w:val="22"/>
        </w:rPr>
        <w:t>ValueError</w:t>
      </w:r>
      <w:r>
        <w:t xml:space="preserve">, missing signal raises </w:t>
      </w:r>
      <w:r>
        <w:rPr>
          <w:rFonts w:ascii="Courier New" w:hAnsi="Courier New"/>
          <w:sz w:val="22"/>
        </w:rPr>
        <w:t>ValueError</w:t>
      </w:r>
      <w:r>
        <w:t xml:space="preserve">), λ default equals </w:t>
      </w:r>
      <w:r>
        <w:rPr>
          <w:rFonts w:ascii="Courier New" w:hAnsi="Courier New"/>
          <w:sz w:val="22"/>
        </w:rPr>
        <w:t>lambda_closed_form(k)</w:t>
      </w:r>
      <w:r>
        <w:t>, signed7 and srw7's held-out gains at k = 10/25/50/100/200 reproduce O11 item-by-item (tolerance 0.10 pp), and sign-correction behaviour (construct a signal negatively correlated with difficulty, verify after negation it is positively correlated with difficulty, Spearman +0.951).</w:t>
      </w:r>
    </w:p>
    <w:p>
      <w:pPr>
        <w:ind w:firstLine="360"/>
        <w:jc w:val="both"/>
      </w:pPr>
      <w:r>
        <w:t xml:space="preserve">The landing verification also found and fixed a defect, honestly recorded: </w:t>
      </w:r>
      <w:r>
        <w:rPr>
          <w:rFonts w:ascii="Courier New" w:hAnsi="Courier New"/>
          <w:sz w:val="22"/>
        </w:rPr>
        <w:t>ecdf_logit()</w:t>
      </w:r>
      <w:r>
        <w:t xml:space="preserve"> originally used </w:t>
      </w:r>
      <w:r>
        <w:rPr>
          <w:rFonts w:ascii="Courier New" w:hAnsi="Courier New"/>
          <w:sz w:val="22"/>
        </w:rPr>
        <w:t>if not values:</w:t>
      </w:r>
      <w:r>
        <w:t xml:space="preserve"> to check emptiness, which throws </w:t>
      </w:r>
      <w:r>
        <w:rPr>
          <w:rFonts w:ascii="Courier New" w:hAnsi="Courier New"/>
          <w:sz w:val="22"/>
        </w:rPr>
        <w:t>ValueError: The truth value of an array with more than one element is ambiguous</w:t>
      </w:r>
      <w:r>
        <w:t xml:space="preserve"> when input is a numpy array; now changed to first take </w:t>
      </w:r>
      <w:r>
        <w:rPr>
          <w:rFonts w:ascii="Courier New" w:hAnsi="Courier New"/>
          <w:sz w:val="22"/>
        </w:rPr>
        <w:t>n = len(values)</w:t>
      </w:r>
      <w:r>
        <w:t xml:space="preserve">, then </w:t>
      </w:r>
      <w:r>
        <w:rPr>
          <w:rFonts w:ascii="Courier New" w:hAnsi="Courier New"/>
          <w:sz w:val="22"/>
        </w:rPr>
        <w:t>if n == 0: return []</w:t>
      </w:r>
      <w:r>
        <w:t>, behaviour for list input completely equivalent.</w:t>
      </w:r>
    </w:p>
    <w:p>
      <w:pPr>
        <w:ind w:firstLine="360"/>
        <w:jc w:val="both"/>
      </w:pPr>
      <w:r>
        <w:t xml:space="preserve">Three more implications, all directly operable.First, </w:t>
      </w:r>
      <w:r>
        <w:rPr>
          <w:b/>
        </w:rPr>
        <w:t>in the cold-start phase prioritise ranking口径 consistency</w:t>
      </w:r>
      <w:r>
        <w:t xml:space="preserve">: the aiming target must be expressed as a quantile not absolute success rate, otherwise all estimators collapse to the same trivial solution (§5.5 first-version design failure).Second, </w:t>
      </w:r>
      <w:r>
        <w:rPr>
          <w:b/>
        </w:rPr>
        <w:t>do directional check before enabling multi-signal fusion</w:t>
      </w:r>
      <w:r>
        <w:t>: the upgrade-rate assigned positive weight error would not be found without per-signal correlation checks, and it doubled the fusion's disadvantage at large samples (k = 200: −0.1206 → −0.0605).</w:t>
      </w:r>
    </w:p>
    <w:p>
      <w:pPr>
        <w:ind w:firstLine="360"/>
        <w:jc w:val="both"/>
      </w:pPr>
      <w:r>
        <w:t xml:space="preserve">Third, </w:t>
      </w:r>
      <w:r>
        <w:rPr>
          <w:b/>
        </w:rPr>
        <w:t>decide whether to enable fusion by sample size</w:t>
      </w:r>
      <w:r>
        <w:t>: our λ</w:t>
      </w:r>
      <w:r>
        <w:rPr>
          <w:i/>
        </w:rPr>
        <w:t>(k) gives a no-retuning rule—it passed leave-one-k cross-validation (in-interval interpolation) (111% / 128%) and student-level holdout (λ̂ and empirical λ</w:t>
      </w:r>
      <w:r>
        <w:t xml:space="preserve"> highly consistent, untuned yet capturing almost all gain) double validation, now incrementally landed as </w:t>
      </w:r>
      <w:r>
        <w:rPr>
          <w:rFonts w:ascii="Courier New" w:hAnsi="Courier New"/>
          <w:sz w:val="22"/>
        </w:rPr>
        <w:t>estimate_optimized_difficulty()</w:t>
      </w:r>
      <w:r>
        <w:t>, directly usable in the online ranker without tuning per deployment; but its applicable interval is k &lt; 100, for mature item banks one should directly use success rate (§5.6's srw7 also exception: k = 200 gain only +0.138 pp record-level / +0.102 pp student-level).</w:t>
      </w:r>
    </w:p>
    <w:p>
      <w:bookmarkStart w:id="6" w:name="section-7"/>
      <w:pPr>
        <w:pStyle w:val="Heading2"/>
      </w:pPr>
      <w:bookmarkEnd w:id="6"/>
      <w:r>
        <w:rPr>
          <w:rFonts w:ascii="Times New Roman" w:hAnsi="Times New Roman"/>
          <w:b/>
          <w:color w:val="000000"/>
          <w:sz w:val="28"/>
        </w:rPr>
        <w:t>7 Pre-registration Predictions vs. Measured</w:t>
      </w:r>
    </w:p>
    <w:p>
      <w:pPr>
        <w:ind w:firstLine="360"/>
        <w:jc w:val="both"/>
      </w:pPr>
      <w:r>
        <w:t>This section places the pre-registration design-stage solidified predictions side by side with measured results. Predictions that were overturned or not executed retain their original predicted direction, with no post-hoc embellishment.</w:t>
      </w:r>
    </w:p>
    <w:tbl>
      <w:tblPr>
        <w:tblW w:type="pct" w:w="5000"/>
        <w:tblLook w:firstColumn="1" w:firstRow="1" w:lastColumn="0" w:lastRow="0" w:noHBand="0" w:noVBand="1" w:val="04A0"/>
        <w:tblLayout w:type="autofit"/>
      </w:tblPr>
      <w:tblGrid>
        <w:gridCol w:w="2160"/>
        <w:gridCol w:w="2160"/>
        <w:gridCol w:w="2160"/>
        <w:gridCol w:w="2160"/>
      </w:tblGrid>
      <w:tr>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Pre-registered prediction / plan</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Measured</w:t>
            </w:r>
          </w:p>
        </w:tc>
        <w:tc>
          <w:tcPr>
            <w:tcW w:type="dxa" w:w="2160"/>
            <w:shd w:val="clear" w:color="auto" w:fill="F0F0F0"/>
            <w:vAlign w:val="center"/>
            <w:tcBorders>
              <w:top w:val="single" w:sz="12" w:space="0" w:color="000000"/>
              <w:bottom w:val="single" w:sz="6" w:space="0" w:color="000000"/>
            </w:tcBorders>
            <w:tcMar>
              <w:top w:w="120" w:type="dxa"/>
              <w:bottom w:w="120" w:type="dxa"/>
              <w:left w:w="120" w:type="dxa"/>
              <w:right w:w="120" w:type="dxa"/>
            </w:tcMar>
          </w:tcPr>
          <w:p>
            <w:pPr>
              <w:jc w:val="left"/>
              <w:spacing w:line="240" w:lineRule="auto" w:before="55" w:after="55"/>
            </w:pPr>
            <w:r>
              <w:rPr>
                <w:b/>
                <w:sz w:val="22"/>
              </w:rPr>
              <w:t>Judgement</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P1 (H1)</w:t>
            </w:r>
          </w:p>
        </w:tc>
        <w:tc>
          <w:tcPr>
            <w:tcW w:type="dxa" w:w="2160"/>
            <w:vAlign w:val="center"/>
            <w:tcMar>
              <w:top w:w="120" w:type="dxa"/>
              <w:bottom w:w="120" w:type="dxa"/>
              <w:left w:w="120" w:type="dxa"/>
              <w:right w:w="120" w:type="dxa"/>
            </w:tcMar>
          </w:tcPr>
          <w:p>
            <w:pPr>
              <w:jc w:val="left"/>
              <w:spacing w:line="240" w:lineRule="auto" w:before="55" w:after="55"/>
            </w:pPr>
            <w:r>
              <w:rPr>
                <w:sz w:val="22"/>
              </w:rPr>
              <w:t>Difficulty selection satisfies Lipschitz continuity, two independent evidences (subadditivity, cross-session extrapolation error) both hold</w:t>
            </w:r>
          </w:p>
        </w:tc>
        <w:tc>
          <w:tcPr>
            <w:tcW w:type="dxa" w:w="2160"/>
            <w:vAlign w:val="center"/>
            <w:tcMar>
              <w:top w:w="120" w:type="dxa"/>
              <w:bottom w:w="120" w:type="dxa"/>
              <w:left w:w="120" w:type="dxa"/>
              <w:right w:w="120" w:type="dxa"/>
            </w:tcMar>
          </w:tcPr>
          <w:p>
            <w:pPr>
              <w:jc w:val="left"/>
              <w:spacing w:line="240" w:lineRule="auto" w:before="55" w:after="55"/>
            </w:pPr>
            <w:r>
              <w:rPr>
                <w:b/>
                <w:sz w:val="22"/>
              </w:rPr>
              <w:t>Not executed</w:t>
            </w:r>
            <w:r>
              <w:rPr>
                <w:sz w:val="22"/>
              </w:rPr>
              <w:t xml:space="preserve"> . On real data only did weaker ordinality test (Table 3), result positive</w:t>
            </w:r>
          </w:p>
        </w:tc>
        <w:tc>
          <w:tcPr>
            <w:tcW w:type="dxa" w:w="2160"/>
            <w:vAlign w:val="center"/>
            <w:tcMar>
              <w:top w:w="120" w:type="dxa"/>
              <w:bottom w:w="120" w:type="dxa"/>
              <w:left w:w="120" w:type="dxa"/>
              <w:right w:w="120" w:type="dxa"/>
            </w:tcMar>
          </w:tcPr>
          <w:p>
            <w:pPr>
              <w:jc w:val="left"/>
              <w:spacing w:line="240" w:lineRule="auto" w:before="55" w:after="55"/>
            </w:pPr>
            <w:r>
              <w:rPr>
                <w:sz w:val="22"/>
              </w:rPr>
              <w:t>Not tested</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P2 (H2)</w:t>
            </w:r>
          </w:p>
        </w:tc>
        <w:tc>
          <w:tcPr>
            <w:tcW w:type="dxa" w:w="2160"/>
            <w:vAlign w:val="center"/>
            <w:tcMar>
              <w:top w:w="120" w:type="dxa"/>
              <w:bottom w:w="120" w:type="dxa"/>
              <w:left w:w="120" w:type="dxa"/>
              <w:right w:w="120" w:type="dxa"/>
            </w:tcMar>
          </w:tcPr>
          <w:p>
            <w:pPr>
              <w:jc w:val="left"/>
              <w:spacing w:line="240" w:lineRule="auto" w:before="55" w:after="55"/>
            </w:pPr>
            <w:r>
              <w:rPr>
                <w:sz w:val="22"/>
              </w:rPr>
              <w:t>Ordinal-action strategy beats independent-action strategy, cold-start advantage largest</w:t>
            </w:r>
          </w:p>
        </w:tc>
        <w:tc>
          <w:tcPr>
            <w:tcW w:type="dxa" w:w="2160"/>
            <w:vAlign w:val="center"/>
            <w:tcMar>
              <w:top w:w="120" w:type="dxa"/>
              <w:bottom w:w="120" w:type="dxa"/>
              <w:left w:w="120" w:type="dxa"/>
              <w:right w:w="120" w:type="dxa"/>
            </w:tcMar>
          </w:tcPr>
          <w:p>
            <w:pPr>
              <w:jc w:val="left"/>
              <w:spacing w:line="240" w:lineRule="auto" w:before="55" w:after="55"/>
            </w:pPr>
            <w:r>
              <w:rPr>
                <w:sz w:val="22"/>
              </w:rPr>
              <w:t xml:space="preserve">Holds in simulator (Lipschitz-UCB 4.942 &gt; Thompson 3.511; correct prior leads at t=10); </w:t>
            </w:r>
            <w:r>
              <w:rPr>
                <w:b/>
                <w:sz w:val="22"/>
              </w:rPr>
              <w:t>no cold-start stratification</w:t>
            </w:r>
            <w:r>
              <w:rPr>
                <w:sz w:val="22"/>
              </w:rPr>
              <w:t xml:space="preserve"> on real arms</w:t>
            </w:r>
          </w:p>
        </w:tc>
        <w:tc>
          <w:tcPr>
            <w:tcW w:type="dxa" w:w="2160"/>
            <w:vAlign w:val="center"/>
            <w:tcMar>
              <w:top w:w="120" w:type="dxa"/>
              <w:bottom w:w="120" w:type="dxa"/>
              <w:left w:w="120" w:type="dxa"/>
              <w:right w:w="120" w:type="dxa"/>
            </w:tcMar>
          </w:tcPr>
          <w:p>
            <w:pPr>
              <w:jc w:val="left"/>
              <w:spacing w:line="240" w:lineRule="auto" w:before="55" w:after="55"/>
            </w:pPr>
            <w:r>
              <w:rPr>
                <w:sz w:val="22"/>
              </w:rPr>
              <w:t>Partially supported (simulator); real data untested</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P3 (H3)</w:t>
            </w:r>
          </w:p>
        </w:tc>
        <w:tc>
          <w:tcPr>
            <w:tcW w:type="dxa" w:w="2160"/>
            <w:vAlign w:val="center"/>
            <w:tcMar>
              <w:top w:w="120" w:type="dxa"/>
              <w:bottom w:w="120" w:type="dxa"/>
              <w:left w:w="120" w:type="dxa"/>
              <w:right w:w="120" w:type="dxa"/>
            </w:tcMar>
          </w:tcPr>
          <w:p>
            <w:pPr>
              <w:jc w:val="left"/>
              <w:spacing w:line="240" w:lineRule="auto" w:before="55" w:after="55"/>
            </w:pPr>
            <w:r>
              <w:rPr>
                <w:sz w:val="22"/>
              </w:rPr>
              <w:t>Flow-zone non-dominated boundary ∂Φ⁺ non-degenerate, negative slope</w:t>
            </w:r>
          </w:p>
        </w:tc>
        <w:tc>
          <w:tcPr>
            <w:tcW w:type="dxa" w:w="2160"/>
            <w:vAlign w:val="center"/>
            <w:tcMar>
              <w:top w:w="120" w:type="dxa"/>
              <w:bottom w:w="120" w:type="dxa"/>
              <w:left w:w="120" w:type="dxa"/>
              <w:right w:w="120" w:type="dxa"/>
            </w:tcMar>
          </w:tcPr>
          <w:p>
            <w:pPr>
              <w:jc w:val="left"/>
              <w:spacing w:line="240" w:lineRule="auto" w:before="55" w:after="55"/>
            </w:pPr>
            <w:r>
              <w:rPr>
                <w:b/>
                <w:sz w:val="22"/>
              </w:rPr>
              <w:t>Holds, but depends on cost口径</w:t>
            </w:r>
            <w:r>
              <w:rPr>
                <w:sz w:val="22"/>
              </w:rPr>
              <w:t xml:space="preserve"> : slope −0.0097 when cost is "rounds to target" (P(slope≥0)=0); degenerates to single point when cost is "time per item"</w:t>
            </w:r>
          </w:p>
        </w:tc>
        <w:tc>
          <w:tcPr>
            <w:tcW w:type="dxa" w:w="2160"/>
            <w:vAlign w:val="center"/>
            <w:tcMar>
              <w:top w:w="120" w:type="dxa"/>
              <w:bottom w:w="120" w:type="dxa"/>
              <w:left w:w="120" w:type="dxa"/>
              <w:right w:w="120" w:type="dxa"/>
            </w:tcMar>
          </w:tcPr>
          <w:p>
            <w:pPr>
              <w:jc w:val="left"/>
              <w:spacing w:line="240" w:lineRule="auto" w:before="55" w:after="55"/>
            </w:pPr>
            <w:r>
              <w:rPr>
                <w:sz w:val="22"/>
              </w:rPr>
              <w:t>Supported (with boundary)</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P4 (H4)</w:t>
            </w:r>
          </w:p>
        </w:tc>
        <w:tc>
          <w:tcPr>
            <w:tcW w:type="dxa" w:w="2160"/>
            <w:vAlign w:val="center"/>
            <w:tcMar>
              <w:top w:w="120" w:type="dxa"/>
              <w:bottom w:w="120" w:type="dxa"/>
              <w:left w:w="120" w:type="dxa"/>
              <w:right w:w="120" w:type="dxa"/>
            </w:tcMar>
          </w:tcPr>
          <w:p>
            <w:pPr>
              <w:jc w:val="left"/>
              <w:spacing w:line="240" w:lineRule="auto" w:before="55" w:after="55"/>
            </w:pPr>
            <w:r>
              <w:rPr>
                <w:sz w:val="22"/>
              </w:rPr>
              <w:t>Retrievability as state yields testable structural predictions (M1/M2)</w:t>
            </w:r>
          </w:p>
        </w:tc>
        <w:tc>
          <w:tcPr>
            <w:tcW w:type="dxa" w:w="2160"/>
            <w:vAlign w:val="center"/>
            <w:tcMar>
              <w:top w:w="120" w:type="dxa"/>
              <w:bottom w:w="120" w:type="dxa"/>
              <w:left w:w="120" w:type="dxa"/>
              <w:right w:w="120" w:type="dxa"/>
            </w:tcMar>
          </w:tcPr>
          <w:p>
            <w:pPr>
              <w:jc w:val="left"/>
              <w:spacing w:line="240" w:lineRule="auto" w:before="55" w:after="55"/>
            </w:pPr>
            <w:r>
              <w:rPr>
                <w:b/>
                <w:sz w:val="22"/>
              </w:rPr>
              <w:t>Not executed</w:t>
            </w:r>
            <w:r>
              <w:rPr>
                <w:sz w:val="22"/>
              </w:rPr>
              <w:t xml:space="preserve"> (but non-stationarity precondition diagnosis run, 2026-09-24)</w:t>
            </w:r>
          </w:p>
        </w:tc>
        <w:tc>
          <w:tcPr>
            <w:tcW w:type="dxa" w:w="2160"/>
            <w:vAlign w:val="center"/>
            <w:tcMar>
              <w:top w:w="120" w:type="dxa"/>
              <w:bottom w:w="120" w:type="dxa"/>
              <w:left w:w="120" w:type="dxa"/>
              <w:right w:w="120" w:type="dxa"/>
            </w:tcMar>
          </w:tcPr>
          <w:p>
            <w:pPr>
              <w:jc w:val="left"/>
              <w:spacing w:line="240" w:lineRule="auto" w:before="55" w:after="55"/>
            </w:pPr>
            <w:r>
              <w:rPr>
                <w:sz w:val="22"/>
              </w:rPr>
              <w:t>Not tested (precondition diagnosis: attempt-sequence axis significantly non-stationary)</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P5</w:t>
            </w:r>
          </w:p>
        </w:tc>
        <w:tc>
          <w:tcPr>
            <w:tcW w:type="dxa" w:w="2160"/>
            <w:vAlign w:val="center"/>
            <w:tcMar>
              <w:top w:w="120" w:type="dxa"/>
              <w:bottom w:w="120" w:type="dxa"/>
              <w:left w:w="120" w:type="dxa"/>
              <w:right w:w="120" w:type="dxa"/>
            </w:tcMar>
          </w:tcPr>
          <w:p>
            <w:pPr>
              <w:jc w:val="left"/>
              <w:spacing w:line="240" w:lineRule="auto" w:before="55" w:after="55"/>
            </w:pPr>
            <w:r>
              <w:rPr>
                <w:sz w:val="22"/>
              </w:rPr>
              <w:t>LLM annotation usability highly depends on cell; Chinese K12 will reproduce pessimistic "mean ρ &lt; 0.5"</w:t>
            </w:r>
          </w:p>
        </w:tc>
        <w:tc>
          <w:tcPr>
            <w:tcW w:type="dxa" w:w="2160"/>
            <w:vAlign w:val="center"/>
            <w:tcMar>
              <w:top w:w="120" w:type="dxa"/>
              <w:bottom w:w="120" w:type="dxa"/>
              <w:left w:w="120" w:type="dxa"/>
              <w:right w:w="120" w:type="dxa"/>
            </w:tcMar>
          </w:tcPr>
          <w:p>
            <w:pPr>
              <w:jc w:val="left"/>
              <w:spacing w:line="240" w:lineRule="auto" w:before="55" w:after="55"/>
            </w:pPr>
            <w:r>
              <w:rPr>
                <w:b/>
                <w:sz w:val="22"/>
              </w:rPr>
              <w:t>Now holds cross-model (④b matrix filled)</w:t>
            </w:r>
            <w:r>
              <w:rPr>
                <w:sz w:val="22"/>
              </w:rPr>
              <w:t xml:space="preserve"> : local Ollama open-weight matrix covers </w:t>
            </w:r>
            <w:r>
              <w:rPr>
                <w:b/>
                <w:sz w:val="22"/>
              </w:rPr>
              <w:t>4 families (F1_Qwen / F2_Llama / F3_Mistral / F4_DeepSeek) × 3 tiers (S1 / S2 / S3) = 11 cells (F4_DeepSeek has S1/S2/S3 in table)</w:t>
            </w:r>
            <w:r>
              <w:rPr>
                <w:sz w:val="22"/>
              </w:rPr>
              <w:t xml:space="preserve"> ; each cell's E1-A ρ from −0.0337 (llama3.2:1b) to </w:t>
            </w:r>
            <w:r>
              <w:rPr>
                <w:b/>
                <w:sz w:val="22"/>
              </w:rPr>
              <w:t>0.2521 (deepseek-v2:16b)</w:t>
            </w:r>
            <w:r>
              <w:rPr>
                <w:sz w:val="22"/>
              </w:rPr>
              <w:t xml:space="preserve"> (2026-09-29 correction per the second correction table; the previous 0.2430 (llama3.1:8b) omitted it) highly depends on model/scale cell; single-model DBE ρ changed from audit 0.2195 to this-round 0.1744 (Δ = −0.0450, retest noise not protocol drift). Original judgement "partially supported (single model)" upgraded to "supported (cross 4 families × 3 tiers × 11 cells matrix)"</w:t>
            </w:r>
          </w:p>
        </w:tc>
        <w:tc>
          <w:tcPr>
            <w:tcW w:type="dxa" w:w="2160"/>
            <w:vAlign w:val="center"/>
            <w:tcMar>
              <w:top w:w="120" w:type="dxa"/>
              <w:bottom w:w="120" w:type="dxa"/>
              <w:left w:w="120" w:type="dxa"/>
              <w:right w:w="120" w:type="dxa"/>
            </w:tcMar>
          </w:tcPr>
          <w:p>
            <w:pPr>
              <w:jc w:val="left"/>
              <w:spacing w:line="240" w:lineRule="auto" w:before="55" w:after="55"/>
            </w:pPr>
            <w:r>
              <w:rPr>
                <w:sz w:val="22"/>
              </w:rPr>
              <w:t>Supported (cross-model matrix; E1-B dual-protocol coverage still only qwen3:8b reaches threshold)</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P6 (H7)</w:t>
            </w:r>
          </w:p>
        </w:tc>
        <w:tc>
          <w:tcPr>
            <w:tcW w:type="dxa" w:w="2160"/>
            <w:vAlign w:val="center"/>
            <w:tcMar>
              <w:top w:w="120" w:type="dxa"/>
              <w:bottom w:w="120" w:type="dxa"/>
              <w:left w:w="120" w:type="dxa"/>
              <w:right w:w="120" w:type="dxa"/>
            </w:tcMar>
          </w:tcPr>
          <w:p>
            <w:pPr>
              <w:jc w:val="left"/>
              <w:spacing w:line="240" w:lineRule="auto" w:before="55" w:after="55"/>
            </w:pPr>
            <w:r>
              <w:rPr>
                <w:sz w:val="22"/>
              </w:rPr>
              <w:t>δ(n_ens) significantly positive and grows with ensemble size; multi-model ensemble counterproductive</w:t>
            </w:r>
          </w:p>
        </w:tc>
        <w:tc>
          <w:tcPr>
            <w:tcW w:type="dxa" w:w="2160"/>
            <w:vAlign w:val="center"/>
            <w:tcMar>
              <w:top w:w="120" w:type="dxa"/>
              <w:bottom w:w="120" w:type="dxa"/>
              <w:left w:w="120" w:type="dxa"/>
              <w:right w:w="120" w:type="dxa"/>
            </w:tcMar>
          </w:tcPr>
          <w:p>
            <w:pPr>
              <w:jc w:val="left"/>
              <w:spacing w:line="240" w:lineRule="auto" w:before="55" w:after="55"/>
            </w:pPr>
            <w:r>
              <w:rPr>
                <w:b/>
                <w:sz w:val="22"/>
              </w:rPr>
              <w:t>Not executed</w:t>
            </w:r>
            <w:r>
              <w:rPr>
                <w:sz w:val="22"/>
              </w:rPr>
              <w:t xml:space="preserve"> (this round filled 4 families × 3 scales × DBE-212 annotation matrix (11 cells, see ④b/§5.8), but </w:t>
            </w:r>
            <w:r>
              <w:rPr>
                <w:b/>
                <w:sz w:val="22"/>
              </w:rPr>
              <w:t>no multi-model ensemble decision loop constructed</w:t>
            </w:r>
            <w:r>
              <w:rPr>
                <w:sz w:val="22"/>
              </w:rPr>
              <w:t xml:space="preserve"> , δ(n_ens) needs actual ensemble and decision-layer evaluation, so still unverifiable; and §5.4 showed before protocol-parseability problem solved this flow should not start)</w:t>
            </w:r>
          </w:p>
        </w:tc>
        <w:tc>
          <w:tcPr>
            <w:tcW w:type="dxa" w:w="2160"/>
            <w:vAlign w:val="center"/>
            <w:tcMar>
              <w:top w:w="120" w:type="dxa"/>
              <w:bottom w:w="120" w:type="dxa"/>
              <w:left w:w="120" w:type="dxa"/>
              <w:right w:w="120" w:type="dxa"/>
            </w:tcMar>
          </w:tcPr>
          <w:p>
            <w:pPr>
              <w:jc w:val="left"/>
              <w:spacing w:line="240" w:lineRule="auto" w:before="55" w:after="55"/>
            </w:pPr>
            <w:r>
              <w:rPr>
                <w:sz w:val="22"/>
              </w:rPr>
              <w:t>Not tested</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P7 (H8)</w:t>
            </w:r>
          </w:p>
        </w:tc>
        <w:tc>
          <w:tcPr>
            <w:tcW w:type="dxa" w:w="2160"/>
            <w:vAlign w:val="center"/>
            <w:tcMar>
              <w:top w:w="120" w:type="dxa"/>
              <w:bottom w:w="120" w:type="dxa"/>
              <w:left w:w="120" w:type="dxa"/>
              <w:right w:w="120" w:type="dxa"/>
            </w:tcMar>
          </w:tcPr>
          <w:p>
            <w:pPr>
              <w:jc w:val="left"/>
              <w:spacing w:line="240" w:lineRule="auto" w:before="55" w:after="55"/>
            </w:pPr>
            <w:r>
              <w:rPr>
                <w:sz w:val="22"/>
              </w:rPr>
              <w:t>Δ(δ) near zero at small δ, rapidly rises past threshold, giving crossing point</w:t>
            </w:r>
          </w:p>
        </w:tc>
        <w:tc>
          <w:tcPr>
            <w:tcW w:type="dxa" w:w="2160"/>
            <w:vAlign w:val="center"/>
            <w:tcMar>
              <w:top w:w="120" w:type="dxa"/>
              <w:bottom w:w="120" w:type="dxa"/>
              <w:left w:w="120" w:type="dxa"/>
              <w:right w:w="120" w:type="dxa"/>
            </w:tcMar>
          </w:tcPr>
          <w:p>
            <w:pPr>
              <w:jc w:val="left"/>
              <w:spacing w:line="240" w:lineRule="auto" w:before="55" w:after="55"/>
            </w:pPr>
            <w:r>
              <w:rPr>
                <w:b/>
                <w:sz w:val="22"/>
              </w:rPr>
              <w:t>Not executed</w:t>
            </w:r>
            <w:r>
              <w:rPr>
                <w:sz w:val="22"/>
              </w:rPr>
              <w:t xml:space="preserve"> (no online experiment condition; and §5.4 shows before protocol problem solved this flow should not start)</w:t>
            </w:r>
          </w:p>
        </w:tc>
        <w:tc>
          <w:tcPr>
            <w:tcW w:type="dxa" w:w="2160"/>
            <w:vAlign w:val="center"/>
            <w:tcMar>
              <w:top w:w="120" w:type="dxa"/>
              <w:bottom w:w="120" w:type="dxa"/>
              <w:left w:w="120" w:type="dxa"/>
              <w:right w:w="120" w:type="dxa"/>
            </w:tcMar>
          </w:tcPr>
          <w:p>
            <w:pPr>
              <w:jc w:val="left"/>
              <w:spacing w:line="240" w:lineRule="auto" w:before="55" w:after="55"/>
            </w:pPr>
            <w:r>
              <w:rPr>
                <w:sz w:val="22"/>
              </w:rPr>
              <w:t>Not tested</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P8 (H9)</w:t>
            </w:r>
          </w:p>
        </w:tc>
        <w:tc>
          <w:tcPr>
            <w:tcW w:type="dxa" w:w="2160"/>
            <w:vAlign w:val="center"/>
            <w:tcMar>
              <w:top w:w="120" w:type="dxa"/>
              <w:bottom w:w="120" w:type="dxa"/>
              <w:left w:w="120" w:type="dxa"/>
              <w:right w:w="120" w:type="dxa"/>
            </w:tcMar>
          </w:tcPr>
          <w:p>
            <w:pPr>
              <w:jc w:val="left"/>
              <w:spacing w:line="240" w:lineRule="auto" w:before="55" w:after="55"/>
            </w:pPr>
            <w:r>
              <w:rPr>
                <w:sz w:val="22"/>
              </w:rPr>
              <w:t>N* magnitude in tens to hundreds, grows with δ, shrinks with discriminability</w:t>
            </w:r>
          </w:p>
        </w:tc>
        <w:tc>
          <w:tcPr>
            <w:tcW w:type="dxa" w:w="2160"/>
            <w:vAlign w:val="center"/>
            <w:tcMar>
              <w:top w:w="120" w:type="dxa"/>
              <w:bottom w:w="120" w:type="dxa"/>
              <w:left w:w="120" w:type="dxa"/>
              <w:right w:w="120" w:type="dxa"/>
            </w:tcMar>
          </w:tcPr>
          <w:p>
            <w:pPr>
              <w:jc w:val="left"/>
              <w:spacing w:line="240" w:lineRule="auto" w:before="55" w:after="55"/>
            </w:pPr>
            <w:r>
              <w:rPr>
                <w:b/>
                <w:sz w:val="22"/>
              </w:rPr>
              <w:t>Not executed</w:t>
            </w:r>
          </w:p>
        </w:tc>
        <w:tc>
          <w:tcPr>
            <w:tcW w:type="dxa" w:w="2160"/>
            <w:vAlign w:val="center"/>
            <w:tcMar>
              <w:top w:w="120" w:type="dxa"/>
              <w:bottom w:w="120" w:type="dxa"/>
              <w:left w:w="120" w:type="dxa"/>
              <w:right w:w="120" w:type="dxa"/>
            </w:tcMar>
          </w:tcPr>
          <w:p>
            <w:pPr>
              <w:jc w:val="left"/>
              <w:spacing w:line="240" w:lineRule="auto" w:before="55" w:after="55"/>
            </w:pPr>
            <w:r>
              <w:rPr>
                <w:sz w:val="22"/>
              </w:rPr>
              <w:t>Not tested</w:t>
            </w:r>
          </w:p>
        </w:tc>
      </w:tr>
      <w:tr>
        <w:tc>
          <w:tcPr>
            <w:tcW w:type="dxa" w:w="2160"/>
            <w:vAlign w:val="center"/>
            <w:tcMar>
              <w:top w:w="120" w:type="dxa"/>
              <w:bottom w:w="120" w:type="dxa"/>
              <w:left w:w="120" w:type="dxa"/>
              <w:right w:w="120" w:type="dxa"/>
            </w:tcMar>
          </w:tcPr>
          <w:p>
            <w:pPr>
              <w:jc w:val="left"/>
              <w:spacing w:line="240" w:lineRule="auto" w:before="55" w:after="55"/>
            </w:pPr>
            <w:r>
              <w:rPr>
                <w:sz w:val="22"/>
              </w:rPr>
              <w:t>P9</w:t>
            </w:r>
          </w:p>
        </w:tc>
        <w:tc>
          <w:tcPr>
            <w:tcW w:type="dxa" w:w="2160"/>
            <w:vAlign w:val="center"/>
            <w:tcMar>
              <w:top w:w="120" w:type="dxa"/>
              <w:bottom w:w="120" w:type="dxa"/>
              <w:left w:w="120" w:type="dxa"/>
              <w:right w:w="120" w:type="dxa"/>
            </w:tcMar>
          </w:tcPr>
          <w:p>
            <w:pPr>
              <w:jc w:val="left"/>
              <w:spacing w:line="240" w:lineRule="auto" w:before="55" w:after="55"/>
            </w:pPr>
            <w:r>
              <w:rPr>
                <w:sz w:val="22"/>
              </w:rPr>
              <w:t>Plan to use simulator + off-policy evaluation as main object</w:t>
            </w:r>
          </w:p>
        </w:tc>
        <w:tc>
          <w:tcPr>
            <w:tcW w:type="dxa" w:w="2160"/>
            <w:vAlign w:val="center"/>
            <w:tcMar>
              <w:top w:w="120" w:type="dxa"/>
              <w:bottom w:w="120" w:type="dxa"/>
              <w:left w:w="120" w:type="dxa"/>
              <w:right w:w="120" w:type="dxa"/>
            </w:tcMar>
          </w:tcPr>
          <w:p>
            <w:pPr>
              <w:jc w:val="left"/>
              <w:spacing w:line="240" w:lineRule="auto" w:before="55" w:after="55"/>
            </w:pPr>
            <w:r>
              <w:rPr>
                <w:b/>
                <w:sz w:val="22"/>
              </w:rPr>
              <w:t>Upgraded</w:t>
            </w:r>
            <w:r>
              <w:rPr>
                <w:sz w:val="22"/>
              </w:rPr>
              <w:t xml:space="preserve"> : real action-space calibration replaced equidistant-linear assumption, added cold-start sequencing experiment</w:t>
            </w:r>
          </w:p>
        </w:tc>
        <w:tc>
          <w:tcPr>
            <w:tcW w:type="dxa" w:w="2160"/>
            <w:vAlign w:val="center"/>
            <w:tcMar>
              <w:top w:w="120" w:type="dxa"/>
              <w:bottom w:w="120" w:type="dxa"/>
              <w:left w:w="120" w:type="dxa"/>
              <w:right w:w="120" w:type="dxa"/>
            </w:tcMar>
          </w:tcPr>
          <w:p>
            <w:pPr>
              <w:jc w:val="left"/>
              <w:spacing w:line="240" w:lineRule="auto" w:before="55" w:after="55"/>
            </w:pPr>
            <w:r>
              <w:rPr>
                <w:sz w:val="22"/>
              </w:rPr>
              <w:t>Plan changed (declared, see §1.2)</w:t>
            </w:r>
          </w:p>
        </w:tc>
      </w:tr>
      <w:tr>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P10</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If overall result purely positive with no negative condition, should actively terminate</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 xml:space="preserve">Result is </w:t>
            </w:r>
            <w:r>
              <w:rPr>
                <w:b/>
                <w:sz w:val="22"/>
              </w:rPr>
              <w:t>mixed</w:t>
            </w:r>
            <w:r>
              <w:rPr>
                <w:sz w:val="22"/>
              </w:rPr>
              <w:t xml:space="preserve"> : three negative results (fusion-criterion reversal, XES annotation ρ≈0, knowledge-tree structure refuted) and one design failure (absolute-aiming collapse)</w:t>
            </w:r>
          </w:p>
        </w:tc>
        <w:tc>
          <w:tcPr>
            <w:tcW w:type="dxa" w:w="2160"/>
            <w:vAlign w:val="center"/>
            <w:tcBorders>
              <w:bottom w:val="single" w:sz="12" w:space="0" w:color="000000"/>
            </w:tcBorders>
            <w:tcMar>
              <w:top w:w="120" w:type="dxa"/>
              <w:bottom w:w="120" w:type="dxa"/>
              <w:left w:w="120" w:type="dxa"/>
              <w:right w:w="120" w:type="dxa"/>
            </w:tcMar>
          </w:tcPr>
          <w:p>
            <w:pPr>
              <w:jc w:val="left"/>
              <w:spacing w:line="240" w:lineRule="auto" w:before="55" w:after="55"/>
            </w:pPr>
            <w:r>
              <w:rPr>
                <w:sz w:val="22"/>
              </w:rPr>
              <w:t>Termination condition not triggered</w:t>
            </w:r>
          </w:p>
        </w:tc>
      </w:tr>
    </w:tbl>
    <w:p>
      <w:pPr>
        <w:ind w:firstLine="360"/>
        <w:jc w:val="both"/>
      </w:pPr>
      <w:r>
        <w:t xml:space="preserve">We must explain the nature of P9's plan change. The original plan used three public logs </w:t>
      </w:r>
      <w:r>
        <w:rPr>
          <w:b/>
        </w:rPr>
        <w:t>only for simulator parameter estimation and holdout validation</w:t>
      </w:r>
      <w:r>
        <w:t xml:space="preserve">, main experiment object was the simulator; actual execution changed to directly using real exercises to construct the action space and moving strategy comparison to real arms. This change is not post-hoc selection but the result of "assumption replaced by measurement" described in §1.2, and it </w:t>
      </w:r>
      <w:r>
        <w:rPr>
          <w:b/>
        </w:rPr>
        <w:t>weakens</w:t>
      </w:r>
      <w:r>
        <w:t xml:space="preserve"> rather than strengthens this paper's argumentative strength—real-arm experiment reward can only be immediate success rate, the simulator's learning gain unavailable on real arms. §8 item ① retains this gap.</w:t>
      </w:r>
    </w:p>
    <w:p>
      <w:bookmarkStart w:id="7" w:name="section-8"/>
      <w:pPr>
        <w:pStyle w:val="Heading2"/>
      </w:pPr>
      <w:bookmarkEnd w:id="7"/>
      <w:r>
        <w:rPr>
          <w:rFonts w:ascii="Times New Roman" w:hAnsi="Times New Roman"/>
          <w:b/>
          <w:color w:val="000000"/>
          <w:sz w:val="28"/>
        </w:rPr>
        <w:t>8 Honest Gap List (Limitations)</w:t>
      </w:r>
    </w:p>
    <w:p>
      <w:pPr>
        <w:ind w:firstLine="360"/>
        <w:jc w:val="both"/>
      </w:pPr>
      <w:r>
        <w:rPr>
          <w:b/>
        </w:rPr>
        <w:t>① Reward口径: the real-arm experiment's reward is immediate success rate, not learning gain.</w:t>
      </w:r>
      <w:r>
        <w:t xml:space="preserve"> This is our largest limitation. In Table 4 </w:t>
      </w:r>
      <w:r>
        <w:rPr>
          <w:rFonts w:ascii="Courier New" w:hAnsi="Courier New"/>
          <w:sz w:val="22"/>
        </w:rPr>
        <w:t>all_easy</w:t>
      </w:r>
      <w:r>
        <w:t xml:space="preserve">'s high score is a selection effect, and the ability-aware policy's advantage only holds under the "immediate success rate" construct. Real arms cannot construct learning gain because Junyi data has no mastery pre/post test, nor cross-session delayed test. </w:t>
      </w:r>
      <w:r>
        <w:rPr>
          <w:b/>
        </w:rPr>
        <w:t>We make no claim that any strategy is superior in teaching effect.</w:t>
      </w:r>
    </w:p>
    <w:p>
      <w:pPr>
        <w:ind w:firstLine="360"/>
        <w:jc w:val="both"/>
      </w:pPr>
      <w:r>
        <w:rPr>
          <w:b/>
        </w:rPr>
        <w:t>② No online experiment, no real deployment traffic.</w:t>
      </w:r>
      <w:r>
        <w:t xml:space="preserve"> All real-data experiments are offline replay and simulation, no deployment on any real system, no A/B test. Correspondingly, §5.5's λ*(k) rule passed leave-one-k cross-validation (in-interval interpolation) but </w:t>
      </w:r>
      <w:r>
        <w:rPr>
          <w:b/>
        </w:rPr>
        <w:t>not online-validated</w:t>
      </w:r>
      <w:r>
        <w:t>.</w:t>
      </w:r>
    </w:p>
    <w:p>
      <w:pPr>
        <w:ind w:firstLine="360"/>
        <w:jc w:val="both"/>
      </w:pPr>
      <w:r>
        <w:rPr>
          <w:b/>
        </w:rPr>
        <w:t>③ Retrievability as MDP state (M1/M2) untested, but non-stationarity precondition diagnosed (2026-09-24).</w:t>
      </w:r>
      <w:r>
        <w:t xml:space="preserve"> §3.4's formalization retained as open proposition; constructing R_k(t) needs repeated responses with time intervals and review-event annotation, Junyi and DBE still incompletely possess, so M1/M2 still pending.However, the </w:t>
      </w:r>
      <w:r>
        <w:rPr>
          <w:b/>
        </w:rPr>
        <w:t>non-stationarity diagnosis</w:t>
      </w:r>
      <w:r>
        <w:t xml:space="preserve"> supporting the "stationary MDP state / stationary reward" precondition was truly run on real data on 2026-09-24: Junyi real per-attempt log (1,326 items, 72,758 students, 16.2M responses) shows attempt-sequence axis 100% items with ~44pp significant drift, calendar-time axis negligible (~0.3pp/year)—i.e., M3's stationary-reward assumption is explicitly violated on the attempt-sequence natural time step.</w:t>
      </w:r>
    </w:p>
    <w:p>
      <w:pPr>
        <w:ind w:firstLine="360"/>
        <w:jc w:val="both"/>
      </w:pPr>
      <w:r>
        <w:t>We do not package "untested" as "to be published", nor read this diagnosis as M1/M2 supported; non-stationary handling only cites Nguyen et al.(2025) as theoretical background, not implemented/compared (strict K6).</w:t>
      </w:r>
    </w:p>
    <w:p>
      <w:pPr>
        <w:ind w:firstLine="360"/>
        <w:jc w:val="both"/>
      </w:pPr>
      <w:r>
        <w:t>**④ Sub-design two's δ, Δ(δ), N* three items unexecuted.</w:t>
      </w:r>
      <w:r>
        <w:rPr>
          <w:b/>
        </w:rPr>
        <w:t xml:space="preserve"> Need multi-model, multi-scale annotation matrix and runnable online/simulator decision loop. This round filled 4 families × 3 scales × DBE-212 annotation matrix (11 cells, see ④b/§5.8), but </w:t>
      </w:r>
      <w:r>
        <w:t xml:space="preserve">no ensemble decision loop constructed**, so δ/Δ(δ)/N* still unverifiable; and §5.4 showed before protocol-parseability problem solved this flow should not start. These three are sub-design two's core handles in pre-registration, so we </w:t>
      </w:r>
      <w:r>
        <w:rPr>
          <w:b/>
        </w:rPr>
        <w:t>downgrade</w:t>
      </w:r>
      <w:r>
        <w:t xml:space="preserve"> sub-design two's contribution to: single-model reliability measurement + protocol-parseability audit + cross-model limited annotation matrix three items, </w:t>
      </w:r>
      <w:r>
        <w:rPr>
          <w:b/>
        </w:rPr>
        <w:t>not claiming completion of the original design's decision-layer evaluation, nor claiming to have measured "LLM difficulty boundary"</w:t>
      </w:r>
      <w:r>
        <w:t>.</w:t>
      </w:r>
    </w:p>
    <w:p>
      <w:pPr>
        <w:ind w:firstLine="360"/>
        <w:jc w:val="both"/>
      </w:pPr>
      <w:r>
        <w:rPr>
          <w:b/>
        </w:rPr>
        <w:t>④b The local open-weight model restriction is this paper's hard constraint on the word "boundary" (added 2026-09-22, corresponding to review §5.1; scope updated 2026-09-29 per review §6.2②).</w:t>
      </w:r>
      <w:r>
        <w:t xml:space="preserve"> Wherever the title, abstract, and conclusion say "reliability boundary", its meaning is uniformly "</w:t>
      </w:r>
      <w:r>
        <w:rPr>
          <w:b/>
        </w:rPr>
        <w:t>the reliability values of the assessed 4-family × 3-scale, 11 local open-weight cells (frontier API models not included) on these two item types</w:t>
      </w:r>
      <w:r>
        <w:t xml:space="preserve">".To upgrade the conclusion to a general boundary claim about model families, </w:t>
      </w:r>
      <w:r>
        <w:rPr>
          <w:b/>
        </w:rPr>
        <w:t>before submission at least fill 3 model families × 3 parameter scales annotation matrix (this paper now filled to 4 families × 3 scales, F4_DeepSeek in table; but E1-B dual-protocol full coverage and S4 tier still missing)</w:t>
      </w:r>
      <w:r>
        <w:t xml:space="preserve"> (same batch of items, same audited protocol).</w:t>
      </w:r>
    </w:p>
    <w:p>
      <w:pPr>
        <w:ind w:firstLine="360"/>
        <w:jc w:val="both"/>
      </w:pPr>
      <w:r>
        <w:t xml:space="preserve">Before filling, any "LLM difficulty prior unreliable" or "LLM can hardly estimate difficulty" generalisation exceeds this paper's evidence scope, must not be written.This is a </w:t>
      </w:r>
      <w:r>
        <w:rPr>
          <w:b/>
        </w:rPr>
        <w:t>pre-submission precondition</w:t>
      </w:r>
      <w:r>
        <w:t>, not optional future work.</w:t>
      </w:r>
    </w:p>
    <w:p>
      <w:pPr>
        <w:ind w:firstLine="360"/>
        <w:jc w:val="both"/>
      </w:pPr>
      <w:r>
        <w:t xml:space="preserve">(The annotation matrix's </w:t>
      </w:r>
      <w:r>
        <w:rPr>
          <w:b/>
        </w:rPr>
        <w:t>framework delivered</w:t>
      </w:r>
      <w:r>
        <w:t xml:space="preserve">: plan </w:t>
      </w:r>
      <w:r>
        <w:rPr>
          <w:rFonts w:ascii="Courier New" w:hAnsi="Courier New"/>
          <w:sz w:val="22"/>
        </w:rPr>
        <w:t>docs/M3_模型族规模标注矩阵方案.md</w:t>
      </w:r>
      <w:r>
        <w:t xml:space="preserve">, template </w:t>
      </w:r>
      <w:r>
        <w:rPr>
          <w:rFonts w:ascii="Courier New" w:hAnsi="Courier New"/>
          <w:sz w:val="22"/>
        </w:rPr>
        <w:t>results/m3/m3_model_scale_matrix.csv</w:t>
      </w:r>
      <w:r>
        <w:t xml:space="preserve">, gate </w:t>
      </w:r>
      <w:r>
        <w:rPr>
          <w:rFonts w:ascii="Courier New" w:hAnsi="Courier New"/>
          <w:sz w:val="22"/>
        </w:rPr>
        <w:t>results/m3/verify_m3_matrix.py</w:t>
      </w:r>
      <w:r>
        <w:t xml:space="preserve"> (pure standard library, validates ≥3 families × ≥3 tiers coverage, EVALUATED cell must carry parse_rate/spearman_rho/source_anchor, NOT_EVALUATED does not fabricate metrics; current local Ollama route filled </w:t>
      </w:r>
      <w:r>
        <w:rPr>
          <w:b/>
        </w:rPr>
        <w:t>11 EVALUATED cells (including F4_DeepSeek)</w:t>
      </w:r>
      <w:r>
        <w:t xml:space="preserve">, covering </w:t>
      </w:r>
      <w:r>
        <w:rPr>
          <w:b/>
        </w:rPr>
        <w:t>4 families (F1_Qwen / F2_Llama / F3_Mistral / F4_DeepSeek) × 3 tiers (S1 / S2 / S3)</w:t>
      </w:r>
      <w:r>
        <w:t xml:space="preserve"> (see §5.8), gate </w:t>
      </w:r>
      <w:r>
        <w:rPr>
          <w:rFonts w:ascii="Courier New" w:hAnsi="Courier New"/>
          <w:sz w:val="22"/>
        </w:rPr>
        <w:t>python results/m3/verify_m3_matrix.py --matrix results/m3/m3_model_scale_matrix.csv</w:t>
      </w:r>
      <w:r>
        <w:t xml:space="preserve"> now stably outputs "matrix validation: PASS (cells 11; touches 4 families × 3 tiers; EVALUATED=11)" and "structure layer: PASS", </w:t>
      </w:r>
      <w:r>
        <w:rPr>
          <w:b/>
        </w:rPr>
        <w:t>exit code 0</w:t>
      </w:r>
      <w:r>
        <w:t xml:space="preserve">, i.e., "≥3 model families × ≥3 parameter scales" both </w:t>
      </w:r>
      <w:r>
        <w:rPr>
          <w:b/>
        </w:rPr>
        <w:t>family×tier preconditions satisfied</w:t>
      </w:r>
      <w:r>
        <w:t xml:space="preserve"> and one-click reproducible); **2026-0</w:t>
      </w:r>
    </w:p>
    <w:p>
      <w:pPr>
        <w:ind w:firstLine="360"/>
        <w:jc w:val="both"/>
      </w:pPr>
      <w:r>
        <w:t>9-23 note</w:t>
      </w:r>
      <w:r>
        <w:rPr>
          <w:b/>
        </w:rPr>
        <w:t xml:space="preserve">: ran a gettable cloud-endpoint </w:t>
      </w:r>
      <w:r>
        <w:t>pilot</w:t>
      </w:r>
      <w:r>
        <w:rPr>
          <w:b/>
        </w:rPr>
        <w:t xml:space="preserve"> (3 families × 3 scales, 8/9 units valid; </w:t>
      </w:r>
      <w:r>
        <w:rPr>
          <w:rFonts w:ascii="Courier New" w:hAnsi="Courier New"/>
          <w:b/>
          <w:sz w:val="22"/>
        </w:rPr>
        <w:t>glm-4.7</w:t>
      </w:r>
      <w:r>
        <w:rPr>
          <w:b/>
        </w:rPr>
        <w:t xml:space="preserve"> marked enabled in catalog but any request body returns HTTP 400 invalid parameter, platform-side non-routable), but its protocol is not ④b spec (60-item stratified sampling + direct 1–3 rating, not DBE-212 + audited E1-A/E1-B), coverage incomplete, so </w:t>
      </w:r>
      <w:r>
        <w:t>does not constitute filling ④b</w:t>
      </w:r>
      <w:r>
        <w:rPr>
          <w:b/>
        </w:rPr>
        <w:t xml:space="preserve">, this hard constraint </w:t>
      </w:r>
      <w:r>
        <w:t>unchanged**—see §5.7.</w:t>
      </w:r>
    </w:p>
    <w:p>
      <w:pPr>
        <w:ind w:firstLine="360"/>
        <w:jc w:val="both"/>
      </w:pPr>
      <w:r>
        <w:rPr>
          <w:b/>
        </w:rPr>
        <w:t>same-day review conclusion</w:t>
      </w:r>
      <w:r>
        <w:t xml:space="preserve">: the cloud route </w:t>
      </w:r>
      <w:r>
        <w:rPr>
          <w:b/>
        </w:rPr>
        <w:t>cannot fill ④b on this platform</w:t>
      </w:r>
      <w:r>
        <w:t xml:space="preserve">, three hard evidences—① platform model catalog (30 models) has </w:t>
      </w:r>
      <w:r>
        <w:rPr>
          <w:b/>
        </w:rPr>
        <w:t>Qwen / Llama / Mistral zero hits</w:t>
      </w:r>
      <w:r>
        <w:t xml:space="preserve">; ② catalog </w:t>
      </w:r>
      <w:r>
        <w:rPr>
          <w:b/>
        </w:rPr>
        <w:t>has no parameter-count field</w:t>
      </w:r>
      <w:r>
        <w:t xml:space="preserve"> and all closed-source flagships, S1(&lt;7B) / S2(7–30B) tiers no model to fill, "≥3 parameter scales" does not hold; ③ platform SDK </w:t>
      </w:r>
      <w:r>
        <w:rPr>
          <w:rFonts w:ascii="Courier New" w:hAnsi="Courier New"/>
          <w:sz w:val="22"/>
        </w:rPr>
        <w:t>response_format</w:t>
      </w:r>
      <w:r>
        <w:t xml:space="preserve"> only supports </w:t>
      </w:r>
      <w:r>
        <w:rPr>
          <w:rFonts w:ascii="Courier New" w:hAnsi="Courier New"/>
          <w:sz w:val="22"/>
        </w:rPr>
        <w:t>'json_object' | 'text'</w:t>
      </w:r>
      <w:r>
        <w:t xml:space="preserve">, </w:t>
      </w:r>
      <w:r>
        <w:rPr>
          <w:b/>
        </w:rPr>
        <w:t>no enum syntax-constrained decoding</w:t>
      </w:r>
      <w:r>
        <w:t xml:space="preserve">, cannot reproduce audited protocol.Only feasible route is </w:t>
      </w:r>
      <w:r>
        <w:rPr>
          <w:b/>
        </w:rPr>
        <w:t>local Ollama + open-weight models</w:t>
      </w:r>
      <w:r>
        <w:t xml:space="preserve"> (list and size accounting in </w:t>
      </w:r>
      <w:r>
        <w:rPr>
          <w:rFonts w:ascii="Courier New" w:hAnsi="Courier New"/>
          <w:sz w:val="22"/>
        </w:rPr>
        <w:t>docs/C补齐_开源模型拉取清单.md</w:t>
      </w:r>
      <w:r>
        <w:t>).</w:t>
      </w:r>
    </w:p>
    <w:p>
      <w:pPr>
        <w:ind w:firstLine="360"/>
        <w:jc w:val="both"/>
      </w:pPr>
      <w:r>
        <w:t xml:space="preserve">Current local Ollama route ran </w:t>
      </w:r>
      <w:r>
        <w:rPr>
          <w:b/>
        </w:rPr>
        <w:t>4 families (F1_Qwen / F2_Llama / F3_Mistral / F4_DeepSeek) × 3 tiers (S1 / S2 / S3) × DBE-212 full × audited E1-A protocol × item-level paired bootstrap 95% CI</w:t>
      </w:r>
      <w:r>
        <w:t xml:space="preserve">, total </w:t>
      </w:r>
      <w:r>
        <w:rPr>
          <w:b/>
        </w:rPr>
        <w:t>11 EVALUATED cells (including F4_DeepSeek)</w:t>
      </w:r>
      <w:r>
        <w:t xml:space="preserve"> (see §5.8); gate </w:t>
      </w:r>
      <w:r>
        <w:rPr>
          <w:rFonts w:ascii="Courier New" w:hAnsi="Courier New"/>
          <w:sz w:val="22"/>
        </w:rPr>
        <w:t>python results/m3/verify_m3_matrix.py --matrix results/m3/m3_model_scale_matrix.csv</w:t>
      </w:r>
      <w:r>
        <w:t xml:space="preserve"> now stably outputs "matrix validation: PASS (cells 11; touches 4 families × 3 tiers; EVALUATED=11)" and "structure layer: PASS", </w:t>
      </w:r>
      <w:r>
        <w:rPr>
          <w:b/>
        </w:rPr>
        <w:t>exit code 0</w:t>
      </w:r>
      <w:r>
        <w:t xml:space="preserve"> (criterion in </w:t>
      </w:r>
      <w:r>
        <w:rPr>
          <w:rFonts w:ascii="Courier New" w:hAnsi="Courier New"/>
          <w:sz w:val="22"/>
        </w:rPr>
        <w:t>verify_m3_matrix.py</w:t>
      </w:r>
      <w:r>
        <w:t xml:space="preserve">, threshold ≥3 families × ≥3 tiers), so "≥3 model families × ≥3 parameter scales" </w:t>
      </w:r>
      <w:r>
        <w:rPr>
          <w:b/>
        </w:rPr>
        <w:t>satisfied</w:t>
      </w:r>
      <w:r>
        <w:t>, and this judgement one-click reproducible.</w:t>
      </w:r>
    </w:p>
    <w:p>
      <w:pPr>
        <w:ind w:firstLine="360"/>
        <w:jc w:val="both"/>
      </w:pPr>
      <w:r>
        <w:rPr>
          <w:b/>
        </w:rPr>
        <w:t>Still-retained honest gaps</w:t>
      </w:r>
      <w:r>
        <w:t xml:space="preserve"> four: (i) </w:t>
      </w:r>
      <w:r>
        <w:rPr>
          <w:b/>
        </w:rPr>
        <w:t>F4_DeepSeek filled</w:t>
      </w:r>
      <w:r>
        <w:t>—</w:t>
      </w:r>
      <w:r>
        <w:rPr>
          <w:rFonts w:ascii="Courier New" w:hAnsi="Courier New"/>
          <w:sz w:val="22"/>
        </w:rPr>
        <w:t>deepseek-v2:16b</w:t>
      </w:r>
      <w:r>
        <w:t xml:space="preserve">'s E1-A ran DBE-212 full (ρ=0.2521, CI[0.1380, 0.3617] (significant; earlier run ρ=0.1206, CI contains 0 not significant, second run significance flipped, single-run retest instability, see §5.8 end), so F4_DeepSeek family in table), so S2 tier's deepseek cell has E1-B measured (96/108) but not reaching comparability threshold, only E1-A reliably comparable; (ii) </w:t>
      </w:r>
      <w:r>
        <w:rPr>
          <w:b/>
        </w:rPr>
        <w:t>qwen36's E1-B valid batches 90/108 (coverage 83.3% &lt; 90% threshold)</w:t>
      </w:r>
      <w:r>
        <w:t>, its E1-B ρ must not be compared with full-batch cells; moreover among all 11 cells only qwen3:8b's E1-B coverage reaches 94% (≥90% threshold), other E1-B coverages below 90% (deepseek-v2:16b 89%, mistral:7b 89%, llama3.1:8b 86%, qwen36 83%, qwen3:1.7b 77%, llama3.2:1b 33%); deepseek-r1:32b's E1-B reaches 100% (≥90% threshold, but its E1-A unusable due to level collapse 98.1%, f</w:t>
      </w:r>
    </w:p>
    <w:p>
      <w:pPr>
        <w:ind w:firstLine="360"/>
        <w:jc w:val="both"/>
      </w:pPr>
      <w:r>
        <w:t>orming first E1-A/B reversed cell).</w:t>
      </w:r>
    </w:p>
    <w:p>
      <w:pPr>
        <w:ind w:firstLine="360"/>
        <w:jc w:val="both"/>
      </w:pPr>
      <w:r>
        <w:t xml:space="preserve">Therefore our phrasing: </w:t>
      </w:r>
      <w:r>
        <w:rPr>
          <w:b/>
        </w:rPr>
        <w:t>④b's family×tier hard constraint satisfied (4 families F1_Qwen / F2_Llama / F3_Mistral / F4_DeepSeek × 3 tiers S1 / S2 / S3), but E1-B dual-protocol full coverage still missing—only qwen3:8b reaches E1-B comparability threshold, cross-model conclusion bounded to these 4 families × 3 tiers × 11 cells (qwen36, deepseek's E1-B ρ must not be compared with full-batch cells).</w:t>
      </w:r>
    </w:p>
    <w:p>
      <w:pPr>
        <w:ind w:firstLine="360"/>
        <w:jc w:val="both"/>
      </w:pPr>
      <w:r>
        <w:rPr>
          <w:b/>
        </w:rPr>
        <w:t>⑤ External baseline filled (2026-09-24).</w:t>
      </w:r>
      <w:r>
        <w:t xml:space="preserve"> Reproduced Castleman et al. (2024)'s hierarchical MAB tutor (see §5.3 end and §5.6 item ③), conclusion statistically indistinguishable from our best internal strategy and neither exceeds all_easy trivial upper bound, original "regression vs pre-registration commitment" record withdrawn. This reproduction is "faithful–pragmatic" (omits ZPDES / MCM / Eq.8 / MAPLE, reason in §5.6 item ③ honesty qualification); comparison under Castleman's native "multi-skill concurrency + BKT knowledge tracing, mastery-gain reward" setting is future work.</w:t>
      </w:r>
    </w:p>
    <w:p>
      <w:pPr>
        <w:ind w:firstLine="360"/>
        <w:jc w:val="both"/>
      </w:pPr>
      <w:r>
        <w:rPr>
          <w:b/>
        </w:rPr>
        <w:t>⑥ Single model, single-language coverage limited, and this is already a hard constraint.</w:t>
      </w:r>
      <w:r>
        <w:t xml:space="preserve"> The annotation experiment tested only </w:t>
      </w:r>
      <w:r>
        <w:rPr>
          <w:b/>
        </w:rPr>
        <w:t>one</w:t>
      </w:r>
      <w:r>
        <w:t xml:space="preserve"> locally deployed model (</w:t>
      </w:r>
      <w:r>
        <w:rPr>
          <w:rFonts w:ascii="Courier New" w:hAnsi="Courier New"/>
          <w:sz w:val="22"/>
        </w:rPr>
        <w:t>qwen36:latest</w:t>
      </w:r>
      <w:r>
        <w:t xml:space="preserve">, base Qwen3.6-35B-A3B, MoE, IQ3_S quantization; identity verified via manifest and GGUF header, see §4.4), so </w:t>
      </w:r>
      <w:r>
        <w:rPr>
          <w:b/>
        </w:rPr>
        <w:t>cannot</w:t>
      </w:r>
      <w:r>
        <w:t xml:space="preserve"> make any claim about model-scale effect or model-family difference; the optimistic/pessimistic camps' "larger models less aligned" debate, we cannot join, nor hint.Earlier drafts mislabelled this model as "qwen3-6B scale", corrected—it also shows we cannot claim "is this a small or large model".Chinese side tested only primary-school maths one item type, XES's 120 items are a subset from 7,652 items.</w:t>
      </w:r>
    </w:p>
    <w:p>
      <w:pPr>
        <w:ind w:firstLine="360"/>
        <w:jc w:val="both"/>
      </w:pPr>
      <w:r>
        <w:rPr>
          <w:b/>
        </w:rPr>
        <w:t>≥3 model families × ≥3 scales now filled to 4 families × 3 scales (F4_DeepSeek in table; see §5.8 and item ④b), but E1-B dual-protocol full coverage and S4 tier still missing, so cross-model claim still bounded to this matrix's 4 families × 3 tiers × 11 cells, not generalising to a boundary for all LLMs</w:t>
      </w:r>
      <w:r>
        <w:t>.</w:t>
      </w:r>
    </w:p>
    <w:p>
      <w:pPr>
        <w:ind w:firstLine="360"/>
        <w:jc w:val="both"/>
      </w:pPr>
      <w:r>
        <w:rPr>
          <w:b/>
        </w:rPr>
        <w:t>⑦ Held-out validation upgraded from record-level to student-level, but residual gaps remain.</w:t>
      </w:r>
      <w:r>
        <w:t xml:space="preserve"> Record-level holdout cuts response records not </w:t>
      </w:r>
      <w:r>
        <w:rPr>
          <w:b/>
        </w:rPr>
        <w:t>students</w:t>
      </w:r>
      <w:r>
        <w:t xml:space="preserve">: a student's multiple responses may fall in both estimation and criterion segments, the two segments' errors not independent.This gap positively handled by student-level holdout (split 72,758 students into mutually exclusive halves by </w:t>
      </w:r>
      <w:r>
        <w:rPr>
          <w:rFonts w:ascii="Courier New" w:hAnsi="Courier New"/>
          <w:sz w:val="22"/>
        </w:rPr>
        <w:t>crc32(uuid)</w:t>
      </w:r>
      <w:r>
        <w:t xml:space="preserve"> parity, 1,238 exercises included), conclusion fully reproduced—</w:t>
      </w:r>
      <w:r>
        <w:rPr>
          <w:b/>
        </w:rPr>
        <w:t>per-value table in companion M1 Table 7-2 and §7.6, not duplicated here</w:t>
      </w:r>
      <w:r>
        <w:t>.</w:t>
      </w:r>
    </w:p>
    <w:p>
      <w:pPr>
        <w:ind w:firstLine="360"/>
        <w:jc w:val="both"/>
      </w:pPr>
      <w:r>
        <w:t xml:space="preserve">Residual gaps two: first, criterion-segment reliability still limited (record-level criterion segment fixed 250 rows, student-level criterion half requires ≥500 rows), so only within-k group comparison valid, ρ absolute level cannot be read as "near perfect"; second, student-level holdout only ensures estimation and criterion segments do not share </w:t>
      </w:r>
      <w:r>
        <w:rPr>
          <w:b/>
        </w:rPr>
        <w:t>students</w:t>
      </w:r>
      <w:r>
        <w:t>, both sides still share same batch of exercises, so "new student + new item" cross cold-start still untested.</w:t>
      </w:r>
    </w:p>
    <w:p>
      <w:pPr>
        <w:ind w:firstLine="360"/>
        <w:jc w:val="both"/>
      </w:pPr>
      <w:r>
        <w:rPr>
          <w:b/>
        </w:rPr>
        <w:t>⑧ λ shrinkage not cross-system reproduced, and large-sample no gain.</w:t>
      </w:r>
      <w:r>
        <w:t xml:space="preserve"> On DBE λ* only between 0.05–0.17, held-out ρ flat or slightly lower than λ = 0, λ shrinkage no gain on DBE also not overturned at student level; this rule currently </w:t>
      </w:r>
      <w:r>
        <w:rPr>
          <w:b/>
        </w:rPr>
        <w:t>only validated on Junyi</w:t>
      </w:r>
      <w:r>
        <w:t xml:space="preserve">, should not assume cross-system. Meanwhile gain rapidly decays with sample size, for mature item banks </w:t>
      </w:r>
      <w:r>
        <w:rPr>
          <w:b/>
        </w:rPr>
        <w:t>should not</w:t>
      </w:r>
      <w:r>
        <w:t xml:space="preserve"> enable fusion (per-value in M1 §7.7, §7.8). (Corroborating, DBE repeated cross-validation CI [0.2895, 0.7390] span ~0.45, n = 212 low information, corroborates DBE's no-gain and suggests DBE's estimate itself low statistical power.)</w:t>
      </w:r>
    </w:p>
    <w:p>
      <w:pPr>
        <w:ind w:firstLine="360"/>
        <w:jc w:val="both"/>
      </w:pPr>
      <w:r>
        <w:rPr>
          <w:b/>
        </w:rPr>
        <w:t>⑨ Knowledge-tree negative result's extrapolation scope limited.</w:t>
      </w:r>
      <w:r>
        <w:t xml:space="preserve"> ρ = +0.0785 and edge consistency 0.487 only measured on XES3G5M (single platform, single subject, 865 KCs), cannot generalise to "all knowledge graphs cannot be difficulty proxy".</w:t>
      </w:r>
    </w:p>
    <w:p>
      <w:pPr>
        <w:ind w:firstLine="360"/>
        <w:jc w:val="both"/>
      </w:pPr>
      <w:r>
        <w:rPr>
          <w:b/>
        </w:rPr>
        <w:t>⑩ Simulator parameters reasonable settings not fits.</w:t>
      </w:r>
      <w:r>
        <w:t xml:space="preserve"> Table 1 and proposition F's tests all in self-built simulator, parameters (η = 0.06, λ = 0.015, p* = 0.75, α = 1.5, L = 0.10) from pedagogical common sense not data fit. Absolute values vary with parameter choices; we only claim two quantitative relations' direction robust: contextual/order information and correct prior give positive gain, wrong prior negative; measuring "learning cost" the flow boundary slope negative. Parameter-sensitivity scan grid </w:t>
      </w:r>
      <w:r>
        <w:rPr>
          <w:b/>
        </w:rPr>
        <w:t>not done</w:t>
      </w:r>
      <w:r>
        <w:t>.</w:t>
      </w:r>
    </w:p>
    <w:p>
      <w:pPr>
        <w:ind w:firstLine="360"/>
        <w:jc w:val="both"/>
      </w:pPr>
      <w:r>
        <w:rPr>
          <w:b/>
        </w:rPr>
        <w:t>⑪ Learning-addiction-related measurement unverified.</w:t>
      </w:r>
      <w:r>
        <w:t xml:space="preserve"> If this paper included motivation-side variables (e.g., Learning Addiction Index LAI) into effort-cost dimension or decision-layer evaluation, must declare: LAI five-dimension weights time 30% / motivation 25% / control 25% / cognition 10% / function 10%, where "control + function" 35% supplied by self-report measurement layer (</w:t>
      </w:r>
      <w:r>
        <w:rPr>
          <w:rFonts w:ascii="Courier New" w:hAnsi="Courier New"/>
          <w:sz w:val="22"/>
        </w:rPr>
        <w:t>instrument_catalog.py</w:t>
      </w:r>
      <w:r>
        <w:t xml:space="preserve">'s SRL-STOP / SLEEP-IMPACT / SOCIAL-IMPACT / TIME-BIAS), unmeasured dimensions not counted into weighting and output coverage disclosure; its items are </w:t>
      </w:r>
      <w:r>
        <w:rPr>
          <w:b/>
        </w:rPr>
        <w:t>project self-authored, no reliability/validity verification, no norm, no clinical cut-off</w:t>
      </w:r>
      <w:r>
        <w:t xml:space="preserve">, a developing measurement tool, must not base clinical or diagnostic inference. </w:t>
      </w:r>
      <w:r>
        <w:rPr>
          <w:b/>
        </w:rPr>
        <w:t>This paper's main text does not include it in any reported experimental result.</w:t>
      </w:r>
    </w:p>
    <w:p>
      <w:pPr>
        <w:ind w:firstLine="360"/>
        <w:jc w:val="both"/>
      </w:pPr>
      <w:r>
        <w:rPr>
          <w:b/>
        </w:rPr>
        <w:t>⑫ Unchanged rest of repository.</w:t>
      </w:r>
      <w:r>
        <w:t xml:space="preserve"> This paper only cites </w:t>
      </w:r>
      <w:r>
        <w:rPr>
          <w:rFonts w:ascii="Courier New" w:hAnsi="Courier New"/>
          <w:sz w:val="22"/>
        </w:rPr>
        <w:t>difficulty_fusion.py</w:t>
      </w:r>
      <w:r>
        <w:t xml:space="preserve">'s additions (including O8 fusion estimator and optimised estimator </w:t>
      </w:r>
      <w:r>
        <w:rPr>
          <w:rFonts w:ascii="Courier New" w:hAnsi="Courier New"/>
          <w:sz w:val="22"/>
        </w:rPr>
        <w:t>estimate_optimized_difficulty()</w:t>
      </w:r>
      <w:r>
        <w:t xml:space="preserve">) and </w:t>
      </w:r>
      <w:r>
        <w:rPr>
          <w:rFonts w:ascii="Courier New" w:hAnsi="Courier New"/>
          <w:sz w:val="22"/>
        </w:rPr>
        <w:t>optimal_difficulty.py</w:t>
      </w:r>
      <w:r>
        <w:t xml:space="preserve">'s one modification (with 14 regression tests). λ shrinkage rule and optimised estimator </w:t>
      </w:r>
      <w:r>
        <w:rPr>
          <w:b/>
        </w:rPr>
        <w:t>incrementally landed</w:t>
      </w:r>
      <w:r>
        <w:t xml:space="preserve"> (no new pytest cases, so landing does not change test count); other changes outside this round's scope. Remaining algorithm gap: </w:t>
      </w:r>
      <w:r>
        <w:rPr>
          <w:b/>
        </w:rPr>
        <w:t>this optimisation only validated on Junyi, not cross-system reproduced</w:t>
      </w:r>
      <w:r>
        <w:t xml:space="preserve"> (also see item ⑧ and §5.6 IV).</w:t>
      </w:r>
    </w:p>
    <w:p>
      <w:pPr>
        <w:ind w:firstLine="360"/>
        <w:jc w:val="both"/>
      </w:pPr>
      <w:r>
        <w:rPr>
          <w:b/>
        </w:rPr>
        <w:t>⑬ External-validity limitation (cross-model conclusion's transfer boundary).</w:t>
      </w:r>
      <w:r>
        <w:t xml:space="preserve"> Our cross-model conclusion only built on the evaluated </w:t>
      </w:r>
      <w:r>
        <w:rPr>
          <w:b/>
        </w:rPr>
        <w:t>4 model families × 3 parameter scales = 11 EVALUATED cells</w:t>
      </w:r>
      <w:r>
        <w:t xml:space="preserve"> (F1_Qwen / F2_Llama / F3_Mistral / F4_DeepSeek × S1&lt;7B / S2 7–30B / S3 30–70B), must not extrapolate to unevaluated scale tiers or model families.</w:t>
      </w:r>
    </w:p>
    <w:p>
      <w:pPr>
        <w:ind w:firstLine="360"/>
        <w:jc w:val="both"/>
      </w:pPr>
      <w:r>
        <w:t xml:space="preserve">Its external validity limited by four: (1) </w:t>
      </w:r>
      <w:r>
        <w:rPr>
          <w:b/>
        </w:rPr>
        <w:t>E1-B protocol incomplete coverage</w:t>
      </w:r>
      <w:r>
        <w:t xml:space="preserve">—of all 11 cells only </w:t>
      </w:r>
      <w:r>
        <w:rPr>
          <w:rFonts w:ascii="Courier New" w:hAnsi="Courier New"/>
          <w:sz w:val="22"/>
        </w:rPr>
        <w:t>qwen3:8b</w:t>
      </w:r>
      <w:r>
        <w:t xml:space="preserve">'s E1-B valid-batch coverage reaches </w:t>
      </w:r>
      <w:r>
        <w:rPr>
          <w:b/>
        </w:rPr>
        <w:t>94%</w:t>
      </w:r>
      <w:r>
        <w:t xml:space="preserve"> (≥90% comparability threshold), others below 90%: </w:t>
      </w:r>
      <w:r>
        <w:rPr>
          <w:rFonts w:ascii="Courier New" w:hAnsi="Courier New"/>
          <w:sz w:val="22"/>
        </w:rPr>
        <w:t>deepseek-v2:16b</w:t>
      </w:r>
      <w:r>
        <w:t xml:space="preserve"> </w:t>
      </w:r>
      <w:r>
        <w:rPr>
          <w:b/>
        </w:rPr>
        <w:t>89%</w:t>
      </w:r>
      <w:r>
        <w:t xml:space="preserve">, </w:t>
      </w:r>
      <w:r>
        <w:rPr>
          <w:rFonts w:ascii="Courier New" w:hAnsi="Courier New"/>
          <w:sz w:val="22"/>
        </w:rPr>
        <w:t>mistral:7b</w:t>
      </w:r>
      <w:r>
        <w:t xml:space="preserve"> </w:t>
      </w:r>
      <w:r>
        <w:rPr>
          <w:b/>
        </w:rPr>
        <w:t>89%</w:t>
      </w:r>
      <w:r>
        <w:t xml:space="preserve">, </w:t>
      </w:r>
      <w:r>
        <w:rPr>
          <w:rFonts w:ascii="Courier New" w:hAnsi="Courier New"/>
          <w:sz w:val="22"/>
        </w:rPr>
        <w:t>llama3.1:8b</w:t>
      </w:r>
      <w:r>
        <w:t xml:space="preserve"> </w:t>
      </w:r>
      <w:r>
        <w:rPr>
          <w:b/>
        </w:rPr>
        <w:t>86%</w:t>
      </w:r>
      <w:r>
        <w:t xml:space="preserve">, </w:t>
      </w:r>
      <w:r>
        <w:rPr>
          <w:rFonts w:ascii="Courier New" w:hAnsi="Courier New"/>
          <w:sz w:val="22"/>
        </w:rPr>
        <w:t>qwen36</w:t>
      </w:r>
      <w:r>
        <w:t xml:space="preserve"> </w:t>
      </w:r>
      <w:r>
        <w:rPr>
          <w:b/>
        </w:rPr>
        <w:t>83%</w:t>
      </w:r>
      <w:r>
        <w:t xml:space="preserve">, </w:t>
      </w:r>
      <w:r>
        <w:rPr>
          <w:rFonts w:ascii="Courier New" w:hAnsi="Courier New"/>
          <w:sz w:val="22"/>
        </w:rPr>
        <w:t>qwen3:1.7b</w:t>
      </w:r>
      <w:r>
        <w:t xml:space="preserve"> </w:t>
      </w:r>
      <w:r>
        <w:rPr>
          <w:b/>
        </w:rPr>
        <w:t>77%</w:t>
      </w:r>
      <w:r>
        <w:t xml:space="preserve">, </w:t>
      </w:r>
      <w:r>
        <w:rPr>
          <w:rFonts w:ascii="Courier New" w:hAnsi="Courier New"/>
          <w:sz w:val="22"/>
        </w:rPr>
        <w:t>llama3.2:1b</w:t>
      </w:r>
      <w:r>
        <w:t xml:space="preserve"> </w:t>
      </w:r>
      <w:r>
        <w:rPr>
          <w:b/>
        </w:rPr>
        <w:t>33%</w:t>
      </w:r>
      <w:r>
        <w:t xml:space="preserve">; (2) </w:t>
      </w:r>
      <w:r>
        <w:rPr>
          <w:b/>
        </w:rPr>
        <w:t>S4 (&gt;70B) scale tier completely missing</w:t>
      </w:r>
      <w:r>
        <w:t xml:space="preserve">—covered S1/S2/S3 three tiers ≠ full 4-tier spectrum, so no claim about largest scale segment; (3) </w:t>
      </w:r>
      <w:r>
        <w:rPr>
          <w:rFonts w:ascii="Courier New" w:hAnsi="Courier New"/>
          <w:sz w:val="22"/>
        </w:rPr>
        <w:t>deepseek-v2:16b</w:t>
      </w:r>
      <w:r>
        <w:t xml:space="preserve"> and </w:t>
      </w:r>
      <w:r>
        <w:rPr>
          <w:rFonts w:ascii="Courier New" w:hAnsi="Courier New"/>
          <w:sz w:val="22"/>
        </w:rPr>
        <w:t>qwen36</w:t>
      </w:r>
      <w:r>
        <w:t xml:space="preserve">'s E1-B valid-batch coverage 89% and 83% both below 90% comparability threshold, so these two cells </w:t>
      </w:r>
      <w:r>
        <w:rPr>
          <w:b/>
        </w:rPr>
        <w:t>only E1-A reliably comparable, their E1-B ρ must not be compared with full-batch cells</w:t>
      </w:r>
      <w:r>
        <w:t xml:space="preserve">; conversely, </w:t>
      </w:r>
      <w:r>
        <w:rPr>
          <w:rFonts w:ascii="Courier New" w:hAnsi="Courier New"/>
          <w:sz w:val="22"/>
        </w:rPr>
        <w:t>deepseek-r1:32b</w:t>
      </w:r>
      <w:r>
        <w:t xml:space="preserve"> shows </w:t>
      </w:r>
      <w:r>
        <w:rPr>
          <w:b/>
        </w:rPr>
        <w:t>reversal</w:t>
      </w:r>
      <w:r>
        <w:t xml:space="preserve">: its E1-A unusable due to level collapse (mode 98.1% &gt; 80%) but E1-B valid batches </w:t>
      </w:r>
      <w:r>
        <w:rPr>
          <w:b/>
        </w:rPr>
        <w:t>108/108 = 100%</w:t>
      </w:r>
      <w:r>
        <w:t xml:space="preserve">, </w:t>
      </w:r>
      <w:r>
        <w:rPr>
          <w:rFonts w:ascii="Courier New" w:hAnsi="Courier New"/>
          <w:sz w:val="22"/>
        </w:rPr>
        <w:t>ρ = 0.1906</w:t>
      </w:r>
      <w:r>
        <w:t xml:space="preserve"> (p = 0.0054) usable—this </w:t>
      </w:r>
    </w:p>
    <w:p>
      <w:pPr>
        <w:ind w:firstLine="360"/>
        <w:jc w:val="both"/>
      </w:pPr>
      <w:r>
        <w:t xml:space="preserve">cell's cross-model comparison should take E1-B not E1-A as baseline; (4) </w:t>
      </w:r>
      <w:r>
        <w:rPr>
          <w:b/>
        </w:rPr>
        <w:t>retest instability</w:t>
      </w:r>
      <w:r>
        <w:t>—</w:t>
      </w:r>
      <w:r>
        <w:rPr>
          <w:rFonts w:ascii="Courier New" w:hAnsi="Courier New"/>
          <w:sz w:val="22"/>
        </w:rPr>
        <w:t>deepseek-v2:16b</w:t>
      </w:r>
      <w:r>
        <w:t xml:space="preserve">'s E1-A ρ flipped from non-significant </w:t>
      </w:r>
      <w:r>
        <w:rPr>
          <w:b/>
        </w:rPr>
        <w:t>0.1206 [−0.0350,0.2635]</w:t>
      </w:r>
      <w:r>
        <w:t xml:space="preserve"> to significant </w:t>
      </w:r>
      <w:r>
        <w:rPr>
          <w:b/>
        </w:rPr>
        <w:t>0.2521 [0.1380,0.3617]</w:t>
      </w:r>
      <w:r>
        <w:t xml:space="preserve"> between two runs; </w:t>
      </w:r>
      <w:r>
        <w:rPr>
          <w:rFonts w:ascii="Courier New" w:hAnsi="Courier New"/>
          <w:sz w:val="22"/>
        </w:rPr>
        <w:t>qwen36</w:t>
      </w:r>
      <w:r>
        <w:t xml:space="preserve">'s E1-A ρ dropped from </w:t>
      </w:r>
      <w:r>
        <w:rPr>
          <w:b/>
        </w:rPr>
        <w:t>0.2195</w:t>
      </w:r>
      <w:r>
        <w:t xml:space="preserve"> to </w:t>
      </w:r>
      <w:r>
        <w:rPr>
          <w:b/>
        </w:rPr>
        <w:t>0.1744</w:t>
      </w:r>
      <w:r>
        <w:t xml:space="preserve"> (difference ~</w:t>
      </w:r>
      <w:r>
        <w:rPr>
          <w:b/>
        </w:rPr>
        <w:t>0.045</w:t>
      </w:r>
      <w:r>
        <w:t>, both still significant).</w:t>
      </w:r>
    </w:p>
    <w:p>
      <w:pPr>
        <w:ind w:firstLine="360"/>
        <w:jc w:val="both"/>
      </w:pPr>
      <w:r>
        <w:t>In sum, our cross-model ρ comparison all precondition on "E1-B coverage ≥90% or repeated-run consistency", other cells' cross-model reading must be bounded by ~±0.045 retest uncertainty.</w:t>
      </w:r>
    </w:p>
    <w:p>
      <w:bookmarkStart w:id="8" w:name="section-9"/>
      <w:pPr>
        <w:pStyle w:val="Heading2"/>
      </w:pPr>
      <w:bookmarkEnd w:id="8"/>
      <w:r>
        <w:rPr>
          <w:rFonts w:ascii="Times New Roman" w:hAnsi="Times New Roman"/>
          <w:b/>
          <w:color w:val="000000"/>
          <w:sz w:val="28"/>
        </w:rPr>
        <w:t>9 Conclusion</w:t>
      </w:r>
    </w:p>
    <w:p>
      <w:pPr>
        <w:ind w:firstLine="360"/>
        <w:jc w:val="both"/>
      </w:pPr>
      <w:r>
        <w:rPr>
          <w:b/>
        </w:rPr>
        <w:t>Our headline conclusion is: consistency gain ≠ predictive-power gain.</w:t>
      </w:r>
      <w:r>
        <w:t xml:space="preserve"> This is the paper's most important negative result, and the core message our proposed protocol-audit method most wants to convey—any fusion gain reported on a static-label criterion should not be directly read as a difficulty-estimation predictive-power improvement. We must clarify our contribution scope: the truly generalizable contribution is </w:t>
      </w:r>
      <w:r>
        <w:rPr>
          <w:b/>
        </w:rPr>
        <w:t>the protocol-audit method</w:t>
      </w:r>
      <w:r>
        <w:t xml:space="preserve"> (protocol-usability triple criterion + bootstrap retest-uncertainty quantification + LLM-annotation-experiment mandatory-reporting regime), the 4 families × 3 scales = 11 EVALUATED cells' LLM difficulty-annotation evaluation is only empirical support for this method, not an independent general "LLM difficulty-prior boundary" claim (model-related conclusions strictly bounded within the assessed annotation matrix, see §5.8 and limitation ⑬).</w:t>
      </w:r>
    </w:p>
    <w:p>
      <w:pPr>
        <w:ind w:firstLine="360"/>
        <w:jc w:val="both"/>
      </w:pPr>
      <w:r>
        <w:t xml:space="preserve">We rewrote the two skipped premises in adaptive learning—"can difficulty levels be treated as independent arms" and "can LLM difficulty annotation serve as prior"—into testable empirical propositions, and reported measured results on four public learning logs and one self-built simulator. </w:t>
      </w:r>
      <w:r>
        <w:rPr>
          <w:b/>
        </w:rPr>
        <w:t>The LLM-related conclusions are bounded to this paper's measured annotation matrix—4 model families × 3 parameter scales (§5.8, 11 EVALUATED cells including F4_DeepSeek, gate exit code 0 reproducible)</w:t>
      </w:r>
      <w:r>
        <w:t>, not generalising to a general "all LLMs" boundary claim; external-validity limitations (E1-B incomplete coverage, S4 tier missing, deepseek/qwen36 E1-B below comparability threshold, retest instability) in limitation ⑬; cross-model-difference reading bounded by §5.8 retest uncertainty (~±0.045). Four main conclusions:</w:t>
      </w:r>
    </w:p>
    <w:p>
      <w:pPr>
        <w:ind w:firstLine="360"/>
        <w:jc w:val="both"/>
      </w:pPr>
      <w:r>
        <w:t xml:space="preserve">First, </w:t>
      </w:r>
      <w:r>
        <w:rPr>
          <w:b/>
        </w:rPr>
        <w:t>the ordinal action space has a measurable empirical basis, but the gain comes from transition structure not the scale itself</w:t>
      </w:r>
      <w:r>
        <w:t>. On Junyi expert-difficulty labels' empirical success rate is strictly monotone (0.7355 / 0.6328 / 0.6160), ordered transition shows 12.3 pp climbing friction (hard→easy 0.7534 &gt; easy→easy 0.7335 &gt; easy→hard 0.6302); this friction's exploitability only weakly supported (descent_pair +0.0127, ~1.4σ), and knowledge-tree structure explicitly refuted as difficulty-order proxy (ρ = +0.0785, edge consistency 0.487).</w:t>
      </w:r>
    </w:p>
    <w:p>
      <w:pPr>
        <w:ind w:firstLine="360"/>
        <w:jc w:val="both"/>
      </w:pPr>
      <w:r>
        <w:t xml:space="preserve">Second, </w:t>
      </w:r>
      <w:r>
        <w:rPr>
          <w:b/>
        </w:rPr>
        <w:t>a sequencing rule needing no ability prior can match ability-aware policies</w:t>
      </w:r>
      <w:r>
        <w:t xml:space="preserve">. The cost of ability misjudgement is robustly positive (v1 +0.0485, v2 +0.0309, ~2.9σ), while </w:t>
      </w:r>
      <w:r>
        <w:rPr>
          <w:rFonts w:ascii="Courier New" w:hAnsi="Courier New"/>
          <w:sz w:val="22"/>
        </w:rPr>
        <w:t>flow_zone</w:t>
      </w:r>
      <w:r>
        <w:t xml:space="preserve"> needing no ability estimation achieves 0.7119, higher than llm_correct's 0.7023 but not significantly (~1σ). Its value is bridging: M1's located </w:t>
      </w:r>
      <w:r>
        <w:rPr>
          <w:b/>
        </w:rPr>
        <w:t>single-value mode (75% success rate, error rate 0.25)</w:t>
      </w:r>
      <w:r>
        <w:t xml:space="preserve"> can be operationalised as a sequencing rule needing no ability prior, flow_zone's aiming point takes 0.75. Here consistent with M1's correction—</w:t>
      </w:r>
      <w:r>
        <w:rPr>
          <w:b/>
        </w:rPr>
        <w:t>we do not call the 80%–85% band the "optimal success-rate zone"</w:t>
      </w:r>
      <w:r>
        <w:t>: M1 has declared its descriptive distribution to be a description of experienced difficulty rather than a test of any candidate optimal value (about the 85% rule it says nothing), and the 80–85% band only 19.64% and its high share bandwidth-inflated.</w:t>
      </w:r>
    </w:p>
    <w:p>
      <w:pPr>
        <w:ind w:firstLine="360"/>
        <w:jc w:val="both"/>
      </w:pPr>
      <w:r>
        <w:t xml:space="preserve">Third, </w:t>
      </w:r>
      <w:r>
        <w:rPr>
          <w:b/>
        </w:rPr>
        <w:t>this single model's difficulty prior is item-type dependent, and protocol parseability matters more than the "absolute-rating vs relative-ranking" form choice</w:t>
      </w:r>
      <w:r>
        <w:t xml:space="preserve">.On DBE anchored-scale absolute rating ρ = 0.2195, enum-array + BT ρ = 0.1808 (value after merging both return forms; the enum-array form alone gives 0.1553), same order as behavioural evidence 0.2207, and </w:t>
      </w:r>
      <w:r>
        <w:rPr>
          <w:b/>
        </w:rPr>
        <w:t>the two not significantly different</w:t>
      </w:r>
      <w:r>
        <w:t xml:space="preserve"> (item-level paired bootstrap Δ = 0.0385, 95% CI [−0.0652, 0.2193], p = 0.34); on XES ρ = −0.038.</w:t>
      </w:r>
    </w:p>
    <w:p>
      <w:pPr>
        <w:ind w:firstLine="360"/>
        <w:jc w:val="both"/>
      </w:pPr>
      <w:r>
        <w:t xml:space="preserve">Only two protocols yield usable estimates, and the protocol-level conclusion rests on those two alone; the other two (v1 truncated thinking text ρ = 0.0295, free-string ρ = 0.0478) not citable, where free-string's failure is </w:t>
      </w:r>
      <w:r>
        <w:rPr>
          <w:b/>
        </w:rPr>
        <w:t>rank itself unreliable</w:t>
      </w:r>
      <w:r>
        <w:t xml:space="preserve"> (zero parse failures but ρ not significant), not parse failure—our early "0.03 / 0.05 / 0.18 / 0.22 four answers, protocol robustness greater than method choice" phrasing narrowed accordingly, its causal narrative (0.046 from "60 batches parse failure") withdrawn after batch-by-batch recomputation.We propose making protocol version and parse-failure rate mandatory report items for LLM annotation experiments.</w:t>
      </w:r>
    </w:p>
    <w:p>
      <w:pPr>
        <w:ind w:firstLine="360"/>
        <w:jc w:val="both"/>
      </w:pPr>
      <w:r>
        <w:rPr>
          <w:b/>
        </w:rPr>
        <w:t>Our cross-model claim bounded to §5.8's measured 4 families × 3 scales (F1_Qwen / F2_Llama / F3_Mistral / F4_DeepSeek, 11 cells), not rising to a general "LLM boundary" claim for "all LLMs"; and each cell's ρ bounded by ~±0.045 retest uncertainty (§5.8).</w:t>
      </w:r>
      <w:r>
        <w:t xml:space="preserve"> Our cross-model conclusion applies only to the evaluated 4 families × 3 tiers = 11 cells, must not extrapolate.</w:t>
      </w:r>
    </w:p>
    <w:p>
      <w:pPr>
        <w:ind w:firstLine="360"/>
        <w:jc w:val="both"/>
      </w:pPr>
      <w:r>
        <w:t xml:space="preserve">Fourth, </w:t>
      </w:r>
      <w:r>
        <w:rPr>
          <w:b/>
        </w:rPr>
        <w:t>cold-start sequencing's gain strongly depends on criterion, sample size, and signal-direction check, and consistency gain ≠ predictive-power gain</w:t>
      </w:r>
      <w:r>
        <w:t xml:space="preserve">.Under our retained </w:t>
      </w:r>
      <w:r>
        <w:rPr>
          <w:b/>
        </w:rPr>
        <w:t>in-pool口径</w:t>
      </w:r>
      <w:r>
        <w:t xml:space="preserve">: multi-signal fusion gain on expert-label criterion positive only at k = 10 (+0.0271), negative after k ≥ 25 (k = 500 −0.0695); after locating and removing the upgrade-rate sign error (in-pool ρ = −0.756 yet assigned +0.154 positive weight), λ*(k) = 1/(1+(k/27.3)^0.895) gives </w:t>
      </w:r>
      <w:r>
        <w:rPr>
          <w:b/>
        </w:rPr>
        <w:t>+6.447 pp</w:t>
      </w:r>
      <w:r>
        <w:t xml:space="preserve"> in-pool gain at k = 10, but decays below 0.35 pp by k ≥ 250.</w:t>
      </w:r>
    </w:p>
    <w:p>
      <w:pPr>
        <w:ind w:firstLine="360"/>
        <w:jc w:val="both"/>
      </w:pPr>
      <w:r>
        <w:t xml:space="preserve">Under held-out validation the conclusion and all numbers (record-level O7/O8, λ's in-interval interpolation test O9, student-level holdout O10, sign correction and split-half reliability weighting O11/O12) reported and tabulated by companion M1 §7.2–7.8, not duplicated here: the point is—after switching to "unseen-sample real performance" criterion, fusion on both datasets, all sample-size tiers worse than success rate alone (Junyi −0.0267 to −0.1222, DBE −0.1752 to −0.2113, win rate 0.00); </w:t>
      </w:r>
      <w:r>
        <w:rPr>
          <w:rFonts w:ascii="Courier New" w:hAnsi="Courier New"/>
          <w:sz w:val="22"/>
        </w:rPr>
        <w:t>srw7</w:t>
      </w:r>
      <w:r>
        <w:t xml:space="preserve"> (direction correction + split-half reliability weighting) under record-level and student-level double holdout not worse than baseline and better than fused6 (drop-only); the three λ</w:t>
      </w:r>
      <w:r>
        <w:t>取法的</w:t>
      </w:r>
      <w:r>
        <w:t xml:space="preserve"> results nearly equivalent, supporting "λ rule directly deployable, no online tuning".We do not restate these numbers (cite M1 Tables 7-1, 7-2, §7.2/7.5/7.6), to avoid version drift between the two papers.</w:t>
      </w:r>
    </w:p>
    <w:p>
      <w:pPr>
        <w:ind w:firstLine="360"/>
        <w:jc w:val="both"/>
      </w:pPr>
      <w:r>
        <w:t>We also report one design failure (absolute-success-rate aiming caused all estimators to collapse), three untested items (Lipschitz precondition test, retrievability state, δ/Δ(δ)/N*), and external-baseline comparison (Castleman et al. 2024 hierarchical MAB, see §5.3 / §5.6 item ③: hierarchical UCB1, hierarchical Thompson, difficulty-weighted variant three implementations, conclusion statistically indistinguishable from best internal strategy and faithful difficulty-weighted variant below random, rather corroborating "immediate success rate ≠ learning gain"; limited to reproduction protocol not cross-framework KT task, ZPDES/MCM/Eq.8/MAPLE not included). We believe writing all this out is more valuable than reporting only supportive results.</w:t>
      </w:r>
    </w:p>
    <w:p>
      <w:pPr>
        <w:ind w:firstLine="360"/>
        <w:jc w:val="both"/>
      </w:pPr>
      <w:r>
        <w:t xml:space="preserve">Future work three items, by priority: first, implement the δ / Δ(δ) / N* flow on a </w:t>
      </w:r>
      <w:r>
        <w:rPr>
          <w:b/>
        </w:rPr>
        <w:t>multi-model × multi-protocol</w:t>
      </w:r>
      <w:r>
        <w:t xml:space="preserve"> annotation matrix, returning sub-design two to the pre-registered decision layer; second, construct a dataset with time-interval and review-event annotations to test propositions M1/M2, the only fully formalised yet completely untested part; third, reproduce the incrementally landed λ shrinkage and optimised estimator (srw7) on a third system—O11/O12 currently only validated on Junyi, cross-system validity not yet confirmed.</w:t>
      </w:r>
    </w:p>
    <w:p>
      <w:pPr>
        <w:pStyle w:val="Heading2"/>
      </w:pPr>
      <w:r>
        <w:rPr>
          <w:rFonts w:ascii="Times New Roman" w:hAnsi="Times New Roman"/>
          <w:b/>
          <w:color w:val="000000"/>
          <w:sz w:val="28"/>
        </w:rPr>
        <w:t>References</w:t>
      </w:r>
    </w:p>
    <w:p>
      <w:pPr>
        <w:pStyle w:val="ListNumber"/>
        <w:numPr>
          <w:ilvl w:val="0"/>
          <w:numId w:val="11"/>
        </w:numPr>
        <w:spacing w:after="120"/>
        <w:jc w:val="both"/>
      </w:pPr>
      <w:r>
        <w:t xml:space="preserve">[1] Castleman, B., Macar, U., &amp; Salleb-Aouissi, A. (2024). Hierarchical multi-armed bandits for the concurrent intelligent tutoring of concepts and problems of varying difficulty levels. </w:t>
      </w:r>
      <w:r>
        <w:rPr>
          <w:i/>
        </w:rPr>
        <w:t>Deployable RL: From Research to Practice @ Reinforcement Learning Conference (RLC)</w:t>
      </w:r>
      <w:r>
        <w:t>. arXiv:2408.07208.</w:t>
      </w:r>
    </w:p>
    <w:p>
      <w:pPr>
        <w:pStyle w:val="ListNumber"/>
        <w:numPr>
          <w:ilvl w:val="0"/>
          <w:numId w:val="11"/>
        </w:numPr>
        <w:spacing w:after="120"/>
        <w:jc w:val="both"/>
      </w:pPr>
      <w:r>
        <w:t xml:space="preserve">[2] Podimata, C., &amp; Slivkins, A. (2021). Adaptive discretization for adversarial Lipschitz bandits. In </w:t>
      </w:r>
      <w:r>
        <w:rPr>
          <w:i/>
        </w:rPr>
        <w:t>Proceedings of the 34th Conference on Learning Theory (COLT 2021)</w:t>
      </w:r>
      <w:r>
        <w:t>, PMLR 134, 3788–3805. arXiv:2006.12367.</w:t>
      </w:r>
    </w:p>
    <w:p>
      <w:pPr>
        <w:pStyle w:val="ListNumber"/>
        <w:numPr>
          <w:ilvl w:val="0"/>
          <w:numId w:val="11"/>
        </w:numPr>
        <w:spacing w:after="120"/>
        <w:jc w:val="both"/>
      </w:pPr>
      <w:r>
        <w:t xml:space="preserve">[3] Nguyen, N., Gaucher, S., &amp; Vernade, C. (2025). Non-stationary Lipschitz bandits. </w:t>
      </w:r>
      <w:r>
        <w:rPr>
          <w:i/>
        </w:rPr>
        <w:t>Advances in Neural Information Processing Systems (NeurIPS) 2025</w:t>
      </w:r>
      <w:r>
        <w:t>, 38, 16937–16988. DOI: 10.52202/085713-0509. arXiv:2505.18871.</w:t>
      </w:r>
    </w:p>
    <w:p>
      <w:pPr>
        <w:pStyle w:val="ListNumber"/>
        <w:numPr>
          <w:ilvl w:val="0"/>
          <w:numId w:val="11"/>
        </w:numPr>
        <w:spacing w:after="120"/>
        <w:jc w:val="both"/>
      </w:pPr>
      <w:r>
        <w:t xml:space="preserve">[4] Xue, B., Cheng, J., Liu, F., Wang, Y., Zhang, L., &amp; Zhang, Q. (2025). Lexicographic Lipschitz bandits: New algorithms and a lower bound. </w:t>
      </w:r>
      <w:r>
        <w:rPr>
          <w:i/>
        </w:rPr>
        <w:t>Journal of Machine Learning Research</w:t>
      </w:r>
      <w:r>
        <w:t>, 26, 1–56.</w:t>
      </w:r>
    </w:p>
    <w:p>
      <w:pPr>
        <w:pStyle w:val="ListNumber"/>
        <w:numPr>
          <w:ilvl w:val="0"/>
          <w:numId w:val="11"/>
        </w:numPr>
        <w:spacing w:after="120"/>
        <w:jc w:val="both"/>
      </w:pPr>
      <w:r>
        <w:t xml:space="preserve">[5] Lin, M., Deng, K., Wu, Z., Zheng, Z., &amp; Li, J. (2025). MemoryKT: An integrative memory-and-forgetting method for knowledge tracing. </w:t>
      </w:r>
      <w:r>
        <w:rPr>
          <w:i/>
        </w:rPr>
        <w:t>arXiv preprint arXiv:2508.08122</w:t>
      </w:r>
      <w:r>
        <w:t>.</w:t>
      </w:r>
    </w:p>
    <w:p>
      <w:pPr>
        <w:pStyle w:val="ListNumber"/>
        <w:numPr>
          <w:ilvl w:val="0"/>
          <w:numId w:val="11"/>
        </w:numPr>
        <w:spacing w:after="120"/>
        <w:jc w:val="both"/>
      </w:pPr>
      <w:r>
        <w:t xml:space="preserve">[6] Qian, W., Wei, P., Xiao Lan, T., &amp; Jing Qi, L. (2025). Personalized knowledge tracing model with memory reinforcement and forgetting-aware mechanisms. </w:t>
      </w:r>
      <w:r>
        <w:rPr>
          <w:i/>
        </w:rPr>
        <w:t>PRICAI 2025: Trends in Artificial Intelligence, Part I</w:t>
      </w:r>
      <w:r>
        <w:t>, 54–69. DOI: 10.1007/978-981-95-7075-1_4.</w:t>
      </w:r>
    </w:p>
    <w:p>
      <w:pPr>
        <w:pStyle w:val="ListNumber"/>
        <w:numPr>
          <w:ilvl w:val="0"/>
          <w:numId w:val="11"/>
        </w:numPr>
        <w:spacing w:after="120"/>
        <w:jc w:val="both"/>
      </w:pPr>
      <w:r>
        <w:t xml:space="preserve">[7] Song, J., Wang, Y., Zhang, C., &amp; Xie, K. (2024). Self-attention and forgetting fusion knowledge tracking algorithm. </w:t>
      </w:r>
      <w:r>
        <w:rPr>
          <w:i/>
        </w:rPr>
        <w:t>Information Sciences</w:t>
      </w:r>
      <w:r>
        <w:t>, 680, 121149. DOI: 10.1016/j.ins.2024.121149.</w:t>
      </w:r>
    </w:p>
    <w:p>
      <w:pPr>
        <w:pStyle w:val="ListNumber"/>
        <w:numPr>
          <w:ilvl w:val="0"/>
          <w:numId w:val="11"/>
        </w:numPr>
        <w:spacing w:after="120"/>
        <w:jc w:val="both"/>
      </w:pPr>
      <w:r>
        <w:t xml:space="preserve">[8] Zhang, K., Bi, L., Xiong, J., Wu, Q., &amp; Zhu, X. (2025). Three-way partitioning graphs with reinforcement learning for adaptive knowledge tracing. </w:t>
      </w:r>
      <w:r>
        <w:rPr>
          <w:i/>
        </w:rPr>
        <w:t>Information Sciences</w:t>
      </w:r>
      <w:r>
        <w:t>, 721, 122644. DOI: 10.1016/j.ins.2025.122644.</w:t>
      </w:r>
    </w:p>
    <w:p>
      <w:pPr>
        <w:pStyle w:val="ListNumber"/>
        <w:numPr>
          <w:ilvl w:val="0"/>
          <w:numId w:val="11"/>
        </w:numPr>
        <w:spacing w:after="120"/>
        <w:jc w:val="both"/>
      </w:pPr>
      <w:r>
        <w:t xml:space="preserve">[9] Rosas, D. A., Padilla-Zea, N., &amp; Burgos, D. (2026). Modelling the Balance Axiom in Flow Theory: A physiological and computational approach in STEAM education. </w:t>
      </w:r>
      <w:r>
        <w:rPr>
          <w:i/>
        </w:rPr>
        <w:t>Sensors</w:t>
      </w:r>
      <w:r>
        <w:t>, 26(1), 38. DOI: 10.3390/s26010038.</w:t>
      </w:r>
    </w:p>
    <w:p>
      <w:pPr>
        <w:pStyle w:val="ListNumber"/>
        <w:numPr>
          <w:ilvl w:val="0"/>
          <w:numId w:val="11"/>
        </w:numPr>
        <w:spacing w:after="120"/>
        <w:jc w:val="both"/>
      </w:pPr>
      <w:r>
        <w:t xml:space="preserve">[10] Dell'Anna, H., Brunetto, D., &amp; Gera, R. (2026). Integrating flow framework into learning and development systems. </w:t>
      </w:r>
      <w:r>
        <w:rPr>
          <w:i/>
        </w:rPr>
        <w:t>LUMAT-B: International Journal on Math, Science and Technology Education</w:t>
      </w:r>
      <w:r>
        <w:t>, 11(2), Article 23.</w:t>
      </w:r>
    </w:p>
    <w:p>
      <w:pPr>
        <w:pStyle w:val="ListNumber"/>
        <w:numPr>
          <w:ilvl w:val="0"/>
          <w:numId w:val="11"/>
        </w:numPr>
        <w:spacing w:after="120"/>
        <w:jc w:val="both"/>
      </w:pPr>
      <w:r>
        <w:t xml:space="preserve">[11] Ballon, M., Algaba, A., Verbeken, B., &amp; Ginis, V. (2025). Estimating problem difficulty without ground truth using Large Language Model comparisons. </w:t>
      </w:r>
      <w:r>
        <w:rPr>
          <w:i/>
        </w:rPr>
        <w:t>arXiv preprint arXiv:2512.14220</w:t>
      </w:r>
      <w:r>
        <w:t>. DOI: 10.48550/arXiv.2512.14220.</w:t>
      </w:r>
    </w:p>
    <w:p>
      <w:pPr>
        <w:pStyle w:val="ListNumber"/>
        <w:numPr>
          <w:ilvl w:val="0"/>
          <w:numId w:val="11"/>
        </w:numPr>
        <w:spacing w:after="120"/>
        <w:jc w:val="both"/>
      </w:pPr>
      <w:r>
        <w:t xml:space="preserve">[12] Li, M., Chen, H., Xiao, Y., Chen, J., Jiao, H., &amp; Zhou, T. (2026). Can LLMs estimate student struggles? Human-AI difficulty alignment with proficiency simulation for item difficulty prediction. In </w:t>
      </w:r>
      <w:r>
        <w:rPr>
          <w:i/>
        </w:rPr>
        <w:t>Findings of the Association for Computational Linguistics: ACL 2026</w:t>
      </w:r>
      <w:r>
        <w:t xml:space="preserve"> (pp. 25414–25441). Association for Computational Linguistics. DOI: 10.18653/v1/2026.findings-acl.1270.</w:t>
      </w:r>
    </w:p>
    <w:p>
      <w:pPr>
        <w:pStyle w:val="ListNumber"/>
        <w:numPr>
          <w:ilvl w:val="0"/>
          <w:numId w:val="11"/>
        </w:numPr>
        <w:spacing w:after="120"/>
        <w:jc w:val="both"/>
      </w:pPr>
      <w:r>
        <w:t xml:space="preserve">[13] Liu, Y., Bhandari, S., &amp; Pardos, Z. A. (2025). Leveraging LLM respondents for item evaluation: A psychometric analysis. </w:t>
      </w:r>
      <w:r>
        <w:rPr>
          <w:i/>
        </w:rPr>
        <w:t>British Journal of Educational Technology</w:t>
      </w:r>
      <w:r>
        <w:t>, 56(3), 1028–1052. DOI: 10.1111/bjet.13570.</w:t>
      </w:r>
    </w:p>
    <w:p>
      <w:pPr>
        <w:pStyle w:val="ListNumber"/>
        <w:numPr>
          <w:ilvl w:val="0"/>
          <w:numId w:val="11"/>
        </w:numPr>
        <w:spacing w:after="120"/>
        <w:jc w:val="both"/>
      </w:pPr>
      <w:r>
        <w:t xml:space="preserve">[14] Ding, M., Agrawal, A., Choo, J., Deng, C., et al. (2024). Easy2Hard-Bench: Standardized difficulty labels for profiling LLM performance and generalization. </w:t>
      </w:r>
      <w:r>
        <w:rPr>
          <w:i/>
        </w:rPr>
        <w:t>Advances in Neural Information Processing Systems (NeurIPS) 2024, Datasets and Benchmarks Track</w:t>
      </w:r>
      <w:r>
        <w:t>, 37, 44323–44365. DOI: 10.52202/079017-1407. arXiv:2409.18433.</w:t>
      </w:r>
    </w:p>
    <w:p>
      <w:pPr>
        <w:pStyle w:val="ListNumber"/>
        <w:numPr>
          <w:ilvl w:val="0"/>
          <w:numId w:val="11"/>
        </w:numPr>
        <w:spacing w:after="120"/>
        <w:jc w:val="both"/>
      </w:pPr>
      <w:r>
        <w:t xml:space="preserve">[15] Pratiwi, O., &amp; Fakhrurroja, H. (2025). Automatic labeling using generative AI in educational question dataset. </w:t>
      </w:r>
      <w:r>
        <w:rPr>
          <w:i/>
        </w:rPr>
        <w:t>2025 1st International Conference on Data Science and Geoinformatics (ICDSG)</w:t>
      </w:r>
      <w:r>
        <w:t>, 230–235. DOI: 10.1109/ICDSG67714.2025.11381390.</w:t>
      </w:r>
    </w:p>
    <w:p>
      <w:pPr>
        <w:pStyle w:val="ListNumber"/>
        <w:numPr>
          <w:ilvl w:val="0"/>
          <w:numId w:val="11"/>
        </w:numPr>
        <w:spacing w:after="120"/>
        <w:jc w:val="both"/>
      </w:pPr>
      <w:r>
        <w:t xml:space="preserve">[16] Parfenova, A., Marfurt, A., Pfeffer, J., &amp; Denzler, A. (2025). Text annotation via inductive coding: Comparing human experts to LLMs in qualitative data analysis. In </w:t>
      </w:r>
      <w:r>
        <w:rPr>
          <w:i/>
        </w:rPr>
        <w:t>Findings of the Association for Computational Linguistics: NAACL 2025</w:t>
      </w:r>
      <w:r>
        <w:t xml:space="preserve"> (pp. 6471–6484). Association for Computational Linguistics. DOI: 10.18653/v1/2025.findings-naacl.361.</w:t>
      </w:r>
    </w:p>
    <w:p>
      <w:pPr>
        <w:pStyle w:val="ListNumber"/>
        <w:numPr>
          <w:ilvl w:val="0"/>
          <w:numId w:val="11"/>
        </w:numPr>
        <w:spacing w:after="120"/>
        <w:jc w:val="both"/>
      </w:pPr>
      <w:r>
        <w:t xml:space="preserve">[17] Wilson, R. C., Shenhav, A., Straccia, M., &amp; Cohen, J. D. (2019). The Eighty Five Percent Rule for optimal learning. </w:t>
      </w:r>
      <w:r>
        <w:rPr>
          <w:i/>
        </w:rPr>
        <w:t>Nature Communications</w:t>
      </w:r>
      <w:r>
        <w:t>, 10(1), 4646. DOI: 10.1038/s41467-019-12552-4.</w:t>
      </w:r>
    </w:p>
    <w:p>
      <w:pPr>
        <w:pStyle w:val="ListNumber"/>
        <w:numPr>
          <w:ilvl w:val="0"/>
          <w:numId w:val="11"/>
        </w:numPr>
        <w:spacing w:after="120"/>
        <w:jc w:val="both"/>
      </w:pPr>
      <w:r>
        <w:t xml:space="preserve">[18] Chang, H.-S., Hsu, H.-J., &amp; Chen, K.-T. (2015). Modeling exercise relationships in e-learning: A unified approach. </w:t>
      </w:r>
      <w:r>
        <w:rPr>
          <w:i/>
        </w:rPr>
        <w:t>Proceedings of the 8th International Conference on Educational Data Mining (EDM)</w:t>
      </w:r>
      <w:r>
        <w:t>, 532–535.</w:t>
      </w:r>
    </w:p>
    <w:p>
      <w:pPr>
        <w:pStyle w:val="ListNumber"/>
        <w:numPr>
          <w:ilvl w:val="0"/>
          <w:numId w:val="11"/>
        </w:numPr>
        <w:spacing w:after="120"/>
        <w:jc w:val="both"/>
      </w:pPr>
      <w:r>
        <w:t xml:space="preserve">[19] Abdelrahman, G., Abdelfattah, S., Wang, Q., &amp; Lin, Y. (2022). DBE-KT22: A knowledge tracing dataset based on database systems exercises. </w:t>
      </w:r>
      <w:r>
        <w:rPr>
          <w:i/>
        </w:rPr>
        <w:t>arXiv preprint arXiv:2208.12651</w:t>
      </w:r>
      <w:r>
        <w:t>. Dataset: ADA Dataverse, DOI 10.26193/6DZWOH.</w:t>
      </w:r>
    </w:p>
    <w:p>
      <w:pPr>
        <w:pStyle w:val="ListNumber"/>
        <w:numPr>
          <w:ilvl w:val="0"/>
          <w:numId w:val="11"/>
        </w:numPr>
        <w:spacing w:after="120"/>
        <w:jc w:val="both"/>
      </w:pPr>
      <w:r>
        <w:t xml:space="preserve">[20] Liu, Z., Liu, Q., Guo, T., Chen, J., Huang, S., Zhao, X., Tang, J., Luo, W., &amp; Weng, J. (2023). XES3G5M: A knowledge tracing benchmark dataset with auxiliary information. </w:t>
      </w:r>
      <w:r>
        <w:rPr>
          <w:i/>
        </w:rPr>
        <w:t>Advances in Neural Information Processing Systems (NeurIPS), Datasets and Benchmarks Track</w:t>
      </w:r>
      <w:r>
        <w:t>.</w:t>
      </w:r>
    </w:p>
    <w:p>
      <w:pPr>
        <w:pStyle w:val="ListNumber"/>
        <w:numPr>
          <w:ilvl w:val="0"/>
          <w:numId w:val="11"/>
        </w:numPr>
        <w:spacing w:after="120"/>
        <w:jc w:val="both"/>
      </w:pPr>
      <w:r>
        <w:t xml:space="preserve">[21] Feng, M., Heffernan, N. T., &amp; Koedinger, K. R. (2009). Addressing the assessment challenge with an online system that tutors as it assesses. </w:t>
      </w:r>
      <w:r>
        <w:rPr>
          <w:i/>
        </w:rPr>
        <w:t>User Modeling and User-Adapted Interaction</w:t>
      </w:r>
      <w:r>
        <w:t>, 19(3), 243–266. DOI: 10.1007/s11257-009-9063-7.</w:t>
      </w:r>
    </w:p>
    <w:p>
      <w:pPr>
        <w:pStyle w:val="ListNumber"/>
        <w:numPr>
          <w:ilvl w:val="0"/>
          <w:numId w:val="11"/>
        </w:numPr>
        <w:spacing w:after="120"/>
        <w:jc w:val="both"/>
      </w:pPr>
      <w:r>
        <w:t xml:space="preserve">[22] Weber, D., Becker, N., Spinath, F. M., &amp; Koch, M. (2025). The stability of IRT parameters under several test equating conditions. </w:t>
      </w:r>
      <w:r>
        <w:rPr>
          <w:i/>
        </w:rPr>
        <w:t>Frontiers in Psychology</w:t>
      </w:r>
      <w:r>
        <w:t>, 16, 1652341. DOI: 10.3389/fpsyg.2025.1652341.</w:t>
      </w:r>
    </w:p>
    <w:p>
      <w:pPr>
        <w:pStyle w:val="ListNumber"/>
        <w:numPr>
          <w:ilvl w:val="0"/>
          <w:numId w:val="11"/>
        </w:numPr>
        <w:spacing w:after="120"/>
        <w:jc w:val="both"/>
      </w:pPr>
      <w:r>
        <w:t>[23] Kolesnikova, D., Fedyanin, K., Hofman, A. D., Brinkhuis, M. J. S., &amp; Bolsinova, M. (2026). Estimating item difficulty with Large Language Models as experts. arXiv:2605.18562.</w:t>
      </w:r>
    </w:p>
    <w:p>
      <w:pPr>
        <w:pStyle w:val="ListNumber"/>
        <w:numPr>
          <w:ilvl w:val="0"/>
          <w:numId w:val="11"/>
        </w:numPr>
        <w:spacing w:after="120"/>
        <w:jc w:val="both"/>
      </w:pPr>
      <w:r>
        <w:t xml:space="preserve">[24] Razavi, P., &amp; Powers, S. J. (2026). Estimating item difficulty using large language models and tree-based machine learning algorithms. </w:t>
      </w:r>
      <w:r>
        <w:rPr>
          <w:i/>
        </w:rPr>
        <w:t>International Journal of Artificial Intelligence in Education</w:t>
      </w:r>
      <w:r>
        <w:t>, 36(3), Article 100015. DOI: 10.1016/j.ijaied.2026.100015.</w:t>
      </w:r>
    </w:p>
    <w:p>
      <w:pPr>
        <w:pStyle w:val="ListNumber"/>
        <w:numPr>
          <w:ilvl w:val="0"/>
          <w:numId w:val="11"/>
        </w:numPr>
        <w:spacing w:after="120"/>
        <w:jc w:val="both"/>
      </w:pPr>
      <w:r>
        <w:t xml:space="preserve">[25] Gan, W., Sun, Y., Peng, X., &amp; Sun, Y. (2020). Modeling learner's dynamic knowledge construction procedure and cognitive item difficulty for knowledge tracing. </w:t>
      </w:r>
      <w:r>
        <w:rPr>
          <w:i/>
        </w:rPr>
        <w:t>Applied Intelligence</w:t>
      </w:r>
      <w:r>
        <w:t>, 50(11), 3894–3912. DOI: 10.1007/s10489-020-01756-7.</w:t>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360"/>
      <w:jc w:val="both"/>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8" w:after="120"/>
      <w:jc w:val="center"/>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8" w:after="12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outlineLvl w:val="3"/>
    </w:pPr>
    <w:rPr>
      <w:rFonts w:ascii="Times New Roman" w:hAnsi="Times New Roman" w:eastAsia="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